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D110A" w:rsidRPr="002902F9" w:rsidRDefault="00ED110A" w:rsidP="00ED110A">
      <w:pPr>
        <w:tabs>
          <w:tab w:val="left" w:pos="2490"/>
        </w:tabs>
        <w:jc w:val="center"/>
        <w:rPr>
          <w:b/>
          <w:color w:val="000000" w:themeColor="text1"/>
          <w:szCs w:val="26"/>
        </w:rPr>
      </w:pPr>
      <w:bookmarkStart w:id="0" w:name="_GoBack"/>
      <w:bookmarkEnd w:id="0"/>
      <w:r w:rsidRPr="002902F9">
        <w:rPr>
          <w:b/>
          <w:color w:val="000000" w:themeColor="text1"/>
          <w:szCs w:val="26"/>
        </w:rPr>
        <w:t>TRƯỜNG ĐẠI HỌC CÔNG NGHỆ THÔNG TIN &amp; TRUYỀN THÔNG</w:t>
      </w:r>
    </w:p>
    <w:p w:rsidR="00ED110A" w:rsidRPr="002902F9" w:rsidRDefault="00ED110A" w:rsidP="00ED110A">
      <w:pPr>
        <w:pStyle w:val="0TEXTc1"/>
        <w:spacing w:before="0" w:after="0" w:line="360" w:lineRule="auto"/>
        <w:ind w:firstLine="0"/>
        <w:jc w:val="center"/>
        <w:rPr>
          <w:b/>
          <w:color w:val="000000" w:themeColor="text1"/>
          <w:szCs w:val="26"/>
        </w:rPr>
      </w:pPr>
      <w:r w:rsidRPr="002902F9">
        <w:rPr>
          <w:noProof/>
          <w:szCs w:val="26"/>
          <w:lang w:eastAsia="zh-CN"/>
        </w:rPr>
        <mc:AlternateContent>
          <mc:Choice Requires="wps">
            <w:drawing>
              <wp:anchor distT="4294967295" distB="4294967295" distL="114300" distR="114300" simplePos="0" relativeHeight="251654656" behindDoc="0" locked="0" layoutInCell="1" allowOverlap="1" wp14:anchorId="30E22A40" wp14:editId="6F7BA633">
                <wp:simplePos x="0" y="0"/>
                <wp:positionH relativeFrom="margin">
                  <wp:align>center</wp:align>
                </wp:positionH>
                <wp:positionV relativeFrom="paragraph">
                  <wp:posOffset>207644</wp:posOffset>
                </wp:positionV>
                <wp:extent cx="2529840" cy="0"/>
                <wp:effectExtent l="0" t="0" r="3810" b="0"/>
                <wp:wrapNone/>
                <wp:docPr id="49" name="Straight Connector 4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52984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325B3E6D" id="Straight Connector 49" o:spid="_x0000_s1026" style="position:absolute;z-index:251654656;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16.35pt" to="199.2pt,1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" strokecolor="black [3213]">
                <o:lock v:ext="edit" shapetype="f"/>
                <w10:wrap anchorx="margin"/>
              </v:line>
            </w:pict>
          </mc:Fallback>
        </mc:AlternateContent>
      </w:r>
      <w:r w:rsidRPr="002902F9">
        <w:rPr>
          <w:b/>
          <w:color w:val="000000" w:themeColor="text1"/>
          <w:szCs w:val="26"/>
        </w:rPr>
        <w:t>KHOA CÔNG NGHỆ THÔNG TIN</w:t>
      </w:r>
    </w:p>
    <w:p w:rsidR="00ED110A" w:rsidRDefault="00ED110A" w:rsidP="00ED110A">
      <w:pPr>
        <w:pStyle w:val="0TEXTc1"/>
        <w:spacing w:before="0" w:after="0" w:line="360" w:lineRule="auto"/>
        <w:ind w:firstLine="0"/>
        <w:jc w:val="center"/>
        <w:rPr>
          <w:b/>
          <w:color w:val="000000" w:themeColor="text1"/>
          <w:szCs w:val="26"/>
          <w:lang w:val="vi-VN"/>
        </w:rPr>
      </w:pPr>
      <w:r>
        <w:rPr>
          <w:noProof/>
          <w:lang w:eastAsia="zh-CN"/>
        </w:rPr>
        <w:drawing>
          <wp:anchor distT="0" distB="0" distL="114300" distR="114300" simplePos="0" relativeHeight="251660800" behindDoc="0" locked="0" layoutInCell="1" allowOverlap="1" wp14:anchorId="7CBE518B" wp14:editId="2C4B29B9">
            <wp:simplePos x="0" y="0"/>
            <wp:positionH relativeFrom="column">
              <wp:posOffset>2124075</wp:posOffset>
            </wp:positionH>
            <wp:positionV relativeFrom="paragraph">
              <wp:posOffset>8255</wp:posOffset>
            </wp:positionV>
            <wp:extent cx="1523372" cy="1476943"/>
            <wp:effectExtent l="0" t="0" r="0" b="0"/>
            <wp:wrapNone/>
            <wp:docPr id="5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2"/>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1523372" cy="1476943"/>
                    </a:xfrm>
                    <a:prstGeom prst="rect">
                      <a:avLst/>
                    </a:prstGeom>
                    <a:noFill/>
                    <a:ln>
                      <a:noFill/>
                    </a:ln>
                  </pic:spPr>
                </pic:pic>
              </a:graphicData>
            </a:graphic>
          </wp:anchor>
        </w:drawing>
      </w:r>
    </w:p>
    <w:p w:rsidR="00ED110A" w:rsidRDefault="00ED110A" w:rsidP="00ED110A">
      <w:pPr>
        <w:pStyle w:val="0TEXTc1"/>
        <w:spacing w:before="0" w:after="0" w:line="360" w:lineRule="auto"/>
        <w:ind w:firstLine="0"/>
        <w:rPr>
          <w:b/>
          <w:color w:val="000000" w:themeColor="text1"/>
          <w:szCs w:val="26"/>
          <w:lang w:val="vi-VN"/>
        </w:rPr>
      </w:pPr>
    </w:p>
    <w:p w:rsidR="00ED110A" w:rsidRDefault="00ED110A" w:rsidP="00ED110A">
      <w:pPr>
        <w:pStyle w:val="0TEXTc1"/>
        <w:spacing w:before="0" w:after="0" w:line="360" w:lineRule="auto"/>
        <w:ind w:firstLine="0"/>
        <w:jc w:val="center"/>
        <w:rPr>
          <w:b/>
          <w:color w:val="000000" w:themeColor="text1"/>
          <w:szCs w:val="26"/>
          <w:lang w:val="vi-VN"/>
        </w:rPr>
      </w:pPr>
    </w:p>
    <w:p w:rsidR="00ED110A" w:rsidRDefault="00ED110A" w:rsidP="00ED110A">
      <w:pPr>
        <w:pStyle w:val="0TEXTc1"/>
        <w:spacing w:before="0" w:after="0" w:line="360" w:lineRule="auto"/>
        <w:ind w:firstLine="0"/>
        <w:jc w:val="center"/>
        <w:rPr>
          <w:b/>
          <w:color w:val="000000" w:themeColor="text1"/>
          <w:szCs w:val="26"/>
          <w:lang w:val="vi-VN"/>
        </w:rPr>
      </w:pPr>
    </w:p>
    <w:p w:rsidR="00ED110A" w:rsidRDefault="00ED110A" w:rsidP="00ED110A">
      <w:pPr>
        <w:pStyle w:val="0TEXTc1"/>
        <w:spacing w:before="0" w:after="0" w:line="360" w:lineRule="auto"/>
        <w:ind w:firstLine="0"/>
        <w:jc w:val="center"/>
        <w:rPr>
          <w:b/>
          <w:color w:val="000000" w:themeColor="text1"/>
          <w:szCs w:val="26"/>
          <w:lang w:val="vi-VN"/>
        </w:rPr>
      </w:pPr>
    </w:p>
    <w:p w:rsidR="00ED110A" w:rsidRPr="00507B2D" w:rsidRDefault="00ED110A" w:rsidP="00ED110A">
      <w:pPr>
        <w:pStyle w:val="0TEXTc1"/>
        <w:spacing w:before="0" w:after="0" w:line="360" w:lineRule="auto"/>
        <w:ind w:firstLine="0"/>
        <w:jc w:val="center"/>
        <w:rPr>
          <w:b/>
          <w:color w:val="000000" w:themeColor="text1"/>
          <w:szCs w:val="26"/>
          <w:lang w:val="vi-VN"/>
        </w:rPr>
      </w:pPr>
    </w:p>
    <w:p w:rsidR="00ED110A" w:rsidRDefault="00ED110A" w:rsidP="00ED110A">
      <w:pPr>
        <w:pStyle w:val="0TEXTc1"/>
        <w:spacing w:before="0" w:after="0" w:line="360" w:lineRule="auto"/>
        <w:ind w:firstLine="0"/>
        <w:jc w:val="center"/>
        <w:rPr>
          <w:b/>
          <w:iCs/>
          <w:sz w:val="28"/>
          <w:szCs w:val="30"/>
        </w:rPr>
      </w:pPr>
    </w:p>
    <w:p w:rsidR="00ED110A" w:rsidRPr="00ED110A" w:rsidRDefault="00ED110A" w:rsidP="00ED110A">
      <w:pPr>
        <w:pStyle w:val="0TEXTc1"/>
        <w:spacing w:before="0" w:after="0" w:line="360" w:lineRule="auto"/>
        <w:ind w:firstLine="0"/>
        <w:jc w:val="center"/>
        <w:rPr>
          <w:b/>
          <w:iCs/>
          <w:color w:val="000000" w:themeColor="text1"/>
          <w:sz w:val="28"/>
          <w:szCs w:val="30"/>
        </w:rPr>
      </w:pPr>
      <w:r>
        <w:rPr>
          <w:b/>
          <w:iCs/>
          <w:sz w:val="28"/>
          <w:szCs w:val="30"/>
        </w:rPr>
        <w:t>NGUYỄN THỊ THU PHƯƠNG</w:t>
      </w:r>
    </w:p>
    <w:p w:rsidR="00ED110A" w:rsidRPr="002902F9" w:rsidRDefault="00ED110A" w:rsidP="00ED110A">
      <w:pPr>
        <w:pStyle w:val="0TEXTc1"/>
        <w:spacing w:before="0" w:after="0" w:line="360" w:lineRule="auto"/>
        <w:ind w:firstLine="0"/>
        <w:jc w:val="center"/>
        <w:rPr>
          <w:b/>
          <w:color w:val="000000" w:themeColor="text1"/>
          <w:szCs w:val="26"/>
        </w:rPr>
      </w:pPr>
    </w:p>
    <w:p w:rsidR="00ED110A" w:rsidRPr="00027876" w:rsidRDefault="00ED110A" w:rsidP="00ED110A">
      <w:pPr>
        <w:pStyle w:val="0TEXTc1"/>
        <w:spacing w:before="0" w:after="0" w:line="360" w:lineRule="auto"/>
        <w:ind w:firstLine="0"/>
        <w:jc w:val="center"/>
        <w:rPr>
          <w:b/>
          <w:color w:val="000000" w:themeColor="text1"/>
          <w:sz w:val="34"/>
          <w:szCs w:val="34"/>
        </w:rPr>
      </w:pPr>
    </w:p>
    <w:p w:rsidR="00ED110A" w:rsidRPr="00ED110A" w:rsidRDefault="00ED110A" w:rsidP="00ED110A">
      <w:pPr>
        <w:tabs>
          <w:tab w:val="center" w:leader="dot" w:pos="9498"/>
        </w:tabs>
        <w:spacing w:line="336" w:lineRule="auto"/>
        <w:ind w:left="284" w:right="283"/>
        <w:jc w:val="center"/>
        <w:rPr>
          <w:b/>
          <w:bCs/>
          <w:sz w:val="32"/>
          <w:szCs w:val="24"/>
          <w:lang w:val="vi-VN"/>
        </w:rPr>
      </w:pPr>
      <w:r w:rsidRPr="00ED110A">
        <w:rPr>
          <w:b/>
          <w:bCs/>
          <w:sz w:val="32"/>
          <w:szCs w:val="24"/>
          <w:lang w:val="vi-VN"/>
        </w:rPr>
        <w:t>XÂY DỰNG WEBSITE TẬP LUYỆN CÁ NHÂN HÓA DỰA TRÊN THỂ TRẠNG VÀ TÍCH HỢP TRỢ LÝ ẢO THÔNG MINH.</w:t>
      </w:r>
    </w:p>
    <w:p w:rsidR="00ED110A" w:rsidRDefault="00ED110A" w:rsidP="00ED110A">
      <w:pPr>
        <w:pStyle w:val="0TEXTc1"/>
        <w:spacing w:before="0" w:after="0" w:line="360" w:lineRule="auto"/>
        <w:ind w:firstLine="0"/>
        <w:jc w:val="center"/>
        <w:rPr>
          <w:b/>
          <w:color w:val="000000" w:themeColor="text1"/>
          <w:sz w:val="36"/>
          <w:szCs w:val="36"/>
          <w:lang w:val="vi-VN"/>
        </w:rPr>
      </w:pPr>
    </w:p>
    <w:p w:rsidR="00ED110A" w:rsidRDefault="00ED110A" w:rsidP="00ED110A">
      <w:pPr>
        <w:pStyle w:val="0TEXTc1"/>
        <w:spacing w:before="0" w:after="0" w:line="360" w:lineRule="auto"/>
        <w:ind w:firstLine="0"/>
        <w:jc w:val="center"/>
        <w:rPr>
          <w:b/>
          <w:color w:val="000000" w:themeColor="text1"/>
          <w:sz w:val="36"/>
          <w:szCs w:val="36"/>
          <w:lang w:val="vi-VN"/>
        </w:rPr>
      </w:pPr>
    </w:p>
    <w:p w:rsidR="00ED110A" w:rsidRPr="00ED110A" w:rsidRDefault="00ED110A" w:rsidP="00ED110A">
      <w:pPr>
        <w:pStyle w:val="0TEXTc1"/>
        <w:spacing w:before="0" w:after="0" w:line="360" w:lineRule="auto"/>
        <w:ind w:firstLine="0"/>
        <w:jc w:val="center"/>
        <w:rPr>
          <w:b/>
          <w:color w:val="000000" w:themeColor="text1"/>
          <w:sz w:val="32"/>
          <w:szCs w:val="36"/>
          <w:lang w:val="vi-VN"/>
        </w:rPr>
      </w:pPr>
    </w:p>
    <w:p w:rsidR="00ED110A" w:rsidRPr="00ED110A" w:rsidRDefault="00ED110A" w:rsidP="00ED110A">
      <w:pPr>
        <w:pStyle w:val="0TEXTc1"/>
        <w:spacing w:before="0" w:after="0" w:line="360" w:lineRule="auto"/>
        <w:ind w:firstLine="0"/>
        <w:jc w:val="center"/>
        <w:rPr>
          <w:b/>
          <w:color w:val="000000" w:themeColor="text1"/>
          <w:sz w:val="44"/>
          <w:szCs w:val="42"/>
          <w:lang w:val="vi-VN"/>
        </w:rPr>
      </w:pPr>
      <w:r w:rsidRPr="00ED110A">
        <w:rPr>
          <w:b/>
          <w:color w:val="000000" w:themeColor="text1"/>
          <w:sz w:val="44"/>
          <w:szCs w:val="42"/>
          <w:lang w:val="vi-VN"/>
        </w:rPr>
        <w:t>ĐỒ ÁN TỐT NGHIỆP ĐẠI HỌC</w:t>
      </w:r>
    </w:p>
    <w:p w:rsidR="00ED110A" w:rsidRPr="00ED110A" w:rsidRDefault="00ED110A" w:rsidP="00ED110A">
      <w:pPr>
        <w:tabs>
          <w:tab w:val="left" w:pos="1134"/>
          <w:tab w:val="left" w:pos="3402"/>
        </w:tabs>
        <w:jc w:val="center"/>
        <w:rPr>
          <w:b/>
          <w:color w:val="000000" w:themeColor="text1"/>
          <w:sz w:val="28"/>
          <w:szCs w:val="32"/>
          <w:lang w:val="vi-VN"/>
        </w:rPr>
      </w:pPr>
      <w:r w:rsidRPr="00ED110A">
        <w:rPr>
          <w:b/>
          <w:color w:val="000000" w:themeColor="text1"/>
          <w:sz w:val="28"/>
          <w:szCs w:val="32"/>
          <w:lang w:val="vi-VN"/>
        </w:rPr>
        <w:t>NGÀNH CÔNG NGHỆ THÔNG TIN</w:t>
      </w:r>
    </w:p>
    <w:p w:rsidR="00ED110A" w:rsidRPr="00D1347E" w:rsidRDefault="00ED110A" w:rsidP="00ED110A">
      <w:pPr>
        <w:tabs>
          <w:tab w:val="left" w:pos="1134"/>
          <w:tab w:val="left" w:pos="3402"/>
        </w:tabs>
        <w:rPr>
          <w:b/>
          <w:color w:val="000000" w:themeColor="text1"/>
          <w:szCs w:val="26"/>
          <w:lang w:val="vi-VN"/>
        </w:rPr>
      </w:pPr>
    </w:p>
    <w:p w:rsidR="00ED110A" w:rsidRPr="00D1347E" w:rsidRDefault="00ED110A" w:rsidP="00ED110A">
      <w:pPr>
        <w:tabs>
          <w:tab w:val="left" w:pos="1134"/>
          <w:tab w:val="left" w:pos="3402"/>
        </w:tabs>
        <w:rPr>
          <w:b/>
          <w:color w:val="000000" w:themeColor="text1"/>
          <w:szCs w:val="26"/>
          <w:lang w:val="vi-VN"/>
        </w:rPr>
      </w:pPr>
    </w:p>
    <w:p w:rsidR="00ED110A" w:rsidRDefault="00ED110A" w:rsidP="00ED110A">
      <w:pPr>
        <w:tabs>
          <w:tab w:val="left" w:pos="1134"/>
          <w:tab w:val="left" w:pos="3402"/>
        </w:tabs>
        <w:rPr>
          <w:b/>
          <w:color w:val="000000" w:themeColor="text1"/>
          <w:szCs w:val="26"/>
          <w:lang w:val="vi-VN"/>
        </w:rPr>
      </w:pPr>
    </w:p>
    <w:p w:rsidR="00ED110A" w:rsidRPr="00507B2D" w:rsidRDefault="00ED110A" w:rsidP="00ED110A">
      <w:pPr>
        <w:tabs>
          <w:tab w:val="left" w:pos="1134"/>
          <w:tab w:val="left" w:pos="3402"/>
        </w:tabs>
        <w:rPr>
          <w:b/>
          <w:color w:val="000000" w:themeColor="text1"/>
          <w:szCs w:val="26"/>
          <w:lang w:val="vi-VN"/>
        </w:rPr>
      </w:pPr>
    </w:p>
    <w:p w:rsidR="00ED110A" w:rsidRPr="00D1347E" w:rsidRDefault="00ED110A" w:rsidP="00ED110A">
      <w:pPr>
        <w:tabs>
          <w:tab w:val="left" w:pos="2490"/>
        </w:tabs>
        <w:jc w:val="center"/>
        <w:rPr>
          <w:b/>
          <w:i/>
          <w:color w:val="000000" w:themeColor="text1"/>
          <w:szCs w:val="26"/>
          <w:lang w:val="vi-VN"/>
        </w:rPr>
      </w:pPr>
      <w:r w:rsidRPr="00D1347E">
        <w:rPr>
          <w:b/>
          <w:i/>
          <w:color w:val="000000" w:themeColor="text1"/>
          <w:szCs w:val="26"/>
          <w:lang w:val="vi-VN"/>
        </w:rPr>
        <w:t>Thái Nguyên</w:t>
      </w:r>
      <w:r>
        <w:rPr>
          <w:b/>
          <w:i/>
          <w:color w:val="000000" w:themeColor="text1"/>
          <w:szCs w:val="26"/>
          <w:lang w:val="vi-VN"/>
        </w:rPr>
        <w:t>,</w:t>
      </w:r>
      <w:r w:rsidRPr="00D1347E">
        <w:rPr>
          <w:b/>
          <w:i/>
          <w:color w:val="000000" w:themeColor="text1"/>
          <w:szCs w:val="26"/>
          <w:lang w:val="vi-VN"/>
        </w:rPr>
        <w:t xml:space="preserve"> </w:t>
      </w:r>
      <w:r>
        <w:rPr>
          <w:b/>
          <w:i/>
          <w:color w:val="000000" w:themeColor="text1"/>
          <w:szCs w:val="26"/>
          <w:lang w:val="vi-VN"/>
        </w:rPr>
        <w:t>năm 2026</w:t>
      </w:r>
    </w:p>
    <w:p w:rsidR="00ED110A" w:rsidRPr="00D1347E" w:rsidRDefault="00ED110A" w:rsidP="00ED110A">
      <w:pPr>
        <w:spacing w:line="240" w:lineRule="auto"/>
        <w:jc w:val="left"/>
        <w:rPr>
          <w:b/>
          <w:i/>
          <w:color w:val="000000" w:themeColor="text1"/>
          <w:sz w:val="20"/>
          <w:szCs w:val="20"/>
          <w:lang w:val="vi-VN"/>
        </w:rPr>
      </w:pPr>
    </w:p>
    <w:p w:rsidR="00ED110A" w:rsidRDefault="00ED110A">
      <w:pPr>
        <w:spacing w:before="0" w:after="200" w:line="276" w:lineRule="auto"/>
        <w:ind w:firstLine="0"/>
        <w:jc w:val="left"/>
        <w:rPr>
          <w:b/>
          <w:sz w:val="25"/>
          <w:lang w:val="vi"/>
        </w:rPr>
      </w:pPr>
      <w:bookmarkStart w:id="1" w:name="_Hlk194300102"/>
      <w:r>
        <w:rPr>
          <w:b/>
          <w:sz w:val="25"/>
          <w:lang w:val="vi"/>
        </w:rPr>
        <w:br w:type="page"/>
      </w:r>
    </w:p>
    <w:p w:rsidR="00ED110A" w:rsidRPr="004157E0" w:rsidRDefault="00ED110A" w:rsidP="00ED110A">
      <w:pPr>
        <w:widowControl w:val="0"/>
        <w:autoSpaceDE w:val="0"/>
        <w:autoSpaceDN w:val="0"/>
        <w:spacing w:before="142" w:line="240" w:lineRule="auto"/>
        <w:jc w:val="center"/>
        <w:rPr>
          <w:b/>
          <w:sz w:val="25"/>
          <w:lang w:val="vi"/>
        </w:rPr>
      </w:pPr>
      <w:r w:rsidRPr="004157E0">
        <w:rPr>
          <w:b/>
          <w:sz w:val="25"/>
          <w:lang w:val="vi"/>
        </w:rPr>
        <w:lastRenderedPageBreak/>
        <w:t>ĐẠI</w:t>
      </w:r>
      <w:r w:rsidRPr="004157E0">
        <w:rPr>
          <w:b/>
          <w:spacing w:val="-12"/>
          <w:sz w:val="25"/>
          <w:lang w:val="vi"/>
        </w:rPr>
        <w:t xml:space="preserve"> </w:t>
      </w:r>
      <w:r w:rsidRPr="004157E0">
        <w:rPr>
          <w:b/>
          <w:sz w:val="25"/>
          <w:lang w:val="vi"/>
        </w:rPr>
        <w:t>HỌC</w:t>
      </w:r>
      <w:r w:rsidRPr="004157E0">
        <w:rPr>
          <w:b/>
          <w:spacing w:val="-7"/>
          <w:sz w:val="25"/>
          <w:lang w:val="vi"/>
        </w:rPr>
        <w:t xml:space="preserve"> </w:t>
      </w:r>
      <w:r w:rsidRPr="004157E0">
        <w:rPr>
          <w:b/>
          <w:sz w:val="25"/>
          <w:lang w:val="vi"/>
        </w:rPr>
        <w:t>THÁI</w:t>
      </w:r>
      <w:r w:rsidRPr="004157E0">
        <w:rPr>
          <w:b/>
          <w:spacing w:val="-11"/>
          <w:sz w:val="25"/>
          <w:lang w:val="vi"/>
        </w:rPr>
        <w:t xml:space="preserve"> </w:t>
      </w:r>
      <w:r w:rsidRPr="004157E0">
        <w:rPr>
          <w:b/>
          <w:sz w:val="25"/>
          <w:lang w:val="vi"/>
        </w:rPr>
        <w:t>NGUYÊN</w:t>
      </w:r>
    </w:p>
    <w:p w:rsidR="00ED110A" w:rsidRPr="004157E0" w:rsidRDefault="00ED110A" w:rsidP="00ED110A">
      <w:pPr>
        <w:widowControl w:val="0"/>
        <w:autoSpaceDE w:val="0"/>
        <w:autoSpaceDN w:val="0"/>
        <w:spacing w:before="151" w:line="240" w:lineRule="auto"/>
        <w:jc w:val="center"/>
        <w:rPr>
          <w:b/>
          <w:sz w:val="25"/>
          <w:lang w:val="vi"/>
        </w:rPr>
      </w:pPr>
      <w:r w:rsidRPr="004157E0">
        <w:rPr>
          <w:b/>
          <w:sz w:val="25"/>
          <w:lang w:val="vi"/>
        </w:rPr>
        <w:t>TRƯỜNG</w:t>
      </w:r>
      <w:r w:rsidRPr="004157E0">
        <w:rPr>
          <w:b/>
          <w:spacing w:val="-10"/>
          <w:sz w:val="25"/>
          <w:lang w:val="vi"/>
        </w:rPr>
        <w:t xml:space="preserve"> </w:t>
      </w:r>
      <w:r w:rsidRPr="004157E0">
        <w:rPr>
          <w:b/>
          <w:sz w:val="25"/>
          <w:lang w:val="vi"/>
        </w:rPr>
        <w:t>ĐẠI</w:t>
      </w:r>
      <w:r w:rsidRPr="004157E0">
        <w:rPr>
          <w:b/>
          <w:spacing w:val="-7"/>
          <w:sz w:val="25"/>
          <w:lang w:val="vi"/>
        </w:rPr>
        <w:t xml:space="preserve"> </w:t>
      </w:r>
      <w:r w:rsidRPr="004157E0">
        <w:rPr>
          <w:b/>
          <w:sz w:val="25"/>
          <w:lang w:val="vi"/>
        </w:rPr>
        <w:t>HỌC</w:t>
      </w:r>
      <w:r w:rsidRPr="004157E0">
        <w:rPr>
          <w:b/>
          <w:spacing w:val="-6"/>
          <w:sz w:val="25"/>
          <w:lang w:val="vi"/>
        </w:rPr>
        <w:t xml:space="preserve"> </w:t>
      </w:r>
      <w:r w:rsidRPr="004157E0">
        <w:rPr>
          <w:b/>
          <w:sz w:val="25"/>
          <w:lang w:val="vi"/>
        </w:rPr>
        <w:t>CÔNG</w:t>
      </w:r>
      <w:r w:rsidRPr="004157E0">
        <w:rPr>
          <w:b/>
          <w:spacing w:val="-7"/>
          <w:sz w:val="25"/>
          <w:lang w:val="vi"/>
        </w:rPr>
        <w:t xml:space="preserve"> </w:t>
      </w:r>
      <w:r w:rsidRPr="004157E0">
        <w:rPr>
          <w:b/>
          <w:sz w:val="24"/>
          <w:lang w:val="vi"/>
        </w:rPr>
        <w:t xml:space="preserve">NGHỆ </w:t>
      </w:r>
      <w:r w:rsidRPr="004157E0">
        <w:rPr>
          <w:b/>
          <w:sz w:val="25"/>
          <w:lang w:val="vi"/>
        </w:rPr>
        <w:t>THÔNG</w:t>
      </w:r>
      <w:r w:rsidRPr="004157E0">
        <w:rPr>
          <w:b/>
          <w:spacing w:val="-10"/>
          <w:sz w:val="25"/>
          <w:lang w:val="vi"/>
        </w:rPr>
        <w:t xml:space="preserve"> </w:t>
      </w:r>
      <w:r w:rsidRPr="004157E0">
        <w:rPr>
          <w:b/>
          <w:sz w:val="25"/>
          <w:lang w:val="vi"/>
        </w:rPr>
        <w:t>TIN</w:t>
      </w:r>
      <w:r w:rsidRPr="004157E0">
        <w:rPr>
          <w:b/>
          <w:spacing w:val="-10"/>
          <w:sz w:val="25"/>
          <w:lang w:val="vi"/>
        </w:rPr>
        <w:t xml:space="preserve"> </w:t>
      </w:r>
      <w:r w:rsidRPr="004157E0">
        <w:rPr>
          <w:b/>
          <w:sz w:val="25"/>
          <w:lang w:val="vi"/>
        </w:rPr>
        <w:t>VÀ</w:t>
      </w:r>
      <w:r w:rsidRPr="004157E0">
        <w:rPr>
          <w:b/>
          <w:spacing w:val="-11"/>
          <w:sz w:val="25"/>
          <w:lang w:val="vi"/>
        </w:rPr>
        <w:t xml:space="preserve"> </w:t>
      </w:r>
      <w:r w:rsidRPr="004157E0">
        <w:rPr>
          <w:b/>
          <w:sz w:val="25"/>
          <w:lang w:val="vi"/>
        </w:rPr>
        <w:t>TRUYỀN</w:t>
      </w:r>
      <w:r w:rsidRPr="004157E0">
        <w:rPr>
          <w:b/>
          <w:spacing w:val="-7"/>
          <w:sz w:val="25"/>
          <w:lang w:val="vi"/>
        </w:rPr>
        <w:t xml:space="preserve"> </w:t>
      </w:r>
      <w:r w:rsidRPr="004157E0">
        <w:rPr>
          <w:b/>
          <w:sz w:val="25"/>
          <w:lang w:val="vi"/>
        </w:rPr>
        <w:t>THÔNG</w:t>
      </w:r>
    </w:p>
    <w:p w:rsidR="00ED110A" w:rsidRPr="004157E0" w:rsidRDefault="00ED110A" w:rsidP="00ED110A">
      <w:pPr>
        <w:widowControl w:val="0"/>
        <w:autoSpaceDE w:val="0"/>
        <w:autoSpaceDN w:val="0"/>
        <w:spacing w:line="240" w:lineRule="auto"/>
        <w:jc w:val="left"/>
        <w:rPr>
          <w:b/>
          <w:sz w:val="20"/>
          <w:szCs w:val="24"/>
          <w:lang w:val="vi"/>
        </w:rPr>
      </w:pPr>
    </w:p>
    <w:p w:rsidR="00ED110A" w:rsidRPr="004157E0" w:rsidRDefault="00ED110A" w:rsidP="00ED110A">
      <w:pPr>
        <w:widowControl w:val="0"/>
        <w:autoSpaceDE w:val="0"/>
        <w:autoSpaceDN w:val="0"/>
        <w:spacing w:line="240" w:lineRule="auto"/>
        <w:jc w:val="left"/>
        <w:rPr>
          <w:b/>
          <w:sz w:val="20"/>
          <w:szCs w:val="24"/>
          <w:lang w:val="vi"/>
        </w:rPr>
      </w:pPr>
    </w:p>
    <w:p w:rsidR="00ED110A" w:rsidRPr="004157E0" w:rsidRDefault="00ED110A" w:rsidP="00ED110A">
      <w:pPr>
        <w:widowControl w:val="0"/>
        <w:autoSpaceDE w:val="0"/>
        <w:autoSpaceDN w:val="0"/>
        <w:spacing w:line="240" w:lineRule="auto"/>
        <w:jc w:val="left"/>
        <w:rPr>
          <w:b/>
          <w:sz w:val="20"/>
          <w:szCs w:val="24"/>
          <w:lang w:val="vi"/>
        </w:rPr>
      </w:pPr>
      <w:r>
        <w:rPr>
          <w:noProof/>
          <w:lang w:eastAsia="zh-CN"/>
        </w:rPr>
        <w:drawing>
          <wp:anchor distT="0" distB="0" distL="114300" distR="114300" simplePos="0" relativeHeight="251657728" behindDoc="0" locked="0" layoutInCell="1" allowOverlap="1" wp14:anchorId="0CEAE989" wp14:editId="2B0DE14C">
            <wp:simplePos x="0" y="0"/>
            <wp:positionH relativeFrom="column">
              <wp:posOffset>742506</wp:posOffset>
            </wp:positionH>
            <wp:positionV relativeFrom="paragraph">
              <wp:posOffset>154940</wp:posOffset>
            </wp:positionV>
            <wp:extent cx="1523372" cy="1476943"/>
            <wp:effectExtent l="0" t="0" r="0" b="0"/>
            <wp:wrapNone/>
            <wp:docPr id="5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2"/>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1523372" cy="1476943"/>
                    </a:xfrm>
                    <a:prstGeom prst="rect">
                      <a:avLst/>
                    </a:prstGeom>
                    <a:noFill/>
                    <a:ln>
                      <a:noFill/>
                    </a:ln>
                  </pic:spPr>
                </pic:pic>
              </a:graphicData>
            </a:graphic>
          </wp:anchor>
        </w:drawing>
      </w:r>
      <w:r>
        <w:rPr>
          <w:noProof/>
          <w:lang w:eastAsia="zh-CN"/>
        </w:rPr>
        <w:drawing>
          <wp:anchor distT="0" distB="0" distL="114300" distR="114300" simplePos="0" relativeHeight="251659776" behindDoc="0" locked="0" layoutInCell="1" allowOverlap="1" wp14:anchorId="4E88E0BF" wp14:editId="7422EBCE">
            <wp:simplePos x="0" y="0"/>
            <wp:positionH relativeFrom="column">
              <wp:posOffset>3987165</wp:posOffset>
            </wp:positionH>
            <wp:positionV relativeFrom="paragraph">
              <wp:posOffset>123825</wp:posOffset>
            </wp:positionV>
            <wp:extent cx="1105407" cy="1426313"/>
            <wp:effectExtent l="0" t="0" r="0" b="0"/>
            <wp:wrapNone/>
            <wp:docPr id="5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13"/>
                    <pic:cNvPicPr>
                      <a:picLocks noChangeAspect="1"/>
                    </pic:cNvPicPr>
                  </pic:nvPicPr>
                  <pic:blipFill>
                    <a:blip r:embed="rId9"/>
                    <a:stretch>
                      <a:fillRect/>
                    </a:stretch>
                  </pic:blipFill>
                  <pic:spPr>
                    <a:xfrm>
                      <a:off x="0" y="0"/>
                      <a:ext cx="1105407" cy="1426313"/>
                    </a:xfrm>
                    <a:prstGeom prst="rect">
                      <a:avLst/>
                    </a:prstGeom>
                    <a:noFill/>
                    <a:ln>
                      <a:noFill/>
                    </a:ln>
                  </pic:spPr>
                </pic:pic>
              </a:graphicData>
            </a:graphic>
          </wp:anchor>
        </w:drawing>
      </w:r>
    </w:p>
    <w:p w:rsidR="00ED110A" w:rsidRPr="004157E0" w:rsidRDefault="00ED110A" w:rsidP="00ED110A">
      <w:pPr>
        <w:widowControl w:val="0"/>
        <w:tabs>
          <w:tab w:val="left" w:pos="2520"/>
        </w:tabs>
        <w:autoSpaceDE w:val="0"/>
        <w:autoSpaceDN w:val="0"/>
        <w:spacing w:line="240" w:lineRule="auto"/>
        <w:jc w:val="left"/>
        <w:rPr>
          <w:b/>
          <w:sz w:val="20"/>
          <w:szCs w:val="24"/>
          <w:lang w:val="vi"/>
        </w:rPr>
      </w:pPr>
      <w:r>
        <w:rPr>
          <w:b/>
          <w:sz w:val="20"/>
          <w:szCs w:val="24"/>
          <w:lang w:val="vi"/>
        </w:rPr>
        <w:tab/>
      </w:r>
    </w:p>
    <w:p w:rsidR="00ED110A" w:rsidRPr="004157E0" w:rsidRDefault="00ED110A" w:rsidP="00ED110A">
      <w:pPr>
        <w:widowControl w:val="0"/>
        <w:autoSpaceDE w:val="0"/>
        <w:autoSpaceDN w:val="0"/>
        <w:spacing w:line="240" w:lineRule="auto"/>
        <w:jc w:val="left"/>
        <w:rPr>
          <w:b/>
          <w:sz w:val="20"/>
          <w:szCs w:val="24"/>
          <w:lang w:val="vi"/>
        </w:rPr>
      </w:pPr>
    </w:p>
    <w:p w:rsidR="00ED110A" w:rsidRPr="004157E0" w:rsidRDefault="00ED110A" w:rsidP="00ED110A">
      <w:pPr>
        <w:widowControl w:val="0"/>
        <w:autoSpaceDE w:val="0"/>
        <w:autoSpaceDN w:val="0"/>
        <w:spacing w:line="240" w:lineRule="auto"/>
        <w:jc w:val="left"/>
        <w:rPr>
          <w:b/>
          <w:sz w:val="20"/>
          <w:szCs w:val="24"/>
          <w:lang w:val="vi"/>
        </w:rPr>
      </w:pPr>
    </w:p>
    <w:p w:rsidR="00ED110A" w:rsidRPr="004157E0" w:rsidRDefault="00ED110A" w:rsidP="00ED110A">
      <w:pPr>
        <w:widowControl w:val="0"/>
        <w:autoSpaceDE w:val="0"/>
        <w:autoSpaceDN w:val="0"/>
        <w:spacing w:line="240" w:lineRule="auto"/>
        <w:jc w:val="left"/>
        <w:rPr>
          <w:b/>
          <w:sz w:val="20"/>
          <w:szCs w:val="24"/>
          <w:lang w:val="vi"/>
        </w:rPr>
      </w:pPr>
    </w:p>
    <w:p w:rsidR="00ED110A" w:rsidRPr="004157E0" w:rsidRDefault="00ED110A" w:rsidP="00ED110A">
      <w:pPr>
        <w:widowControl w:val="0"/>
        <w:autoSpaceDE w:val="0"/>
        <w:autoSpaceDN w:val="0"/>
        <w:spacing w:line="240" w:lineRule="auto"/>
        <w:jc w:val="left"/>
        <w:rPr>
          <w:b/>
          <w:sz w:val="20"/>
          <w:szCs w:val="24"/>
          <w:lang w:val="vi"/>
        </w:rPr>
      </w:pPr>
    </w:p>
    <w:p w:rsidR="00ED110A" w:rsidRPr="004157E0" w:rsidRDefault="00ED110A" w:rsidP="00ED110A">
      <w:pPr>
        <w:widowControl w:val="0"/>
        <w:autoSpaceDE w:val="0"/>
        <w:autoSpaceDN w:val="0"/>
        <w:spacing w:line="240" w:lineRule="auto"/>
        <w:jc w:val="left"/>
        <w:rPr>
          <w:b/>
          <w:sz w:val="20"/>
          <w:szCs w:val="24"/>
          <w:lang w:val="vi"/>
        </w:rPr>
      </w:pPr>
    </w:p>
    <w:p w:rsidR="00ED110A" w:rsidRPr="004157E0" w:rsidRDefault="00ED110A" w:rsidP="00ED110A">
      <w:pPr>
        <w:widowControl w:val="0"/>
        <w:autoSpaceDE w:val="0"/>
        <w:autoSpaceDN w:val="0"/>
        <w:spacing w:line="240" w:lineRule="auto"/>
        <w:jc w:val="left"/>
        <w:rPr>
          <w:b/>
          <w:sz w:val="20"/>
          <w:szCs w:val="24"/>
          <w:lang w:val="vi"/>
        </w:rPr>
      </w:pPr>
    </w:p>
    <w:p w:rsidR="00ED110A" w:rsidRPr="004157E0" w:rsidRDefault="00ED110A" w:rsidP="00ED110A">
      <w:pPr>
        <w:widowControl w:val="0"/>
        <w:autoSpaceDE w:val="0"/>
        <w:autoSpaceDN w:val="0"/>
        <w:spacing w:before="1" w:line="240" w:lineRule="auto"/>
        <w:jc w:val="left"/>
        <w:rPr>
          <w:b/>
          <w:sz w:val="23"/>
          <w:szCs w:val="24"/>
          <w:lang w:val="vi"/>
        </w:rPr>
      </w:pPr>
    </w:p>
    <w:p w:rsidR="00ED110A" w:rsidRPr="004157E0" w:rsidRDefault="00ED110A" w:rsidP="00ED110A">
      <w:pPr>
        <w:widowControl w:val="0"/>
        <w:autoSpaceDE w:val="0"/>
        <w:autoSpaceDN w:val="0"/>
        <w:spacing w:before="84" w:line="240" w:lineRule="auto"/>
        <w:jc w:val="center"/>
        <w:rPr>
          <w:b/>
          <w:sz w:val="43"/>
          <w:lang w:val="vi"/>
        </w:rPr>
      </w:pPr>
      <w:r w:rsidRPr="004157E0">
        <w:rPr>
          <w:b/>
          <w:color w:val="FF0000"/>
          <w:sz w:val="43"/>
          <w:lang w:val="vi"/>
        </w:rPr>
        <w:t>ĐỒ</w:t>
      </w:r>
      <w:r w:rsidRPr="004157E0">
        <w:rPr>
          <w:b/>
          <w:color w:val="FF0000"/>
          <w:spacing w:val="1"/>
          <w:sz w:val="43"/>
          <w:lang w:val="vi"/>
        </w:rPr>
        <w:t xml:space="preserve"> </w:t>
      </w:r>
      <w:r w:rsidRPr="004157E0">
        <w:rPr>
          <w:b/>
          <w:color w:val="FF0000"/>
          <w:sz w:val="43"/>
          <w:lang w:val="vi"/>
        </w:rPr>
        <w:t>ÁN</w:t>
      </w:r>
    </w:p>
    <w:p w:rsidR="00ED110A" w:rsidRPr="004157E0" w:rsidRDefault="00ED110A" w:rsidP="00ED110A">
      <w:pPr>
        <w:widowControl w:val="0"/>
        <w:autoSpaceDE w:val="0"/>
        <w:autoSpaceDN w:val="0"/>
        <w:spacing w:before="152"/>
        <w:jc w:val="center"/>
        <w:rPr>
          <w:b/>
          <w:sz w:val="43"/>
          <w:lang w:val="vi"/>
        </w:rPr>
      </w:pPr>
      <w:r w:rsidRPr="004157E0">
        <w:rPr>
          <w:b/>
          <w:color w:val="FF0000"/>
          <w:sz w:val="43"/>
          <w:lang w:val="vi"/>
        </w:rPr>
        <w:t>TỐT</w:t>
      </w:r>
      <w:r w:rsidRPr="004157E0">
        <w:rPr>
          <w:b/>
          <w:color w:val="FF0000"/>
          <w:spacing w:val="1"/>
          <w:sz w:val="43"/>
          <w:lang w:val="vi"/>
        </w:rPr>
        <w:t xml:space="preserve"> </w:t>
      </w:r>
      <w:r w:rsidRPr="004157E0">
        <w:rPr>
          <w:b/>
          <w:color w:val="FF0000"/>
          <w:sz w:val="43"/>
          <w:lang w:val="vi"/>
        </w:rPr>
        <w:t>NGHIỆP</w:t>
      </w:r>
      <w:r w:rsidRPr="004157E0">
        <w:rPr>
          <w:b/>
          <w:color w:val="FF0000"/>
          <w:spacing w:val="5"/>
          <w:sz w:val="43"/>
          <w:lang w:val="vi"/>
        </w:rPr>
        <w:t xml:space="preserve"> </w:t>
      </w:r>
      <w:r w:rsidRPr="004157E0">
        <w:rPr>
          <w:b/>
          <w:color w:val="FF0000"/>
          <w:sz w:val="43"/>
          <w:lang w:val="vi"/>
        </w:rPr>
        <w:t>ĐẠI</w:t>
      </w:r>
      <w:r w:rsidRPr="004157E0">
        <w:rPr>
          <w:b/>
          <w:color w:val="FF0000"/>
          <w:spacing w:val="7"/>
          <w:sz w:val="43"/>
          <w:lang w:val="vi"/>
        </w:rPr>
        <w:t xml:space="preserve"> </w:t>
      </w:r>
      <w:r w:rsidRPr="004157E0">
        <w:rPr>
          <w:b/>
          <w:color w:val="FF0000"/>
          <w:sz w:val="43"/>
          <w:lang w:val="vi"/>
        </w:rPr>
        <w:t>HỌC</w:t>
      </w:r>
    </w:p>
    <w:p w:rsidR="00ED110A" w:rsidRPr="00D1347E" w:rsidRDefault="00ED110A" w:rsidP="00ED110A">
      <w:pPr>
        <w:widowControl w:val="0"/>
        <w:autoSpaceDE w:val="0"/>
        <w:autoSpaceDN w:val="0"/>
        <w:spacing w:line="240" w:lineRule="auto"/>
        <w:jc w:val="center"/>
        <w:rPr>
          <w:b/>
          <w:bCs/>
          <w:noProof/>
          <w:sz w:val="28"/>
          <w:szCs w:val="32"/>
          <w:lang w:val="vi"/>
        </w:rPr>
      </w:pPr>
      <w:r w:rsidRPr="00D1347E">
        <w:rPr>
          <w:b/>
          <w:bCs/>
          <w:noProof/>
          <w:sz w:val="28"/>
          <w:szCs w:val="32"/>
          <w:lang w:val="vi"/>
        </w:rPr>
        <w:t>NGÀNH CÔNG NGHỆ THÔNG TIN</w:t>
      </w:r>
    </w:p>
    <w:p w:rsidR="00ED110A" w:rsidRPr="00D1347E" w:rsidRDefault="00ED110A" w:rsidP="00ED110A">
      <w:pPr>
        <w:widowControl w:val="0"/>
        <w:autoSpaceDE w:val="0"/>
        <w:autoSpaceDN w:val="0"/>
        <w:spacing w:line="240" w:lineRule="auto"/>
        <w:jc w:val="left"/>
        <w:rPr>
          <w:b/>
          <w:sz w:val="20"/>
          <w:szCs w:val="24"/>
          <w:lang w:val="vi"/>
        </w:rPr>
      </w:pPr>
    </w:p>
    <w:p w:rsidR="00ED110A" w:rsidRPr="0038538B" w:rsidRDefault="00ED110A" w:rsidP="00ED110A">
      <w:pPr>
        <w:widowControl w:val="0"/>
        <w:autoSpaceDE w:val="0"/>
        <w:autoSpaceDN w:val="0"/>
        <w:spacing w:before="93" w:line="240" w:lineRule="auto"/>
        <w:ind w:left="1359"/>
        <w:jc w:val="left"/>
        <w:rPr>
          <w:b/>
          <w:i/>
          <w:sz w:val="30"/>
          <w:szCs w:val="26"/>
          <w:lang w:val="vi"/>
        </w:rPr>
      </w:pPr>
      <w:r w:rsidRPr="0038538B">
        <w:rPr>
          <w:b/>
          <w:i/>
          <w:sz w:val="30"/>
          <w:szCs w:val="26"/>
          <w:u w:val="thick"/>
          <w:lang w:val="vi"/>
        </w:rPr>
        <w:t>Đề</w:t>
      </w:r>
      <w:r w:rsidRPr="0038538B">
        <w:rPr>
          <w:b/>
          <w:i/>
          <w:spacing w:val="-7"/>
          <w:sz w:val="30"/>
          <w:szCs w:val="26"/>
          <w:u w:val="thick"/>
          <w:lang w:val="vi"/>
        </w:rPr>
        <w:t xml:space="preserve"> </w:t>
      </w:r>
      <w:r w:rsidRPr="0038538B">
        <w:rPr>
          <w:b/>
          <w:i/>
          <w:sz w:val="30"/>
          <w:szCs w:val="26"/>
          <w:u w:val="thick"/>
          <w:lang w:val="vi"/>
        </w:rPr>
        <w:t>tài:</w:t>
      </w:r>
    </w:p>
    <w:bookmarkEnd w:id="1"/>
    <w:p w:rsidR="00ED110A" w:rsidRPr="00D1347E" w:rsidRDefault="00ED110A" w:rsidP="00ED110A">
      <w:pPr>
        <w:widowControl w:val="0"/>
        <w:autoSpaceDE w:val="0"/>
        <w:autoSpaceDN w:val="0"/>
        <w:spacing w:line="240" w:lineRule="auto"/>
        <w:jc w:val="center"/>
        <w:rPr>
          <w:b/>
          <w:sz w:val="24"/>
          <w:szCs w:val="28"/>
          <w:lang w:val="vi"/>
        </w:rPr>
      </w:pPr>
    </w:p>
    <w:p w:rsidR="00ED110A" w:rsidRPr="00ED110A" w:rsidRDefault="00ED110A" w:rsidP="00ED110A">
      <w:pPr>
        <w:tabs>
          <w:tab w:val="center" w:leader="dot" w:pos="9498"/>
        </w:tabs>
        <w:spacing w:line="336" w:lineRule="auto"/>
        <w:jc w:val="center"/>
        <w:rPr>
          <w:b/>
          <w:bCs/>
          <w:szCs w:val="26"/>
          <w:lang w:val="vi-VN"/>
        </w:rPr>
      </w:pPr>
      <w:r w:rsidRPr="00ED110A">
        <w:rPr>
          <w:b/>
          <w:bCs/>
          <w:szCs w:val="26"/>
          <w:lang w:val="vi-VN"/>
        </w:rPr>
        <w:t>XÂY DỰNG WEBSITE TẬP LUYỆN CÁ NHÂN HÓA DỰA TRÊN THỂ TRẠNG VÀ TÍCH HỢP TRỢ LÝ ẢO THÔNG MINH.</w:t>
      </w:r>
    </w:p>
    <w:p w:rsidR="00ED110A" w:rsidRPr="00ED110A" w:rsidRDefault="00ED110A" w:rsidP="00ED110A">
      <w:pPr>
        <w:pStyle w:val="0TEXTc1"/>
        <w:spacing w:before="0" w:after="0" w:line="360" w:lineRule="auto"/>
        <w:ind w:firstLine="0"/>
        <w:jc w:val="center"/>
        <w:rPr>
          <w:b/>
          <w:color w:val="000000" w:themeColor="text1"/>
          <w:szCs w:val="26"/>
          <w:lang w:val="vi-VN"/>
        </w:rPr>
      </w:pPr>
    </w:p>
    <w:p w:rsidR="00ED110A" w:rsidRPr="00D1347E" w:rsidRDefault="00ED110A" w:rsidP="00ED110A">
      <w:pPr>
        <w:pStyle w:val="0TEXTc1"/>
        <w:spacing w:before="0" w:after="0" w:line="360" w:lineRule="auto"/>
        <w:ind w:firstLine="0"/>
        <w:jc w:val="center"/>
        <w:rPr>
          <w:b/>
          <w:color w:val="000000" w:themeColor="text1"/>
          <w:szCs w:val="26"/>
          <w:lang w:val="vi"/>
        </w:rPr>
      </w:pPr>
    </w:p>
    <w:p w:rsidR="00ED110A" w:rsidRPr="00ED110A" w:rsidRDefault="00ED110A" w:rsidP="00ED110A">
      <w:pPr>
        <w:widowControl w:val="0"/>
        <w:tabs>
          <w:tab w:val="left" w:pos="4253"/>
        </w:tabs>
        <w:autoSpaceDE w:val="0"/>
        <w:autoSpaceDN w:val="0"/>
        <w:ind w:left="1560" w:right="567" w:firstLine="0"/>
        <w:jc w:val="left"/>
        <w:rPr>
          <w:b/>
          <w:sz w:val="28"/>
          <w:szCs w:val="26"/>
          <w:lang w:val="vi"/>
        </w:rPr>
      </w:pPr>
      <w:r w:rsidRPr="0038538B">
        <w:rPr>
          <w:b/>
          <w:sz w:val="28"/>
          <w:szCs w:val="26"/>
          <w:lang w:val="vi"/>
        </w:rPr>
        <w:t>Sinh viên thực hiện</w:t>
      </w:r>
      <w:r w:rsidRPr="0038538B">
        <w:rPr>
          <w:b/>
          <w:sz w:val="28"/>
          <w:szCs w:val="26"/>
          <w:lang w:val="vi"/>
        </w:rPr>
        <w:tab/>
        <w:t xml:space="preserve">: </w:t>
      </w:r>
      <w:r w:rsidRPr="00ED110A">
        <w:rPr>
          <w:b/>
          <w:sz w:val="28"/>
          <w:szCs w:val="26"/>
          <w:lang w:val="vi"/>
        </w:rPr>
        <w:t>NGUYỄN THỊ THU PHƯƠNG</w:t>
      </w:r>
    </w:p>
    <w:p w:rsidR="00ED110A" w:rsidRDefault="00ED110A" w:rsidP="00ED110A">
      <w:pPr>
        <w:widowControl w:val="0"/>
        <w:tabs>
          <w:tab w:val="left" w:pos="4253"/>
        </w:tabs>
        <w:autoSpaceDE w:val="0"/>
        <w:autoSpaceDN w:val="0"/>
        <w:ind w:left="1560" w:right="567" w:firstLine="0"/>
        <w:jc w:val="left"/>
        <w:rPr>
          <w:b/>
          <w:sz w:val="28"/>
          <w:szCs w:val="26"/>
          <w:lang w:val="vi"/>
        </w:rPr>
      </w:pPr>
      <w:r w:rsidRPr="0038538B">
        <w:rPr>
          <w:b/>
          <w:sz w:val="28"/>
          <w:szCs w:val="26"/>
          <w:lang w:val="vi"/>
        </w:rPr>
        <w:t>Lớp</w:t>
      </w:r>
      <w:r w:rsidRPr="0038538B">
        <w:rPr>
          <w:b/>
          <w:sz w:val="28"/>
          <w:szCs w:val="26"/>
          <w:lang w:val="vi"/>
        </w:rPr>
        <w:tab/>
      </w:r>
      <w:r w:rsidRPr="00ED110A">
        <w:rPr>
          <w:b/>
          <w:sz w:val="28"/>
          <w:szCs w:val="26"/>
          <w:lang w:val="vi"/>
        </w:rPr>
        <w:t>: KTPM K21C</w:t>
      </w:r>
    </w:p>
    <w:p w:rsidR="00055377" w:rsidRPr="00055377" w:rsidRDefault="00055377" w:rsidP="00ED110A">
      <w:pPr>
        <w:widowControl w:val="0"/>
        <w:tabs>
          <w:tab w:val="left" w:pos="4253"/>
        </w:tabs>
        <w:autoSpaceDE w:val="0"/>
        <w:autoSpaceDN w:val="0"/>
        <w:ind w:left="1560" w:right="567" w:firstLine="0"/>
        <w:jc w:val="left"/>
        <w:rPr>
          <w:b/>
          <w:sz w:val="32"/>
          <w:szCs w:val="26"/>
          <w:lang w:val="vi"/>
        </w:rPr>
      </w:pPr>
      <w:r w:rsidRPr="00055377">
        <w:rPr>
          <w:b/>
          <w:sz w:val="28"/>
          <w:lang w:val="vi"/>
        </w:rPr>
        <w:t xml:space="preserve">Mã sinh viên </w:t>
      </w:r>
      <w:r w:rsidRPr="00055377">
        <w:rPr>
          <w:b/>
          <w:sz w:val="28"/>
          <w:lang w:val="vi"/>
        </w:rPr>
        <w:tab/>
        <w:t>: DTC225201021</w:t>
      </w:r>
    </w:p>
    <w:p w:rsidR="00ED110A" w:rsidRPr="00ED110A" w:rsidRDefault="00ED110A" w:rsidP="00ED110A">
      <w:pPr>
        <w:widowControl w:val="0"/>
        <w:tabs>
          <w:tab w:val="left" w:pos="4253"/>
        </w:tabs>
        <w:autoSpaceDE w:val="0"/>
        <w:autoSpaceDN w:val="0"/>
        <w:ind w:left="1560" w:right="567" w:firstLine="0"/>
        <w:jc w:val="left"/>
        <w:rPr>
          <w:sz w:val="28"/>
          <w:szCs w:val="28"/>
          <w:lang w:val="vi"/>
        </w:rPr>
      </w:pPr>
      <w:r w:rsidRPr="0038538B">
        <w:rPr>
          <w:b/>
          <w:sz w:val="28"/>
          <w:szCs w:val="26"/>
          <w:lang w:val="vi"/>
        </w:rPr>
        <w:t>Giáo</w:t>
      </w:r>
      <w:r w:rsidRPr="0038538B">
        <w:rPr>
          <w:b/>
          <w:spacing w:val="5"/>
          <w:sz w:val="28"/>
          <w:szCs w:val="26"/>
          <w:lang w:val="vi"/>
        </w:rPr>
        <w:t xml:space="preserve"> </w:t>
      </w:r>
      <w:r w:rsidRPr="0038538B">
        <w:rPr>
          <w:b/>
          <w:sz w:val="28"/>
          <w:szCs w:val="26"/>
          <w:lang w:val="vi"/>
        </w:rPr>
        <w:t>viên</w:t>
      </w:r>
      <w:r w:rsidRPr="0038538B">
        <w:rPr>
          <w:b/>
          <w:spacing w:val="5"/>
          <w:sz w:val="28"/>
          <w:szCs w:val="26"/>
          <w:lang w:val="vi"/>
        </w:rPr>
        <w:t xml:space="preserve"> </w:t>
      </w:r>
      <w:r w:rsidRPr="0038538B">
        <w:rPr>
          <w:b/>
          <w:sz w:val="28"/>
          <w:szCs w:val="26"/>
          <w:lang w:val="vi"/>
        </w:rPr>
        <w:t>hướng</w:t>
      </w:r>
      <w:r w:rsidRPr="0038538B">
        <w:rPr>
          <w:b/>
          <w:spacing w:val="8"/>
          <w:sz w:val="28"/>
          <w:szCs w:val="26"/>
          <w:lang w:val="vi"/>
        </w:rPr>
        <w:t xml:space="preserve"> </w:t>
      </w:r>
      <w:r w:rsidRPr="0038538B">
        <w:rPr>
          <w:b/>
          <w:sz w:val="28"/>
          <w:szCs w:val="26"/>
          <w:lang w:val="vi"/>
        </w:rPr>
        <w:t>dẫn</w:t>
      </w:r>
      <w:r w:rsidRPr="0038538B">
        <w:rPr>
          <w:b/>
          <w:sz w:val="28"/>
          <w:szCs w:val="26"/>
          <w:lang w:val="vi"/>
        </w:rPr>
        <w:tab/>
        <w:t>:</w:t>
      </w:r>
      <w:r w:rsidRPr="0038538B">
        <w:rPr>
          <w:b/>
          <w:spacing w:val="6"/>
          <w:sz w:val="28"/>
          <w:szCs w:val="26"/>
          <w:lang w:val="vi"/>
        </w:rPr>
        <w:t xml:space="preserve"> </w:t>
      </w:r>
      <w:r w:rsidR="00237ABB">
        <w:rPr>
          <w:b/>
          <w:sz w:val="28"/>
          <w:szCs w:val="26"/>
          <w:lang w:val="vi"/>
        </w:rPr>
        <w:t>T</w:t>
      </w:r>
      <w:r w:rsidRPr="0038538B">
        <w:rPr>
          <w:b/>
          <w:sz w:val="28"/>
          <w:szCs w:val="26"/>
          <w:lang w:val="vi"/>
        </w:rPr>
        <w:t>.</w:t>
      </w:r>
      <w:r w:rsidRPr="00D1347E">
        <w:rPr>
          <w:b/>
          <w:sz w:val="28"/>
          <w:szCs w:val="26"/>
          <w:lang w:val="vi"/>
        </w:rPr>
        <w:t>S</w:t>
      </w:r>
      <w:r w:rsidRPr="0038538B">
        <w:rPr>
          <w:b/>
          <w:spacing w:val="2"/>
          <w:sz w:val="28"/>
          <w:szCs w:val="26"/>
          <w:lang w:val="vi"/>
        </w:rPr>
        <w:t xml:space="preserve"> </w:t>
      </w:r>
      <w:r w:rsidRPr="00ED110A">
        <w:rPr>
          <w:b/>
          <w:spacing w:val="2"/>
          <w:sz w:val="28"/>
          <w:szCs w:val="26"/>
          <w:lang w:val="vi"/>
        </w:rPr>
        <w:t>Tô Hữu Nguyên</w:t>
      </w:r>
    </w:p>
    <w:p w:rsidR="00ED110A" w:rsidRPr="004157E0" w:rsidRDefault="00ED110A" w:rsidP="00ED110A">
      <w:pPr>
        <w:widowControl w:val="0"/>
        <w:autoSpaceDE w:val="0"/>
        <w:autoSpaceDN w:val="0"/>
        <w:spacing w:before="1" w:line="240" w:lineRule="auto"/>
        <w:jc w:val="left"/>
        <w:rPr>
          <w:sz w:val="24"/>
          <w:szCs w:val="24"/>
          <w:lang w:val="vi"/>
        </w:rPr>
      </w:pPr>
    </w:p>
    <w:p w:rsidR="00ED110A" w:rsidRPr="00D1347E" w:rsidRDefault="00ED110A" w:rsidP="00ED110A">
      <w:pPr>
        <w:widowControl w:val="0"/>
        <w:autoSpaceDE w:val="0"/>
        <w:autoSpaceDN w:val="0"/>
        <w:spacing w:line="240" w:lineRule="auto"/>
        <w:jc w:val="left"/>
        <w:rPr>
          <w:b/>
          <w:szCs w:val="24"/>
          <w:lang w:val="vi"/>
        </w:rPr>
      </w:pPr>
    </w:p>
    <w:p w:rsidR="00ED110A" w:rsidRPr="00D1347E" w:rsidRDefault="00ED110A" w:rsidP="00ED110A">
      <w:pPr>
        <w:widowControl w:val="0"/>
        <w:autoSpaceDE w:val="0"/>
        <w:autoSpaceDN w:val="0"/>
        <w:spacing w:line="240" w:lineRule="auto"/>
        <w:jc w:val="left"/>
        <w:rPr>
          <w:b/>
          <w:sz w:val="42"/>
          <w:szCs w:val="40"/>
          <w:lang w:val="vi"/>
        </w:rPr>
      </w:pPr>
    </w:p>
    <w:p w:rsidR="00ED110A" w:rsidRPr="00ED110A" w:rsidRDefault="00ED110A" w:rsidP="00ED110A">
      <w:pPr>
        <w:widowControl w:val="0"/>
        <w:autoSpaceDE w:val="0"/>
        <w:autoSpaceDN w:val="0"/>
        <w:spacing w:line="240" w:lineRule="auto"/>
        <w:jc w:val="center"/>
        <w:rPr>
          <w:b/>
          <w:sz w:val="28"/>
          <w:szCs w:val="26"/>
          <w:lang w:val="vi"/>
        </w:rPr>
        <w:sectPr w:rsidR="00ED110A" w:rsidRPr="00ED110A" w:rsidSect="00ED110A">
          <w:footerReference w:type="even" r:id="rId10"/>
          <w:pgSz w:w="11907" w:h="16840" w:code="9"/>
          <w:pgMar w:top="1418" w:right="1134" w:bottom="1418" w:left="1701" w:header="720" w:footer="720" w:gutter="0"/>
          <w:pgBorders>
            <w:top w:val="thinThickSmallGap" w:sz="24" w:space="1" w:color="auto"/>
            <w:left w:val="thinThickSmallGap" w:sz="24" w:space="4" w:color="auto"/>
            <w:bottom w:val="thickThinSmallGap" w:sz="24" w:space="1" w:color="auto"/>
            <w:right w:val="thickThinSmallGap" w:sz="24" w:space="4" w:color="auto"/>
          </w:pgBorders>
          <w:pgNumType w:fmt="lowerRoman" w:start="1"/>
          <w:cols w:space="720"/>
          <w:docGrid w:linePitch="360"/>
        </w:sectPr>
      </w:pPr>
      <w:r>
        <w:rPr>
          <w:b/>
          <w:sz w:val="28"/>
          <w:szCs w:val="26"/>
          <w:lang w:val="vi"/>
        </w:rPr>
        <w:t>Thái nguyên, năm 202</w:t>
      </w:r>
      <w:r w:rsidRPr="00ED110A">
        <w:rPr>
          <w:b/>
          <w:sz w:val="28"/>
          <w:szCs w:val="26"/>
          <w:lang w:val="vi"/>
        </w:rPr>
        <w:t>6</w:t>
      </w:r>
    </w:p>
    <w:p w:rsidR="004A4072" w:rsidRPr="00ED110A" w:rsidRDefault="00250172" w:rsidP="0052555F">
      <w:pPr>
        <w:pStyle w:val="Heading1"/>
        <w:rPr>
          <w:rFonts w:ascii="Times New Roman" w:hAnsi="Times New Roman" w:cs="Times New Roman"/>
          <w:sz w:val="26"/>
          <w:szCs w:val="26"/>
          <w:lang w:val="vi"/>
        </w:rPr>
      </w:pPr>
      <w:bookmarkStart w:id="2" w:name="_Toc231251222"/>
      <w:r w:rsidRPr="00ED110A">
        <w:rPr>
          <w:rFonts w:ascii="Times New Roman" w:hAnsi="Times New Roman" w:cs="Times New Roman"/>
          <w:sz w:val="26"/>
          <w:szCs w:val="26"/>
          <w:lang w:val="vi"/>
        </w:rPr>
        <w:lastRenderedPageBreak/>
        <w:t>LỜI CẢM ƠN</w:t>
      </w:r>
      <w:bookmarkEnd w:id="2"/>
    </w:p>
    <w:p w:rsidR="004A4072" w:rsidRPr="00ED110A" w:rsidRDefault="00250172" w:rsidP="00F154DA">
      <w:pPr>
        <w:spacing w:before="0" w:after="0"/>
        <w:ind w:firstLine="600"/>
        <w:rPr>
          <w:rFonts w:cs="Times New Roman"/>
          <w:szCs w:val="26"/>
          <w:lang w:val="vi"/>
        </w:rPr>
      </w:pPr>
      <w:r w:rsidRPr="00ED110A">
        <w:rPr>
          <w:rFonts w:cs="Times New Roman"/>
          <w:szCs w:val="26"/>
          <w:lang w:val="vi"/>
        </w:rPr>
        <w:t>Em xin gửi l</w:t>
      </w:r>
      <w:r w:rsidR="006C5AAF">
        <w:rPr>
          <w:rFonts w:cs="Times New Roman"/>
          <w:szCs w:val="26"/>
          <w:lang w:val="vi"/>
        </w:rPr>
        <w:t>ời cảm ơn chân thành tới thầy T</w:t>
      </w:r>
      <w:r w:rsidRPr="00ED110A">
        <w:rPr>
          <w:rFonts w:cs="Times New Roman"/>
          <w:szCs w:val="26"/>
          <w:lang w:val="vi"/>
        </w:rPr>
        <w:t>.S Tô Hữu Nguyên, giảng viên hướng dẫn, đã tận tình định hướng, góp ý và hỗ trợ em trong quá trình thực hiện đồ án tốt nghiệp. Những ý kiến chỉ dẫn của thầy giúp em hoàn thiện cách tiếp cận bài toán, tổ chức nội dung báo cáo và xây dựng sản phẩm theo đúng yêu cầu chuyên môn.</w:t>
      </w:r>
    </w:p>
    <w:p w:rsidR="004A4072" w:rsidRPr="00ED110A" w:rsidRDefault="00250172" w:rsidP="00F154DA">
      <w:pPr>
        <w:spacing w:before="0" w:after="0"/>
        <w:ind w:firstLine="600"/>
        <w:rPr>
          <w:rFonts w:cs="Times New Roman"/>
          <w:szCs w:val="26"/>
          <w:lang w:val="vi"/>
        </w:rPr>
      </w:pPr>
      <w:r w:rsidRPr="00ED110A">
        <w:rPr>
          <w:rFonts w:cs="Times New Roman"/>
          <w:szCs w:val="26"/>
          <w:lang w:val="vi"/>
        </w:rPr>
        <w:t>Em cũng xin cảm ơn các thầy cô Khoa Công nghệ thông tin, Trường Đại học Công nghệ Thông tin và Truyền thông đã trang bị cho em nền tảng kiến thức về lập trình web, cơ sở dữ liệu, phân tích thiết kế hệ thống và công nghệ phần mềm. Đây là cơ sở quan trọng để em có thể nghiên cứu và triển khai đề tài.</w:t>
      </w:r>
    </w:p>
    <w:p w:rsidR="004A4072" w:rsidRPr="00ED110A" w:rsidRDefault="00250172" w:rsidP="00F154DA">
      <w:pPr>
        <w:spacing w:before="0" w:after="0"/>
        <w:ind w:firstLine="600"/>
        <w:rPr>
          <w:rFonts w:cs="Times New Roman"/>
          <w:szCs w:val="26"/>
          <w:lang w:val="vi"/>
        </w:rPr>
      </w:pPr>
      <w:r w:rsidRPr="00ED110A">
        <w:rPr>
          <w:rFonts w:cs="Times New Roman"/>
          <w:szCs w:val="26"/>
          <w:lang w:val="vi"/>
        </w:rPr>
        <w:t>Trong quá trình thực hiện, do thời gian và kinh nghiệm còn hạn chế, báo cáo khó tránh khỏi thiếu sót. Em kính mong nhận được sự góp ý của quý thầy cô để đồ án được hoàn thiện hơn.</w:t>
      </w:r>
    </w:p>
    <w:p w:rsidR="004A4072" w:rsidRPr="00ED110A" w:rsidRDefault="00250172" w:rsidP="00F154DA">
      <w:pPr>
        <w:spacing w:before="0" w:after="0"/>
        <w:ind w:firstLine="600"/>
        <w:rPr>
          <w:rFonts w:cs="Times New Roman"/>
          <w:szCs w:val="26"/>
          <w:lang w:val="vi"/>
        </w:rPr>
      </w:pPr>
      <w:r w:rsidRPr="00ED110A">
        <w:rPr>
          <w:rFonts w:cs="Times New Roman"/>
          <w:szCs w:val="26"/>
          <w:lang w:val="vi"/>
        </w:rPr>
        <w:t>Em xin chân thành cảm ơn!</w:t>
      </w:r>
    </w:p>
    <w:p w:rsidR="004A4072" w:rsidRPr="00ED110A" w:rsidRDefault="00250172" w:rsidP="00F154DA">
      <w:pPr>
        <w:spacing w:before="0" w:after="0"/>
        <w:ind w:firstLine="0"/>
        <w:rPr>
          <w:rFonts w:cs="Times New Roman"/>
          <w:szCs w:val="26"/>
          <w:lang w:val="vi"/>
        </w:rPr>
      </w:pPr>
      <w:r w:rsidRPr="00ED110A">
        <w:rPr>
          <w:rFonts w:cs="Times New Roman"/>
          <w:szCs w:val="26"/>
          <w:lang w:val="vi"/>
        </w:rPr>
        <w:br w:type="page"/>
      </w:r>
    </w:p>
    <w:p w:rsidR="004A4072" w:rsidRPr="00055377" w:rsidRDefault="00250172" w:rsidP="0052555F">
      <w:pPr>
        <w:pStyle w:val="Heading1"/>
        <w:rPr>
          <w:rFonts w:ascii="Times New Roman" w:hAnsi="Times New Roman" w:cs="Times New Roman"/>
          <w:sz w:val="26"/>
          <w:szCs w:val="26"/>
          <w:lang w:val="vi"/>
        </w:rPr>
      </w:pPr>
      <w:bookmarkStart w:id="3" w:name="_Toc231251223"/>
      <w:r w:rsidRPr="00055377">
        <w:rPr>
          <w:rFonts w:ascii="Times New Roman" w:hAnsi="Times New Roman" w:cs="Times New Roman"/>
          <w:sz w:val="26"/>
          <w:szCs w:val="26"/>
          <w:lang w:val="vi"/>
        </w:rPr>
        <w:lastRenderedPageBreak/>
        <w:t>LỜI CAM ĐOAN</w:t>
      </w:r>
      <w:bookmarkEnd w:id="3"/>
    </w:p>
    <w:p w:rsidR="004A4072" w:rsidRPr="00055377" w:rsidRDefault="00250172" w:rsidP="00F154DA">
      <w:pPr>
        <w:spacing w:before="0" w:after="0"/>
        <w:ind w:firstLine="600"/>
        <w:rPr>
          <w:rFonts w:cs="Times New Roman"/>
          <w:szCs w:val="26"/>
          <w:lang w:val="vi"/>
        </w:rPr>
      </w:pPr>
      <w:r w:rsidRPr="00055377">
        <w:rPr>
          <w:rFonts w:cs="Times New Roman"/>
          <w:szCs w:val="26"/>
          <w:lang w:val="vi"/>
        </w:rPr>
        <w:t>Em xin cam đoan đồ án tốt nghiệp với đề tài “Xây dựng website tập luyện thể dục và gợi ý bài tập thể dục thông minh theo sức khỏe người dùng” là kết quả nghiên cứu, phân tích và triển khai của cá nhân em dưới sự hướng dẫn của giảng viên hướng dẫn.</w:t>
      </w:r>
    </w:p>
    <w:p w:rsidR="004A4072" w:rsidRPr="00055377" w:rsidRDefault="00250172" w:rsidP="00F154DA">
      <w:pPr>
        <w:spacing w:before="0" w:after="0"/>
        <w:ind w:firstLine="600"/>
        <w:rPr>
          <w:rFonts w:cs="Times New Roman"/>
          <w:szCs w:val="26"/>
          <w:lang w:val="vi"/>
        </w:rPr>
      </w:pPr>
      <w:r w:rsidRPr="00055377">
        <w:rPr>
          <w:rFonts w:cs="Times New Roman"/>
          <w:szCs w:val="26"/>
          <w:lang w:val="vi"/>
        </w:rPr>
        <w:t>Các nội dung trình bày trong báo cáo được tổng hợp từ quá trình khảo sát, phân tích yêu cầu, thiết kế hệ thống, đọc mã nguồn và kiểm thử sản phẩm. Những tài liệu, hình ảnh, số liệu hoặc nội dung tham khảo từ nguồn khác đã được chọn lọc và trình bày trong phạm vi phục vụ báo cáo đồ án.</w:t>
      </w:r>
    </w:p>
    <w:p w:rsidR="004A4072" w:rsidRPr="00055377" w:rsidRDefault="00250172" w:rsidP="00F154DA">
      <w:pPr>
        <w:spacing w:before="0" w:after="0"/>
        <w:ind w:firstLine="600"/>
        <w:jc w:val="left"/>
        <w:rPr>
          <w:rFonts w:cs="Times New Roman"/>
          <w:szCs w:val="26"/>
          <w:lang w:val="vi"/>
        </w:rPr>
      </w:pPr>
      <w:r w:rsidRPr="00055377">
        <w:rPr>
          <w:rFonts w:cs="Times New Roman"/>
          <w:szCs w:val="26"/>
          <w:lang w:val="vi"/>
        </w:rPr>
        <w:t>Em xin chịu trách nhiệm về tính trung thực của nội dung báo cáo này.</w:t>
      </w:r>
    </w:p>
    <w:p w:rsidR="004A4072" w:rsidRPr="00055377" w:rsidRDefault="004A4072" w:rsidP="00F154DA">
      <w:pPr>
        <w:spacing w:before="0" w:after="0"/>
        <w:ind w:firstLine="0"/>
        <w:jc w:val="right"/>
        <w:rPr>
          <w:rFonts w:cs="Times New Roman"/>
          <w:szCs w:val="26"/>
          <w:lang w:val="vi"/>
        </w:rPr>
      </w:pPr>
    </w:p>
    <w:p w:rsidR="0052555F" w:rsidRPr="00055377" w:rsidRDefault="0052555F" w:rsidP="00F154DA">
      <w:pPr>
        <w:spacing w:before="0" w:after="0"/>
        <w:ind w:firstLine="0"/>
        <w:jc w:val="right"/>
        <w:rPr>
          <w:rFonts w:cs="Times New Roman"/>
          <w:szCs w:val="26"/>
          <w:lang w:val="vi"/>
        </w:rPr>
      </w:pPr>
    </w:p>
    <w:p w:rsidR="004A4072" w:rsidRPr="00055377" w:rsidRDefault="00250172" w:rsidP="00F154DA">
      <w:pPr>
        <w:spacing w:before="0" w:after="0"/>
        <w:ind w:left="5529" w:firstLine="0"/>
        <w:jc w:val="center"/>
        <w:rPr>
          <w:rFonts w:cs="Times New Roman"/>
          <w:szCs w:val="26"/>
          <w:lang w:val="vi"/>
        </w:rPr>
      </w:pPr>
      <w:r w:rsidRPr="00055377">
        <w:rPr>
          <w:rFonts w:cs="Times New Roman"/>
          <w:b/>
          <w:szCs w:val="26"/>
          <w:lang w:val="vi"/>
        </w:rPr>
        <w:t>TÁC GIẢ CỦA SẢN PHẨM</w:t>
      </w:r>
      <w:r w:rsidRPr="00055377">
        <w:rPr>
          <w:rFonts w:cs="Times New Roman"/>
          <w:b/>
          <w:szCs w:val="26"/>
          <w:lang w:val="vi"/>
        </w:rPr>
        <w:br/>
      </w:r>
      <w:r w:rsidR="00C91C8B" w:rsidRPr="00055377">
        <w:rPr>
          <w:rFonts w:cs="Times New Roman"/>
          <w:i/>
          <w:szCs w:val="26"/>
          <w:lang w:val="vi"/>
        </w:rPr>
        <w:t>(Ký và ghi rõ họ tên)</w:t>
      </w:r>
      <w:r w:rsidRPr="00055377">
        <w:rPr>
          <w:rFonts w:cs="Times New Roman"/>
          <w:i/>
          <w:szCs w:val="26"/>
          <w:lang w:val="vi"/>
        </w:rPr>
        <w:br/>
        <w:t>Phương</w:t>
      </w:r>
      <w:r w:rsidRPr="00055377">
        <w:rPr>
          <w:rFonts w:cs="Times New Roman"/>
          <w:i/>
          <w:szCs w:val="26"/>
          <w:lang w:val="vi"/>
        </w:rPr>
        <w:br/>
      </w:r>
      <w:r w:rsidRPr="00055377">
        <w:rPr>
          <w:rFonts w:cs="Times New Roman"/>
          <w:szCs w:val="26"/>
          <w:lang w:val="vi"/>
        </w:rPr>
        <w:t>Nguyễn Thị Thu Phương</w:t>
      </w:r>
    </w:p>
    <w:p w:rsidR="004A4072" w:rsidRPr="00055377" w:rsidRDefault="00250172" w:rsidP="00F154DA">
      <w:pPr>
        <w:spacing w:before="0" w:after="0"/>
        <w:ind w:firstLine="0"/>
        <w:jc w:val="right"/>
        <w:rPr>
          <w:rFonts w:cs="Times New Roman"/>
          <w:szCs w:val="26"/>
          <w:lang w:val="vi"/>
        </w:rPr>
      </w:pPr>
      <w:r w:rsidRPr="00055377">
        <w:rPr>
          <w:rFonts w:cs="Times New Roman"/>
          <w:szCs w:val="26"/>
          <w:lang w:val="vi"/>
        </w:rPr>
        <w:br w:type="page"/>
      </w:r>
    </w:p>
    <w:bookmarkStart w:id="4" w:name="_Toc231251224" w:displacedByCustomXml="next"/>
    <w:sdt>
      <w:sdtPr>
        <w:rPr>
          <w:rFonts w:ascii="Times New Roman" w:eastAsia="Times New Roman" w:hAnsi="Times New Roman" w:cs="Times New Roman"/>
          <w:b w:val="0"/>
          <w:bCs w:val="0"/>
          <w:color w:val="auto"/>
          <w:sz w:val="26"/>
          <w:szCs w:val="26"/>
        </w:rPr>
        <w:id w:val="1002620437"/>
        <w:docPartObj>
          <w:docPartGallery w:val="Table of Contents"/>
          <w:docPartUnique/>
        </w:docPartObj>
      </w:sdtPr>
      <w:sdtEndPr>
        <w:rPr>
          <w:noProof/>
        </w:rPr>
      </w:sdtEndPr>
      <w:sdtContent>
        <w:p w:rsidR="00F154DA" w:rsidRPr="00F154DA" w:rsidRDefault="00F154DA" w:rsidP="00F154DA">
          <w:pPr>
            <w:pStyle w:val="TOCHeading"/>
            <w:outlineLvl w:val="0"/>
            <w:rPr>
              <w:rFonts w:ascii="Times New Roman" w:hAnsi="Times New Roman" w:cs="Times New Roman"/>
              <w:sz w:val="26"/>
              <w:szCs w:val="26"/>
            </w:rPr>
          </w:pPr>
          <w:r>
            <w:rPr>
              <w:rFonts w:ascii="Times New Roman" w:hAnsi="Times New Roman" w:cs="Times New Roman"/>
              <w:sz w:val="26"/>
              <w:szCs w:val="26"/>
            </w:rPr>
            <w:t>MỤC LỤC</w:t>
          </w:r>
          <w:bookmarkEnd w:id="4"/>
        </w:p>
        <w:p w:rsidR="00ED110A" w:rsidRDefault="00F154DA">
          <w:pPr>
            <w:pStyle w:val="TOC1"/>
            <w:tabs>
              <w:tab w:val="right" w:leader="dot" w:pos="9061"/>
            </w:tabs>
            <w:rPr>
              <w:rFonts w:asciiTheme="minorHAnsi" w:eastAsiaTheme="minorEastAsia" w:hAnsiTheme="minorHAnsi"/>
              <w:noProof/>
              <w:sz w:val="22"/>
              <w:lang w:eastAsia="zh-CN"/>
            </w:rPr>
          </w:pPr>
          <w:r w:rsidRPr="00F154DA">
            <w:rPr>
              <w:rFonts w:cs="Times New Roman"/>
              <w:szCs w:val="26"/>
            </w:rPr>
            <w:fldChar w:fldCharType="begin"/>
          </w:r>
          <w:r w:rsidRPr="00F154DA">
            <w:rPr>
              <w:rFonts w:cs="Times New Roman"/>
              <w:szCs w:val="26"/>
            </w:rPr>
            <w:instrText xml:space="preserve"> TOC \o "1-3" \h \z \u </w:instrText>
          </w:r>
          <w:r w:rsidRPr="00F154DA">
            <w:rPr>
              <w:rFonts w:cs="Times New Roman"/>
              <w:szCs w:val="26"/>
            </w:rPr>
            <w:fldChar w:fldCharType="separate"/>
          </w:r>
          <w:hyperlink w:anchor="_Toc231251222" w:history="1">
            <w:r w:rsidR="00ED110A" w:rsidRPr="00EF7256">
              <w:rPr>
                <w:rStyle w:val="Hyperlink"/>
                <w:rFonts w:eastAsiaTheme="majorEastAsia" w:cs="Times New Roman"/>
                <w:noProof/>
                <w:lang w:val="vi"/>
              </w:rPr>
              <w:t>LỜI CẢM ƠN</w:t>
            </w:r>
            <w:r w:rsidR="00ED110A">
              <w:rPr>
                <w:noProof/>
                <w:webHidden/>
              </w:rPr>
              <w:tab/>
            </w:r>
            <w:r w:rsidR="00ED110A">
              <w:rPr>
                <w:noProof/>
                <w:webHidden/>
              </w:rPr>
              <w:fldChar w:fldCharType="begin"/>
            </w:r>
            <w:r w:rsidR="00ED110A">
              <w:rPr>
                <w:noProof/>
                <w:webHidden/>
              </w:rPr>
              <w:instrText xml:space="preserve"> PAGEREF _Toc231251222 \h </w:instrText>
            </w:r>
            <w:r w:rsidR="00ED110A">
              <w:rPr>
                <w:noProof/>
                <w:webHidden/>
              </w:rPr>
            </w:r>
            <w:r w:rsidR="00ED110A">
              <w:rPr>
                <w:noProof/>
                <w:webHidden/>
              </w:rPr>
              <w:fldChar w:fldCharType="separate"/>
            </w:r>
            <w:r w:rsidR="00ED110A">
              <w:rPr>
                <w:noProof/>
                <w:webHidden/>
              </w:rPr>
              <w:t>i</w:t>
            </w:r>
            <w:r w:rsidR="00ED110A">
              <w:rPr>
                <w:noProof/>
                <w:webHidden/>
              </w:rPr>
              <w:fldChar w:fldCharType="end"/>
            </w:r>
          </w:hyperlink>
        </w:p>
        <w:p w:rsidR="00ED110A" w:rsidRDefault="00652610">
          <w:pPr>
            <w:pStyle w:val="TOC1"/>
            <w:tabs>
              <w:tab w:val="right" w:leader="dot" w:pos="9061"/>
            </w:tabs>
            <w:rPr>
              <w:rFonts w:asciiTheme="minorHAnsi" w:eastAsiaTheme="minorEastAsia" w:hAnsiTheme="minorHAnsi"/>
              <w:noProof/>
              <w:sz w:val="22"/>
              <w:lang w:eastAsia="zh-CN"/>
            </w:rPr>
          </w:pPr>
          <w:hyperlink w:anchor="_Toc231251223" w:history="1">
            <w:r w:rsidR="00ED110A" w:rsidRPr="00EF7256">
              <w:rPr>
                <w:rStyle w:val="Hyperlink"/>
                <w:rFonts w:eastAsiaTheme="majorEastAsia" w:cs="Times New Roman"/>
                <w:noProof/>
              </w:rPr>
              <w:t>LỜI CAM ĐOAN</w:t>
            </w:r>
            <w:r w:rsidR="00ED110A">
              <w:rPr>
                <w:noProof/>
                <w:webHidden/>
              </w:rPr>
              <w:tab/>
            </w:r>
            <w:r w:rsidR="00ED110A">
              <w:rPr>
                <w:noProof/>
                <w:webHidden/>
              </w:rPr>
              <w:fldChar w:fldCharType="begin"/>
            </w:r>
            <w:r w:rsidR="00ED110A">
              <w:rPr>
                <w:noProof/>
                <w:webHidden/>
              </w:rPr>
              <w:instrText xml:space="preserve"> PAGEREF _Toc231251223 \h </w:instrText>
            </w:r>
            <w:r w:rsidR="00ED110A">
              <w:rPr>
                <w:noProof/>
                <w:webHidden/>
              </w:rPr>
            </w:r>
            <w:r w:rsidR="00ED110A">
              <w:rPr>
                <w:noProof/>
                <w:webHidden/>
              </w:rPr>
              <w:fldChar w:fldCharType="separate"/>
            </w:r>
            <w:r w:rsidR="00ED110A">
              <w:rPr>
                <w:noProof/>
                <w:webHidden/>
              </w:rPr>
              <w:t>ii</w:t>
            </w:r>
            <w:r w:rsidR="00ED110A">
              <w:rPr>
                <w:noProof/>
                <w:webHidden/>
              </w:rPr>
              <w:fldChar w:fldCharType="end"/>
            </w:r>
          </w:hyperlink>
        </w:p>
        <w:p w:rsidR="00ED110A" w:rsidRDefault="00652610">
          <w:pPr>
            <w:pStyle w:val="TOC1"/>
            <w:tabs>
              <w:tab w:val="right" w:leader="dot" w:pos="9061"/>
            </w:tabs>
            <w:rPr>
              <w:rFonts w:asciiTheme="minorHAnsi" w:eastAsiaTheme="minorEastAsia" w:hAnsiTheme="minorHAnsi"/>
              <w:noProof/>
              <w:sz w:val="22"/>
              <w:lang w:eastAsia="zh-CN"/>
            </w:rPr>
          </w:pPr>
          <w:hyperlink w:anchor="_Toc231251224" w:history="1">
            <w:r w:rsidR="00ED110A" w:rsidRPr="00EF7256">
              <w:rPr>
                <w:rStyle w:val="Hyperlink"/>
                <w:rFonts w:eastAsiaTheme="majorEastAsia" w:cs="Times New Roman"/>
                <w:noProof/>
              </w:rPr>
              <w:t>MỤC LỤC</w:t>
            </w:r>
            <w:r w:rsidR="00ED110A">
              <w:rPr>
                <w:noProof/>
                <w:webHidden/>
              </w:rPr>
              <w:tab/>
            </w:r>
            <w:r w:rsidR="00ED110A">
              <w:rPr>
                <w:noProof/>
                <w:webHidden/>
              </w:rPr>
              <w:fldChar w:fldCharType="begin"/>
            </w:r>
            <w:r w:rsidR="00ED110A">
              <w:rPr>
                <w:noProof/>
                <w:webHidden/>
              </w:rPr>
              <w:instrText xml:space="preserve"> PAGEREF _Toc231251224 \h </w:instrText>
            </w:r>
            <w:r w:rsidR="00ED110A">
              <w:rPr>
                <w:noProof/>
                <w:webHidden/>
              </w:rPr>
            </w:r>
            <w:r w:rsidR="00ED110A">
              <w:rPr>
                <w:noProof/>
                <w:webHidden/>
              </w:rPr>
              <w:fldChar w:fldCharType="separate"/>
            </w:r>
            <w:r w:rsidR="00ED110A">
              <w:rPr>
                <w:noProof/>
                <w:webHidden/>
              </w:rPr>
              <w:t>iii</w:t>
            </w:r>
            <w:r w:rsidR="00ED110A">
              <w:rPr>
                <w:noProof/>
                <w:webHidden/>
              </w:rPr>
              <w:fldChar w:fldCharType="end"/>
            </w:r>
          </w:hyperlink>
        </w:p>
        <w:p w:rsidR="00ED110A" w:rsidRDefault="00652610">
          <w:pPr>
            <w:pStyle w:val="TOC1"/>
            <w:tabs>
              <w:tab w:val="right" w:leader="dot" w:pos="9061"/>
            </w:tabs>
            <w:rPr>
              <w:rFonts w:asciiTheme="minorHAnsi" w:eastAsiaTheme="minorEastAsia" w:hAnsiTheme="minorHAnsi"/>
              <w:noProof/>
              <w:sz w:val="22"/>
              <w:lang w:eastAsia="zh-CN"/>
            </w:rPr>
          </w:pPr>
          <w:hyperlink w:anchor="_Toc231251225" w:history="1">
            <w:r w:rsidR="00ED110A" w:rsidRPr="00EF7256">
              <w:rPr>
                <w:rStyle w:val="Hyperlink"/>
                <w:rFonts w:eastAsiaTheme="majorEastAsia" w:cs="Times New Roman"/>
                <w:noProof/>
              </w:rPr>
              <w:t>DANH MỤC HÌNH ẢNH</w:t>
            </w:r>
            <w:r w:rsidR="00ED110A">
              <w:rPr>
                <w:noProof/>
                <w:webHidden/>
              </w:rPr>
              <w:tab/>
            </w:r>
            <w:r w:rsidR="00ED110A">
              <w:rPr>
                <w:noProof/>
                <w:webHidden/>
              </w:rPr>
              <w:fldChar w:fldCharType="begin"/>
            </w:r>
            <w:r w:rsidR="00ED110A">
              <w:rPr>
                <w:noProof/>
                <w:webHidden/>
              </w:rPr>
              <w:instrText xml:space="preserve"> PAGEREF _Toc231251225 \h </w:instrText>
            </w:r>
            <w:r w:rsidR="00ED110A">
              <w:rPr>
                <w:noProof/>
                <w:webHidden/>
              </w:rPr>
            </w:r>
            <w:r w:rsidR="00ED110A">
              <w:rPr>
                <w:noProof/>
                <w:webHidden/>
              </w:rPr>
              <w:fldChar w:fldCharType="separate"/>
            </w:r>
            <w:r w:rsidR="00ED110A">
              <w:rPr>
                <w:noProof/>
                <w:webHidden/>
              </w:rPr>
              <w:t>vii</w:t>
            </w:r>
            <w:r w:rsidR="00ED110A">
              <w:rPr>
                <w:noProof/>
                <w:webHidden/>
              </w:rPr>
              <w:fldChar w:fldCharType="end"/>
            </w:r>
          </w:hyperlink>
        </w:p>
        <w:p w:rsidR="00ED110A" w:rsidRDefault="00652610">
          <w:pPr>
            <w:pStyle w:val="TOC1"/>
            <w:tabs>
              <w:tab w:val="right" w:leader="dot" w:pos="9061"/>
            </w:tabs>
            <w:rPr>
              <w:rFonts w:asciiTheme="minorHAnsi" w:eastAsiaTheme="minorEastAsia" w:hAnsiTheme="minorHAnsi"/>
              <w:noProof/>
              <w:sz w:val="22"/>
              <w:lang w:eastAsia="zh-CN"/>
            </w:rPr>
          </w:pPr>
          <w:hyperlink w:anchor="_Toc231251226" w:history="1">
            <w:r w:rsidR="00ED110A" w:rsidRPr="00EF7256">
              <w:rPr>
                <w:rStyle w:val="Hyperlink"/>
                <w:rFonts w:eastAsiaTheme="majorEastAsia" w:cs="Times New Roman"/>
                <w:noProof/>
              </w:rPr>
              <w:t>DANH MỤC BẢNG</w:t>
            </w:r>
            <w:r w:rsidR="00ED110A">
              <w:rPr>
                <w:noProof/>
                <w:webHidden/>
              </w:rPr>
              <w:tab/>
            </w:r>
            <w:r w:rsidR="00ED110A">
              <w:rPr>
                <w:noProof/>
                <w:webHidden/>
              </w:rPr>
              <w:fldChar w:fldCharType="begin"/>
            </w:r>
            <w:r w:rsidR="00ED110A">
              <w:rPr>
                <w:noProof/>
                <w:webHidden/>
              </w:rPr>
              <w:instrText xml:space="preserve"> PAGEREF _Toc231251226 \h </w:instrText>
            </w:r>
            <w:r w:rsidR="00ED110A">
              <w:rPr>
                <w:noProof/>
                <w:webHidden/>
              </w:rPr>
            </w:r>
            <w:r w:rsidR="00ED110A">
              <w:rPr>
                <w:noProof/>
                <w:webHidden/>
              </w:rPr>
              <w:fldChar w:fldCharType="separate"/>
            </w:r>
            <w:r w:rsidR="00ED110A">
              <w:rPr>
                <w:noProof/>
                <w:webHidden/>
              </w:rPr>
              <w:t>viii</w:t>
            </w:r>
            <w:r w:rsidR="00ED110A">
              <w:rPr>
                <w:noProof/>
                <w:webHidden/>
              </w:rPr>
              <w:fldChar w:fldCharType="end"/>
            </w:r>
          </w:hyperlink>
        </w:p>
        <w:p w:rsidR="00ED110A" w:rsidRDefault="00652610">
          <w:pPr>
            <w:pStyle w:val="TOC1"/>
            <w:tabs>
              <w:tab w:val="right" w:leader="dot" w:pos="9061"/>
            </w:tabs>
            <w:rPr>
              <w:rFonts w:asciiTheme="minorHAnsi" w:eastAsiaTheme="minorEastAsia" w:hAnsiTheme="minorHAnsi"/>
              <w:noProof/>
              <w:sz w:val="22"/>
              <w:lang w:eastAsia="zh-CN"/>
            </w:rPr>
          </w:pPr>
          <w:hyperlink w:anchor="_Toc231251227" w:history="1">
            <w:r w:rsidR="00ED110A" w:rsidRPr="00EF7256">
              <w:rPr>
                <w:rStyle w:val="Hyperlink"/>
                <w:rFonts w:eastAsiaTheme="majorEastAsia" w:cs="Times New Roman"/>
                <w:noProof/>
              </w:rPr>
              <w:t>DANH MỤC TỪ VIẾT TẮT</w:t>
            </w:r>
            <w:r w:rsidR="00ED110A">
              <w:rPr>
                <w:noProof/>
                <w:webHidden/>
              </w:rPr>
              <w:tab/>
            </w:r>
            <w:r w:rsidR="00ED110A">
              <w:rPr>
                <w:noProof/>
                <w:webHidden/>
              </w:rPr>
              <w:fldChar w:fldCharType="begin"/>
            </w:r>
            <w:r w:rsidR="00ED110A">
              <w:rPr>
                <w:noProof/>
                <w:webHidden/>
              </w:rPr>
              <w:instrText xml:space="preserve"> PAGEREF _Toc231251227 \h </w:instrText>
            </w:r>
            <w:r w:rsidR="00ED110A">
              <w:rPr>
                <w:noProof/>
                <w:webHidden/>
              </w:rPr>
            </w:r>
            <w:r w:rsidR="00ED110A">
              <w:rPr>
                <w:noProof/>
                <w:webHidden/>
              </w:rPr>
              <w:fldChar w:fldCharType="separate"/>
            </w:r>
            <w:r w:rsidR="00ED110A">
              <w:rPr>
                <w:noProof/>
                <w:webHidden/>
              </w:rPr>
              <w:t>ix</w:t>
            </w:r>
            <w:r w:rsidR="00ED110A">
              <w:rPr>
                <w:noProof/>
                <w:webHidden/>
              </w:rPr>
              <w:fldChar w:fldCharType="end"/>
            </w:r>
          </w:hyperlink>
        </w:p>
        <w:p w:rsidR="00ED110A" w:rsidRDefault="00652610">
          <w:pPr>
            <w:pStyle w:val="TOC1"/>
            <w:tabs>
              <w:tab w:val="right" w:leader="dot" w:pos="9061"/>
            </w:tabs>
            <w:rPr>
              <w:rFonts w:asciiTheme="minorHAnsi" w:eastAsiaTheme="minorEastAsia" w:hAnsiTheme="minorHAnsi"/>
              <w:noProof/>
              <w:sz w:val="22"/>
              <w:lang w:eastAsia="zh-CN"/>
            </w:rPr>
          </w:pPr>
          <w:hyperlink w:anchor="_Toc231251228" w:history="1">
            <w:r w:rsidR="00ED110A" w:rsidRPr="00EF7256">
              <w:rPr>
                <w:rStyle w:val="Hyperlink"/>
                <w:rFonts w:cs="Times New Roman"/>
                <w:noProof/>
                <w:lang w:val="vi-VN"/>
              </w:rPr>
              <w:t>LỜI NÓI ĐẦU</w:t>
            </w:r>
            <w:r w:rsidR="00ED110A">
              <w:rPr>
                <w:noProof/>
                <w:webHidden/>
              </w:rPr>
              <w:tab/>
            </w:r>
            <w:r w:rsidR="00ED110A">
              <w:rPr>
                <w:noProof/>
                <w:webHidden/>
              </w:rPr>
              <w:fldChar w:fldCharType="begin"/>
            </w:r>
            <w:r w:rsidR="00ED110A">
              <w:rPr>
                <w:noProof/>
                <w:webHidden/>
              </w:rPr>
              <w:instrText xml:space="preserve"> PAGEREF _Toc231251228 \h </w:instrText>
            </w:r>
            <w:r w:rsidR="00ED110A">
              <w:rPr>
                <w:noProof/>
                <w:webHidden/>
              </w:rPr>
            </w:r>
            <w:r w:rsidR="00ED110A">
              <w:rPr>
                <w:noProof/>
                <w:webHidden/>
              </w:rPr>
              <w:fldChar w:fldCharType="separate"/>
            </w:r>
            <w:r w:rsidR="00ED110A">
              <w:rPr>
                <w:noProof/>
                <w:webHidden/>
              </w:rPr>
              <w:t>1</w:t>
            </w:r>
            <w:r w:rsidR="00ED110A">
              <w:rPr>
                <w:noProof/>
                <w:webHidden/>
              </w:rPr>
              <w:fldChar w:fldCharType="end"/>
            </w:r>
          </w:hyperlink>
        </w:p>
        <w:p w:rsidR="00ED110A" w:rsidRDefault="00652610">
          <w:pPr>
            <w:pStyle w:val="TOC2"/>
            <w:tabs>
              <w:tab w:val="right" w:leader="dot" w:pos="9061"/>
            </w:tabs>
            <w:rPr>
              <w:rFonts w:asciiTheme="minorHAnsi" w:eastAsiaTheme="minorEastAsia" w:hAnsiTheme="minorHAnsi"/>
              <w:noProof/>
              <w:sz w:val="22"/>
              <w:lang w:eastAsia="zh-CN"/>
            </w:rPr>
          </w:pPr>
          <w:hyperlink w:anchor="_Toc231251229" w:history="1">
            <w:r w:rsidR="00ED110A" w:rsidRPr="00EF7256">
              <w:rPr>
                <w:rStyle w:val="Hyperlink"/>
                <w:rFonts w:cs="Times New Roman"/>
                <w:noProof/>
                <w:lang w:val="vi-VN"/>
              </w:rPr>
              <w:t>1. Sự cần thiết của đề tài</w:t>
            </w:r>
            <w:r w:rsidR="00ED110A">
              <w:rPr>
                <w:noProof/>
                <w:webHidden/>
              </w:rPr>
              <w:tab/>
            </w:r>
            <w:r w:rsidR="00ED110A">
              <w:rPr>
                <w:noProof/>
                <w:webHidden/>
              </w:rPr>
              <w:fldChar w:fldCharType="begin"/>
            </w:r>
            <w:r w:rsidR="00ED110A">
              <w:rPr>
                <w:noProof/>
                <w:webHidden/>
              </w:rPr>
              <w:instrText xml:space="preserve"> PAGEREF _Toc231251229 \h </w:instrText>
            </w:r>
            <w:r w:rsidR="00ED110A">
              <w:rPr>
                <w:noProof/>
                <w:webHidden/>
              </w:rPr>
            </w:r>
            <w:r w:rsidR="00ED110A">
              <w:rPr>
                <w:noProof/>
                <w:webHidden/>
              </w:rPr>
              <w:fldChar w:fldCharType="separate"/>
            </w:r>
            <w:r w:rsidR="00ED110A">
              <w:rPr>
                <w:noProof/>
                <w:webHidden/>
              </w:rPr>
              <w:t>1</w:t>
            </w:r>
            <w:r w:rsidR="00ED110A">
              <w:rPr>
                <w:noProof/>
                <w:webHidden/>
              </w:rPr>
              <w:fldChar w:fldCharType="end"/>
            </w:r>
          </w:hyperlink>
        </w:p>
        <w:p w:rsidR="00ED110A" w:rsidRDefault="00652610">
          <w:pPr>
            <w:pStyle w:val="TOC2"/>
            <w:tabs>
              <w:tab w:val="right" w:leader="dot" w:pos="9061"/>
            </w:tabs>
            <w:rPr>
              <w:rFonts w:asciiTheme="minorHAnsi" w:eastAsiaTheme="minorEastAsia" w:hAnsiTheme="minorHAnsi"/>
              <w:noProof/>
              <w:sz w:val="22"/>
              <w:lang w:eastAsia="zh-CN"/>
            </w:rPr>
          </w:pPr>
          <w:hyperlink w:anchor="_Toc231251230" w:history="1">
            <w:r w:rsidR="00ED110A" w:rsidRPr="00EF7256">
              <w:rPr>
                <w:rStyle w:val="Hyperlink"/>
                <w:rFonts w:cs="Times New Roman"/>
                <w:noProof/>
                <w:lang w:val="vi-VN"/>
              </w:rPr>
              <w:t>2. Mục tiêu và nhiệm vụ nghiên cứu</w:t>
            </w:r>
            <w:r w:rsidR="00ED110A">
              <w:rPr>
                <w:noProof/>
                <w:webHidden/>
              </w:rPr>
              <w:tab/>
            </w:r>
            <w:r w:rsidR="00ED110A">
              <w:rPr>
                <w:noProof/>
                <w:webHidden/>
              </w:rPr>
              <w:fldChar w:fldCharType="begin"/>
            </w:r>
            <w:r w:rsidR="00ED110A">
              <w:rPr>
                <w:noProof/>
                <w:webHidden/>
              </w:rPr>
              <w:instrText xml:space="preserve"> PAGEREF _Toc231251230 \h </w:instrText>
            </w:r>
            <w:r w:rsidR="00ED110A">
              <w:rPr>
                <w:noProof/>
                <w:webHidden/>
              </w:rPr>
            </w:r>
            <w:r w:rsidR="00ED110A">
              <w:rPr>
                <w:noProof/>
                <w:webHidden/>
              </w:rPr>
              <w:fldChar w:fldCharType="separate"/>
            </w:r>
            <w:r w:rsidR="00ED110A">
              <w:rPr>
                <w:noProof/>
                <w:webHidden/>
              </w:rPr>
              <w:t>1</w:t>
            </w:r>
            <w:r w:rsidR="00ED110A">
              <w:rPr>
                <w:noProof/>
                <w:webHidden/>
              </w:rPr>
              <w:fldChar w:fldCharType="end"/>
            </w:r>
          </w:hyperlink>
        </w:p>
        <w:p w:rsidR="00ED110A" w:rsidRDefault="00652610">
          <w:pPr>
            <w:pStyle w:val="TOC2"/>
            <w:tabs>
              <w:tab w:val="right" w:leader="dot" w:pos="9061"/>
            </w:tabs>
            <w:rPr>
              <w:rFonts w:asciiTheme="minorHAnsi" w:eastAsiaTheme="minorEastAsia" w:hAnsiTheme="minorHAnsi"/>
              <w:noProof/>
              <w:sz w:val="22"/>
              <w:lang w:eastAsia="zh-CN"/>
            </w:rPr>
          </w:pPr>
          <w:hyperlink w:anchor="_Toc231251231" w:history="1">
            <w:r w:rsidR="00ED110A" w:rsidRPr="00EF7256">
              <w:rPr>
                <w:rStyle w:val="Hyperlink"/>
                <w:rFonts w:cs="Times New Roman"/>
                <w:noProof/>
                <w:lang w:val="vi-VN"/>
              </w:rPr>
              <w:t>3. Đối tượng, phạm vi và phương pháp thực hiện</w:t>
            </w:r>
            <w:r w:rsidR="00ED110A">
              <w:rPr>
                <w:noProof/>
                <w:webHidden/>
              </w:rPr>
              <w:tab/>
            </w:r>
            <w:r w:rsidR="00ED110A">
              <w:rPr>
                <w:noProof/>
                <w:webHidden/>
              </w:rPr>
              <w:fldChar w:fldCharType="begin"/>
            </w:r>
            <w:r w:rsidR="00ED110A">
              <w:rPr>
                <w:noProof/>
                <w:webHidden/>
              </w:rPr>
              <w:instrText xml:space="preserve"> PAGEREF _Toc231251231 \h </w:instrText>
            </w:r>
            <w:r w:rsidR="00ED110A">
              <w:rPr>
                <w:noProof/>
                <w:webHidden/>
              </w:rPr>
            </w:r>
            <w:r w:rsidR="00ED110A">
              <w:rPr>
                <w:noProof/>
                <w:webHidden/>
              </w:rPr>
              <w:fldChar w:fldCharType="separate"/>
            </w:r>
            <w:r w:rsidR="00ED110A">
              <w:rPr>
                <w:noProof/>
                <w:webHidden/>
              </w:rPr>
              <w:t>2</w:t>
            </w:r>
            <w:r w:rsidR="00ED110A">
              <w:rPr>
                <w:noProof/>
                <w:webHidden/>
              </w:rPr>
              <w:fldChar w:fldCharType="end"/>
            </w:r>
          </w:hyperlink>
        </w:p>
        <w:p w:rsidR="00ED110A" w:rsidRDefault="00652610">
          <w:pPr>
            <w:pStyle w:val="TOC2"/>
            <w:tabs>
              <w:tab w:val="right" w:leader="dot" w:pos="9061"/>
            </w:tabs>
            <w:rPr>
              <w:rFonts w:asciiTheme="minorHAnsi" w:eastAsiaTheme="minorEastAsia" w:hAnsiTheme="minorHAnsi"/>
              <w:noProof/>
              <w:sz w:val="22"/>
              <w:lang w:eastAsia="zh-CN"/>
            </w:rPr>
          </w:pPr>
          <w:hyperlink w:anchor="_Toc231251232" w:history="1">
            <w:r w:rsidR="00ED110A" w:rsidRPr="00EF7256">
              <w:rPr>
                <w:rStyle w:val="Hyperlink"/>
                <w:rFonts w:cs="Times New Roman"/>
                <w:noProof/>
                <w:lang w:val="vi-VN"/>
              </w:rPr>
              <w:t>4. Bố cục báo cáo</w:t>
            </w:r>
            <w:r w:rsidR="00ED110A">
              <w:rPr>
                <w:noProof/>
                <w:webHidden/>
              </w:rPr>
              <w:tab/>
            </w:r>
            <w:r w:rsidR="00ED110A">
              <w:rPr>
                <w:noProof/>
                <w:webHidden/>
              </w:rPr>
              <w:fldChar w:fldCharType="begin"/>
            </w:r>
            <w:r w:rsidR="00ED110A">
              <w:rPr>
                <w:noProof/>
                <w:webHidden/>
              </w:rPr>
              <w:instrText xml:space="preserve"> PAGEREF _Toc231251232 \h </w:instrText>
            </w:r>
            <w:r w:rsidR="00ED110A">
              <w:rPr>
                <w:noProof/>
                <w:webHidden/>
              </w:rPr>
            </w:r>
            <w:r w:rsidR="00ED110A">
              <w:rPr>
                <w:noProof/>
                <w:webHidden/>
              </w:rPr>
              <w:fldChar w:fldCharType="separate"/>
            </w:r>
            <w:r w:rsidR="00ED110A">
              <w:rPr>
                <w:noProof/>
                <w:webHidden/>
              </w:rPr>
              <w:t>2</w:t>
            </w:r>
            <w:r w:rsidR="00ED110A">
              <w:rPr>
                <w:noProof/>
                <w:webHidden/>
              </w:rPr>
              <w:fldChar w:fldCharType="end"/>
            </w:r>
          </w:hyperlink>
        </w:p>
        <w:p w:rsidR="00ED110A" w:rsidRDefault="00652610">
          <w:pPr>
            <w:pStyle w:val="TOC1"/>
            <w:tabs>
              <w:tab w:val="left" w:pos="1760"/>
              <w:tab w:val="right" w:leader="dot" w:pos="9061"/>
            </w:tabs>
            <w:rPr>
              <w:rFonts w:asciiTheme="minorHAnsi" w:eastAsiaTheme="minorEastAsia" w:hAnsiTheme="minorHAnsi"/>
              <w:noProof/>
              <w:sz w:val="22"/>
              <w:lang w:eastAsia="zh-CN"/>
            </w:rPr>
          </w:pPr>
          <w:hyperlink w:anchor="_Toc231251233" w:history="1">
            <w:r w:rsidR="00ED110A" w:rsidRPr="00EF7256">
              <w:rPr>
                <w:rStyle w:val="Hyperlink"/>
                <w:rFonts w:eastAsiaTheme="majorEastAsia" w:cs="Times New Roman"/>
                <w:noProof/>
                <w:lang w:val="vi-VN"/>
              </w:rPr>
              <w:t>Chương 1.</w:t>
            </w:r>
            <w:r w:rsidR="00ED110A">
              <w:rPr>
                <w:rFonts w:asciiTheme="minorHAnsi" w:eastAsiaTheme="minorEastAsia" w:hAnsiTheme="minorHAnsi"/>
                <w:noProof/>
                <w:sz w:val="22"/>
                <w:lang w:eastAsia="zh-CN"/>
              </w:rPr>
              <w:tab/>
            </w:r>
            <w:r w:rsidR="00ED110A" w:rsidRPr="00EF7256">
              <w:rPr>
                <w:rStyle w:val="Hyperlink"/>
                <w:rFonts w:cs="Times New Roman"/>
                <w:noProof/>
                <w:lang w:val="vi-VN"/>
              </w:rPr>
              <w:t>CƠ SỞ LÝ THUYẾT</w:t>
            </w:r>
            <w:r w:rsidR="00ED110A">
              <w:rPr>
                <w:noProof/>
                <w:webHidden/>
              </w:rPr>
              <w:tab/>
            </w:r>
            <w:r w:rsidR="00ED110A">
              <w:rPr>
                <w:noProof/>
                <w:webHidden/>
              </w:rPr>
              <w:fldChar w:fldCharType="begin"/>
            </w:r>
            <w:r w:rsidR="00ED110A">
              <w:rPr>
                <w:noProof/>
                <w:webHidden/>
              </w:rPr>
              <w:instrText xml:space="preserve"> PAGEREF _Toc231251233 \h </w:instrText>
            </w:r>
            <w:r w:rsidR="00ED110A">
              <w:rPr>
                <w:noProof/>
                <w:webHidden/>
              </w:rPr>
            </w:r>
            <w:r w:rsidR="00ED110A">
              <w:rPr>
                <w:noProof/>
                <w:webHidden/>
              </w:rPr>
              <w:fldChar w:fldCharType="separate"/>
            </w:r>
            <w:r w:rsidR="00ED110A">
              <w:rPr>
                <w:noProof/>
                <w:webHidden/>
              </w:rPr>
              <w:t>3</w:t>
            </w:r>
            <w:r w:rsidR="00ED110A">
              <w:rPr>
                <w:noProof/>
                <w:webHidden/>
              </w:rPr>
              <w:fldChar w:fldCharType="end"/>
            </w:r>
          </w:hyperlink>
        </w:p>
        <w:p w:rsidR="00ED110A" w:rsidRDefault="00652610">
          <w:pPr>
            <w:pStyle w:val="TOC2"/>
            <w:tabs>
              <w:tab w:val="right" w:leader="dot" w:pos="9061"/>
            </w:tabs>
            <w:rPr>
              <w:rFonts w:asciiTheme="minorHAnsi" w:eastAsiaTheme="minorEastAsia" w:hAnsiTheme="minorHAnsi"/>
              <w:noProof/>
              <w:sz w:val="22"/>
              <w:lang w:eastAsia="zh-CN"/>
            </w:rPr>
          </w:pPr>
          <w:hyperlink w:anchor="_Toc231251234" w:history="1">
            <w:r w:rsidR="00ED110A" w:rsidRPr="00EF7256">
              <w:rPr>
                <w:rStyle w:val="Hyperlink"/>
                <w:rFonts w:cs="Times New Roman"/>
                <w:noProof/>
                <w:lang w:val="vi-VN"/>
              </w:rPr>
              <w:t>1.1. Khái quát về website tập luyện cá nhân hóa</w:t>
            </w:r>
            <w:r w:rsidR="00ED110A">
              <w:rPr>
                <w:noProof/>
                <w:webHidden/>
              </w:rPr>
              <w:tab/>
            </w:r>
            <w:r w:rsidR="00ED110A">
              <w:rPr>
                <w:noProof/>
                <w:webHidden/>
              </w:rPr>
              <w:fldChar w:fldCharType="begin"/>
            </w:r>
            <w:r w:rsidR="00ED110A">
              <w:rPr>
                <w:noProof/>
                <w:webHidden/>
              </w:rPr>
              <w:instrText xml:space="preserve"> PAGEREF _Toc231251234 \h </w:instrText>
            </w:r>
            <w:r w:rsidR="00ED110A">
              <w:rPr>
                <w:noProof/>
                <w:webHidden/>
              </w:rPr>
            </w:r>
            <w:r w:rsidR="00ED110A">
              <w:rPr>
                <w:noProof/>
                <w:webHidden/>
              </w:rPr>
              <w:fldChar w:fldCharType="separate"/>
            </w:r>
            <w:r w:rsidR="00ED110A">
              <w:rPr>
                <w:noProof/>
                <w:webHidden/>
              </w:rPr>
              <w:t>3</w:t>
            </w:r>
            <w:r w:rsidR="00ED110A">
              <w:rPr>
                <w:noProof/>
                <w:webHidden/>
              </w:rPr>
              <w:fldChar w:fldCharType="end"/>
            </w:r>
          </w:hyperlink>
        </w:p>
        <w:p w:rsidR="00ED110A" w:rsidRDefault="00652610">
          <w:pPr>
            <w:pStyle w:val="TOC2"/>
            <w:tabs>
              <w:tab w:val="right" w:leader="dot" w:pos="9061"/>
            </w:tabs>
            <w:rPr>
              <w:rFonts w:asciiTheme="minorHAnsi" w:eastAsiaTheme="minorEastAsia" w:hAnsiTheme="minorHAnsi"/>
              <w:noProof/>
              <w:sz w:val="22"/>
              <w:lang w:eastAsia="zh-CN"/>
            </w:rPr>
          </w:pPr>
          <w:hyperlink w:anchor="_Toc231251235" w:history="1">
            <w:r w:rsidR="00ED110A" w:rsidRPr="00EF7256">
              <w:rPr>
                <w:rStyle w:val="Hyperlink"/>
                <w:rFonts w:cs="Times New Roman"/>
                <w:noProof/>
                <w:lang w:val="vi-VN"/>
              </w:rPr>
              <w:t>1.2. Dữ liệu sức khỏe và dữ liệu bài tập</w:t>
            </w:r>
            <w:r w:rsidR="00ED110A">
              <w:rPr>
                <w:noProof/>
                <w:webHidden/>
              </w:rPr>
              <w:tab/>
            </w:r>
            <w:r w:rsidR="00ED110A">
              <w:rPr>
                <w:noProof/>
                <w:webHidden/>
              </w:rPr>
              <w:fldChar w:fldCharType="begin"/>
            </w:r>
            <w:r w:rsidR="00ED110A">
              <w:rPr>
                <w:noProof/>
                <w:webHidden/>
              </w:rPr>
              <w:instrText xml:space="preserve"> PAGEREF _Toc231251235 \h </w:instrText>
            </w:r>
            <w:r w:rsidR="00ED110A">
              <w:rPr>
                <w:noProof/>
                <w:webHidden/>
              </w:rPr>
            </w:r>
            <w:r w:rsidR="00ED110A">
              <w:rPr>
                <w:noProof/>
                <w:webHidden/>
              </w:rPr>
              <w:fldChar w:fldCharType="separate"/>
            </w:r>
            <w:r w:rsidR="00ED110A">
              <w:rPr>
                <w:noProof/>
                <w:webHidden/>
              </w:rPr>
              <w:t>3</w:t>
            </w:r>
            <w:r w:rsidR="00ED110A">
              <w:rPr>
                <w:noProof/>
                <w:webHidden/>
              </w:rPr>
              <w:fldChar w:fldCharType="end"/>
            </w:r>
          </w:hyperlink>
        </w:p>
        <w:p w:rsidR="00ED110A" w:rsidRDefault="00652610">
          <w:pPr>
            <w:pStyle w:val="TOC3"/>
            <w:tabs>
              <w:tab w:val="right" w:leader="dot" w:pos="9061"/>
            </w:tabs>
            <w:rPr>
              <w:rFonts w:asciiTheme="minorHAnsi" w:eastAsiaTheme="minorEastAsia" w:hAnsiTheme="minorHAnsi"/>
              <w:noProof/>
              <w:sz w:val="22"/>
              <w:lang w:eastAsia="zh-CN"/>
            </w:rPr>
          </w:pPr>
          <w:hyperlink w:anchor="_Toc231251236" w:history="1">
            <w:r w:rsidR="00ED110A" w:rsidRPr="00EF7256">
              <w:rPr>
                <w:rStyle w:val="Hyperlink"/>
                <w:rFonts w:cs="Times New Roman"/>
                <w:i/>
                <w:noProof/>
                <w:lang w:val="vi-VN"/>
              </w:rPr>
              <w:t>1.2.1. Dữ liệu sức khỏe của người dùng</w:t>
            </w:r>
            <w:r w:rsidR="00ED110A">
              <w:rPr>
                <w:noProof/>
                <w:webHidden/>
              </w:rPr>
              <w:tab/>
            </w:r>
            <w:r w:rsidR="00ED110A">
              <w:rPr>
                <w:noProof/>
                <w:webHidden/>
              </w:rPr>
              <w:fldChar w:fldCharType="begin"/>
            </w:r>
            <w:r w:rsidR="00ED110A">
              <w:rPr>
                <w:noProof/>
                <w:webHidden/>
              </w:rPr>
              <w:instrText xml:space="preserve"> PAGEREF _Toc231251236 \h </w:instrText>
            </w:r>
            <w:r w:rsidR="00ED110A">
              <w:rPr>
                <w:noProof/>
                <w:webHidden/>
              </w:rPr>
            </w:r>
            <w:r w:rsidR="00ED110A">
              <w:rPr>
                <w:noProof/>
                <w:webHidden/>
              </w:rPr>
              <w:fldChar w:fldCharType="separate"/>
            </w:r>
            <w:r w:rsidR="00ED110A">
              <w:rPr>
                <w:noProof/>
                <w:webHidden/>
              </w:rPr>
              <w:t>3</w:t>
            </w:r>
            <w:r w:rsidR="00ED110A">
              <w:rPr>
                <w:noProof/>
                <w:webHidden/>
              </w:rPr>
              <w:fldChar w:fldCharType="end"/>
            </w:r>
          </w:hyperlink>
        </w:p>
        <w:p w:rsidR="00ED110A" w:rsidRDefault="00652610">
          <w:pPr>
            <w:pStyle w:val="TOC3"/>
            <w:tabs>
              <w:tab w:val="right" w:leader="dot" w:pos="9061"/>
            </w:tabs>
            <w:rPr>
              <w:rFonts w:asciiTheme="minorHAnsi" w:eastAsiaTheme="minorEastAsia" w:hAnsiTheme="minorHAnsi"/>
              <w:noProof/>
              <w:sz w:val="22"/>
              <w:lang w:eastAsia="zh-CN"/>
            </w:rPr>
          </w:pPr>
          <w:hyperlink w:anchor="_Toc231251237" w:history="1">
            <w:r w:rsidR="00ED110A" w:rsidRPr="00EF7256">
              <w:rPr>
                <w:rStyle w:val="Hyperlink"/>
                <w:rFonts w:cs="Times New Roman"/>
                <w:i/>
                <w:noProof/>
                <w:lang w:val="vi-VN"/>
              </w:rPr>
              <w:t>1.2.2. Dữ liệu bài tập</w:t>
            </w:r>
            <w:r w:rsidR="00ED110A">
              <w:rPr>
                <w:noProof/>
                <w:webHidden/>
              </w:rPr>
              <w:tab/>
            </w:r>
            <w:r w:rsidR="00ED110A">
              <w:rPr>
                <w:noProof/>
                <w:webHidden/>
              </w:rPr>
              <w:fldChar w:fldCharType="begin"/>
            </w:r>
            <w:r w:rsidR="00ED110A">
              <w:rPr>
                <w:noProof/>
                <w:webHidden/>
              </w:rPr>
              <w:instrText xml:space="preserve"> PAGEREF _Toc231251237 \h </w:instrText>
            </w:r>
            <w:r w:rsidR="00ED110A">
              <w:rPr>
                <w:noProof/>
                <w:webHidden/>
              </w:rPr>
            </w:r>
            <w:r w:rsidR="00ED110A">
              <w:rPr>
                <w:noProof/>
                <w:webHidden/>
              </w:rPr>
              <w:fldChar w:fldCharType="separate"/>
            </w:r>
            <w:r w:rsidR="00ED110A">
              <w:rPr>
                <w:noProof/>
                <w:webHidden/>
              </w:rPr>
              <w:t>4</w:t>
            </w:r>
            <w:r w:rsidR="00ED110A">
              <w:rPr>
                <w:noProof/>
                <w:webHidden/>
              </w:rPr>
              <w:fldChar w:fldCharType="end"/>
            </w:r>
          </w:hyperlink>
        </w:p>
        <w:p w:rsidR="00ED110A" w:rsidRDefault="00652610">
          <w:pPr>
            <w:pStyle w:val="TOC2"/>
            <w:tabs>
              <w:tab w:val="right" w:leader="dot" w:pos="9061"/>
            </w:tabs>
            <w:rPr>
              <w:rFonts w:asciiTheme="minorHAnsi" w:eastAsiaTheme="minorEastAsia" w:hAnsiTheme="minorHAnsi"/>
              <w:noProof/>
              <w:sz w:val="22"/>
              <w:lang w:eastAsia="zh-CN"/>
            </w:rPr>
          </w:pPr>
          <w:hyperlink w:anchor="_Toc231251238" w:history="1">
            <w:r w:rsidR="00ED110A" w:rsidRPr="00EF7256">
              <w:rPr>
                <w:rStyle w:val="Hyperlink"/>
                <w:rFonts w:cs="Times New Roman"/>
                <w:noProof/>
                <w:lang w:val="vi-VN"/>
              </w:rPr>
              <w:t>1.3. Nguyên tắc gợi ý bài tập dựa trên luật</w:t>
            </w:r>
            <w:r w:rsidR="00ED110A">
              <w:rPr>
                <w:noProof/>
                <w:webHidden/>
              </w:rPr>
              <w:tab/>
            </w:r>
            <w:r w:rsidR="00ED110A">
              <w:rPr>
                <w:noProof/>
                <w:webHidden/>
              </w:rPr>
              <w:fldChar w:fldCharType="begin"/>
            </w:r>
            <w:r w:rsidR="00ED110A">
              <w:rPr>
                <w:noProof/>
                <w:webHidden/>
              </w:rPr>
              <w:instrText xml:space="preserve"> PAGEREF _Toc231251238 \h </w:instrText>
            </w:r>
            <w:r w:rsidR="00ED110A">
              <w:rPr>
                <w:noProof/>
                <w:webHidden/>
              </w:rPr>
            </w:r>
            <w:r w:rsidR="00ED110A">
              <w:rPr>
                <w:noProof/>
                <w:webHidden/>
              </w:rPr>
              <w:fldChar w:fldCharType="separate"/>
            </w:r>
            <w:r w:rsidR="00ED110A">
              <w:rPr>
                <w:noProof/>
                <w:webHidden/>
              </w:rPr>
              <w:t>4</w:t>
            </w:r>
            <w:r w:rsidR="00ED110A">
              <w:rPr>
                <w:noProof/>
                <w:webHidden/>
              </w:rPr>
              <w:fldChar w:fldCharType="end"/>
            </w:r>
          </w:hyperlink>
        </w:p>
        <w:p w:rsidR="00ED110A" w:rsidRDefault="00652610">
          <w:pPr>
            <w:pStyle w:val="TOC2"/>
            <w:tabs>
              <w:tab w:val="right" w:leader="dot" w:pos="9061"/>
            </w:tabs>
            <w:rPr>
              <w:rFonts w:asciiTheme="minorHAnsi" w:eastAsiaTheme="minorEastAsia" w:hAnsiTheme="minorHAnsi"/>
              <w:noProof/>
              <w:sz w:val="22"/>
              <w:lang w:eastAsia="zh-CN"/>
            </w:rPr>
          </w:pPr>
          <w:hyperlink w:anchor="_Toc231251239" w:history="1">
            <w:r w:rsidR="00ED110A" w:rsidRPr="00EF7256">
              <w:rPr>
                <w:rStyle w:val="Hyperlink"/>
                <w:rFonts w:cs="Times New Roman"/>
                <w:noProof/>
                <w:lang w:val="vi-VN"/>
              </w:rPr>
              <w:t>1.4. Cơ sở về ứng dụng web full-stack</w:t>
            </w:r>
            <w:r w:rsidR="00ED110A">
              <w:rPr>
                <w:noProof/>
                <w:webHidden/>
              </w:rPr>
              <w:tab/>
            </w:r>
            <w:r w:rsidR="00ED110A">
              <w:rPr>
                <w:noProof/>
                <w:webHidden/>
              </w:rPr>
              <w:fldChar w:fldCharType="begin"/>
            </w:r>
            <w:r w:rsidR="00ED110A">
              <w:rPr>
                <w:noProof/>
                <w:webHidden/>
              </w:rPr>
              <w:instrText xml:space="preserve"> PAGEREF _Toc231251239 \h </w:instrText>
            </w:r>
            <w:r w:rsidR="00ED110A">
              <w:rPr>
                <w:noProof/>
                <w:webHidden/>
              </w:rPr>
            </w:r>
            <w:r w:rsidR="00ED110A">
              <w:rPr>
                <w:noProof/>
                <w:webHidden/>
              </w:rPr>
              <w:fldChar w:fldCharType="separate"/>
            </w:r>
            <w:r w:rsidR="00ED110A">
              <w:rPr>
                <w:noProof/>
                <w:webHidden/>
              </w:rPr>
              <w:t>5</w:t>
            </w:r>
            <w:r w:rsidR="00ED110A">
              <w:rPr>
                <w:noProof/>
                <w:webHidden/>
              </w:rPr>
              <w:fldChar w:fldCharType="end"/>
            </w:r>
          </w:hyperlink>
        </w:p>
        <w:p w:rsidR="00ED110A" w:rsidRDefault="00652610">
          <w:pPr>
            <w:pStyle w:val="TOC2"/>
            <w:tabs>
              <w:tab w:val="right" w:leader="dot" w:pos="9061"/>
            </w:tabs>
            <w:rPr>
              <w:rFonts w:asciiTheme="minorHAnsi" w:eastAsiaTheme="minorEastAsia" w:hAnsiTheme="minorHAnsi"/>
              <w:noProof/>
              <w:sz w:val="22"/>
              <w:lang w:eastAsia="zh-CN"/>
            </w:rPr>
          </w:pPr>
          <w:hyperlink w:anchor="_Toc231251240" w:history="1">
            <w:r w:rsidR="00ED110A" w:rsidRPr="00EF7256">
              <w:rPr>
                <w:rStyle w:val="Hyperlink"/>
                <w:rFonts w:cs="Times New Roman"/>
                <w:noProof/>
                <w:lang w:val="vi-VN"/>
              </w:rPr>
              <w:t>1.5. Cơ sở dữ liệu quan hệ và Prisma ORM</w:t>
            </w:r>
            <w:r w:rsidR="00ED110A">
              <w:rPr>
                <w:noProof/>
                <w:webHidden/>
              </w:rPr>
              <w:tab/>
            </w:r>
            <w:r w:rsidR="00ED110A">
              <w:rPr>
                <w:noProof/>
                <w:webHidden/>
              </w:rPr>
              <w:fldChar w:fldCharType="begin"/>
            </w:r>
            <w:r w:rsidR="00ED110A">
              <w:rPr>
                <w:noProof/>
                <w:webHidden/>
              </w:rPr>
              <w:instrText xml:space="preserve"> PAGEREF _Toc231251240 \h </w:instrText>
            </w:r>
            <w:r w:rsidR="00ED110A">
              <w:rPr>
                <w:noProof/>
                <w:webHidden/>
              </w:rPr>
            </w:r>
            <w:r w:rsidR="00ED110A">
              <w:rPr>
                <w:noProof/>
                <w:webHidden/>
              </w:rPr>
              <w:fldChar w:fldCharType="separate"/>
            </w:r>
            <w:r w:rsidR="00ED110A">
              <w:rPr>
                <w:noProof/>
                <w:webHidden/>
              </w:rPr>
              <w:t>5</w:t>
            </w:r>
            <w:r w:rsidR="00ED110A">
              <w:rPr>
                <w:noProof/>
                <w:webHidden/>
              </w:rPr>
              <w:fldChar w:fldCharType="end"/>
            </w:r>
          </w:hyperlink>
        </w:p>
        <w:p w:rsidR="00ED110A" w:rsidRDefault="00652610">
          <w:pPr>
            <w:pStyle w:val="TOC2"/>
            <w:tabs>
              <w:tab w:val="right" w:leader="dot" w:pos="9061"/>
            </w:tabs>
            <w:rPr>
              <w:rFonts w:asciiTheme="minorHAnsi" w:eastAsiaTheme="minorEastAsia" w:hAnsiTheme="minorHAnsi"/>
              <w:noProof/>
              <w:sz w:val="22"/>
              <w:lang w:eastAsia="zh-CN"/>
            </w:rPr>
          </w:pPr>
          <w:hyperlink w:anchor="_Toc231251241" w:history="1">
            <w:r w:rsidR="00ED110A" w:rsidRPr="00EF7256">
              <w:rPr>
                <w:rStyle w:val="Hyperlink"/>
                <w:rFonts w:cs="Times New Roman"/>
                <w:noProof/>
                <w:lang w:val="vi-VN"/>
              </w:rPr>
              <w:t>1.6. Xác thực tài khoản và quản lý phiên</w:t>
            </w:r>
            <w:r w:rsidR="00ED110A">
              <w:rPr>
                <w:noProof/>
                <w:webHidden/>
              </w:rPr>
              <w:tab/>
            </w:r>
            <w:r w:rsidR="00ED110A">
              <w:rPr>
                <w:noProof/>
                <w:webHidden/>
              </w:rPr>
              <w:fldChar w:fldCharType="begin"/>
            </w:r>
            <w:r w:rsidR="00ED110A">
              <w:rPr>
                <w:noProof/>
                <w:webHidden/>
              </w:rPr>
              <w:instrText xml:space="preserve"> PAGEREF _Toc231251241 \h </w:instrText>
            </w:r>
            <w:r w:rsidR="00ED110A">
              <w:rPr>
                <w:noProof/>
                <w:webHidden/>
              </w:rPr>
            </w:r>
            <w:r w:rsidR="00ED110A">
              <w:rPr>
                <w:noProof/>
                <w:webHidden/>
              </w:rPr>
              <w:fldChar w:fldCharType="separate"/>
            </w:r>
            <w:r w:rsidR="00ED110A">
              <w:rPr>
                <w:noProof/>
                <w:webHidden/>
              </w:rPr>
              <w:t>6</w:t>
            </w:r>
            <w:r w:rsidR="00ED110A">
              <w:rPr>
                <w:noProof/>
                <w:webHidden/>
              </w:rPr>
              <w:fldChar w:fldCharType="end"/>
            </w:r>
          </w:hyperlink>
        </w:p>
        <w:p w:rsidR="00ED110A" w:rsidRDefault="00652610">
          <w:pPr>
            <w:pStyle w:val="TOC2"/>
            <w:tabs>
              <w:tab w:val="right" w:leader="dot" w:pos="9061"/>
            </w:tabs>
            <w:rPr>
              <w:rFonts w:asciiTheme="minorHAnsi" w:eastAsiaTheme="minorEastAsia" w:hAnsiTheme="minorHAnsi"/>
              <w:noProof/>
              <w:sz w:val="22"/>
              <w:lang w:eastAsia="zh-CN"/>
            </w:rPr>
          </w:pPr>
          <w:hyperlink w:anchor="_Toc231251242" w:history="1">
            <w:r w:rsidR="00ED110A" w:rsidRPr="00EF7256">
              <w:rPr>
                <w:rStyle w:val="Hyperlink"/>
                <w:rFonts w:cs="Times New Roman"/>
                <w:noProof/>
                <w:lang w:val="vi-VN"/>
              </w:rPr>
              <w:t>1.7. Chatbot hỗ trợ luyện tập</w:t>
            </w:r>
            <w:r w:rsidR="00ED110A">
              <w:rPr>
                <w:noProof/>
                <w:webHidden/>
              </w:rPr>
              <w:tab/>
            </w:r>
            <w:r w:rsidR="00ED110A">
              <w:rPr>
                <w:noProof/>
                <w:webHidden/>
              </w:rPr>
              <w:fldChar w:fldCharType="begin"/>
            </w:r>
            <w:r w:rsidR="00ED110A">
              <w:rPr>
                <w:noProof/>
                <w:webHidden/>
              </w:rPr>
              <w:instrText xml:space="preserve"> PAGEREF _Toc231251242 \h </w:instrText>
            </w:r>
            <w:r w:rsidR="00ED110A">
              <w:rPr>
                <w:noProof/>
                <w:webHidden/>
              </w:rPr>
            </w:r>
            <w:r w:rsidR="00ED110A">
              <w:rPr>
                <w:noProof/>
                <w:webHidden/>
              </w:rPr>
              <w:fldChar w:fldCharType="separate"/>
            </w:r>
            <w:r w:rsidR="00ED110A">
              <w:rPr>
                <w:noProof/>
                <w:webHidden/>
              </w:rPr>
              <w:t>6</w:t>
            </w:r>
            <w:r w:rsidR="00ED110A">
              <w:rPr>
                <w:noProof/>
                <w:webHidden/>
              </w:rPr>
              <w:fldChar w:fldCharType="end"/>
            </w:r>
          </w:hyperlink>
        </w:p>
        <w:p w:rsidR="00ED110A" w:rsidRDefault="00652610">
          <w:pPr>
            <w:pStyle w:val="TOC2"/>
            <w:tabs>
              <w:tab w:val="right" w:leader="dot" w:pos="9061"/>
            </w:tabs>
            <w:rPr>
              <w:rFonts w:asciiTheme="minorHAnsi" w:eastAsiaTheme="minorEastAsia" w:hAnsiTheme="minorHAnsi"/>
              <w:noProof/>
              <w:sz w:val="22"/>
              <w:lang w:eastAsia="zh-CN"/>
            </w:rPr>
          </w:pPr>
          <w:hyperlink w:anchor="_Toc231251243" w:history="1">
            <w:r w:rsidR="00ED110A" w:rsidRPr="00EF7256">
              <w:rPr>
                <w:rStyle w:val="Hyperlink"/>
                <w:rFonts w:cs="Times New Roman"/>
                <w:noProof/>
                <w:lang w:val="vi-VN"/>
              </w:rPr>
              <w:t>1.8. Nguyên tắc thiết kế giao diện và trải nghiệm</w:t>
            </w:r>
            <w:r w:rsidR="00ED110A">
              <w:rPr>
                <w:noProof/>
                <w:webHidden/>
              </w:rPr>
              <w:tab/>
            </w:r>
            <w:r w:rsidR="00ED110A">
              <w:rPr>
                <w:noProof/>
                <w:webHidden/>
              </w:rPr>
              <w:fldChar w:fldCharType="begin"/>
            </w:r>
            <w:r w:rsidR="00ED110A">
              <w:rPr>
                <w:noProof/>
                <w:webHidden/>
              </w:rPr>
              <w:instrText xml:space="preserve"> PAGEREF _Toc231251243 \h </w:instrText>
            </w:r>
            <w:r w:rsidR="00ED110A">
              <w:rPr>
                <w:noProof/>
                <w:webHidden/>
              </w:rPr>
            </w:r>
            <w:r w:rsidR="00ED110A">
              <w:rPr>
                <w:noProof/>
                <w:webHidden/>
              </w:rPr>
              <w:fldChar w:fldCharType="separate"/>
            </w:r>
            <w:r w:rsidR="00ED110A">
              <w:rPr>
                <w:noProof/>
                <w:webHidden/>
              </w:rPr>
              <w:t>6</w:t>
            </w:r>
            <w:r w:rsidR="00ED110A">
              <w:rPr>
                <w:noProof/>
                <w:webHidden/>
              </w:rPr>
              <w:fldChar w:fldCharType="end"/>
            </w:r>
          </w:hyperlink>
        </w:p>
        <w:p w:rsidR="00ED110A" w:rsidRDefault="00652610">
          <w:pPr>
            <w:pStyle w:val="TOC1"/>
            <w:tabs>
              <w:tab w:val="left" w:pos="1760"/>
              <w:tab w:val="right" w:leader="dot" w:pos="9061"/>
            </w:tabs>
            <w:rPr>
              <w:rFonts w:asciiTheme="minorHAnsi" w:eastAsiaTheme="minorEastAsia" w:hAnsiTheme="minorHAnsi"/>
              <w:noProof/>
              <w:sz w:val="22"/>
              <w:lang w:eastAsia="zh-CN"/>
            </w:rPr>
          </w:pPr>
          <w:hyperlink w:anchor="_Toc231251244" w:history="1">
            <w:r w:rsidR="00ED110A" w:rsidRPr="00EF7256">
              <w:rPr>
                <w:rStyle w:val="Hyperlink"/>
                <w:rFonts w:cs="Times New Roman"/>
                <w:noProof/>
                <w:lang w:val="vi-VN"/>
              </w:rPr>
              <w:t>Chương 2.</w:t>
            </w:r>
            <w:r w:rsidR="00ED110A">
              <w:rPr>
                <w:rFonts w:asciiTheme="minorHAnsi" w:eastAsiaTheme="minorEastAsia" w:hAnsiTheme="minorHAnsi"/>
                <w:noProof/>
                <w:sz w:val="22"/>
                <w:lang w:eastAsia="zh-CN"/>
              </w:rPr>
              <w:tab/>
            </w:r>
            <w:r w:rsidR="00ED110A" w:rsidRPr="00EF7256">
              <w:rPr>
                <w:rStyle w:val="Hyperlink"/>
                <w:rFonts w:cs="Times New Roman"/>
                <w:noProof/>
                <w:lang w:val="vi-VN"/>
              </w:rPr>
              <w:t>KHẢO SÁT VÀ PHÂN TÍCH HỆ THỐNG</w:t>
            </w:r>
            <w:r w:rsidR="00ED110A">
              <w:rPr>
                <w:noProof/>
                <w:webHidden/>
              </w:rPr>
              <w:tab/>
            </w:r>
            <w:r w:rsidR="00ED110A">
              <w:rPr>
                <w:noProof/>
                <w:webHidden/>
              </w:rPr>
              <w:fldChar w:fldCharType="begin"/>
            </w:r>
            <w:r w:rsidR="00ED110A">
              <w:rPr>
                <w:noProof/>
                <w:webHidden/>
              </w:rPr>
              <w:instrText xml:space="preserve"> PAGEREF _Toc231251244 \h </w:instrText>
            </w:r>
            <w:r w:rsidR="00ED110A">
              <w:rPr>
                <w:noProof/>
                <w:webHidden/>
              </w:rPr>
            </w:r>
            <w:r w:rsidR="00ED110A">
              <w:rPr>
                <w:noProof/>
                <w:webHidden/>
              </w:rPr>
              <w:fldChar w:fldCharType="separate"/>
            </w:r>
            <w:r w:rsidR="00ED110A">
              <w:rPr>
                <w:noProof/>
                <w:webHidden/>
              </w:rPr>
              <w:t>7</w:t>
            </w:r>
            <w:r w:rsidR="00ED110A">
              <w:rPr>
                <w:noProof/>
                <w:webHidden/>
              </w:rPr>
              <w:fldChar w:fldCharType="end"/>
            </w:r>
          </w:hyperlink>
        </w:p>
        <w:p w:rsidR="00ED110A" w:rsidRDefault="00652610">
          <w:pPr>
            <w:pStyle w:val="TOC2"/>
            <w:tabs>
              <w:tab w:val="right" w:leader="dot" w:pos="9061"/>
            </w:tabs>
            <w:rPr>
              <w:rFonts w:asciiTheme="minorHAnsi" w:eastAsiaTheme="minorEastAsia" w:hAnsiTheme="minorHAnsi"/>
              <w:noProof/>
              <w:sz w:val="22"/>
              <w:lang w:eastAsia="zh-CN"/>
            </w:rPr>
          </w:pPr>
          <w:hyperlink w:anchor="_Toc231251245" w:history="1">
            <w:r w:rsidR="00ED110A" w:rsidRPr="00EF7256">
              <w:rPr>
                <w:rStyle w:val="Hyperlink"/>
                <w:rFonts w:cs="Times New Roman"/>
                <w:noProof/>
                <w:lang w:val="vi-VN"/>
              </w:rPr>
              <w:t>2.1. Phát biểu bài toán</w:t>
            </w:r>
            <w:r w:rsidR="00ED110A">
              <w:rPr>
                <w:noProof/>
                <w:webHidden/>
              </w:rPr>
              <w:tab/>
            </w:r>
            <w:r w:rsidR="00ED110A">
              <w:rPr>
                <w:noProof/>
                <w:webHidden/>
              </w:rPr>
              <w:fldChar w:fldCharType="begin"/>
            </w:r>
            <w:r w:rsidR="00ED110A">
              <w:rPr>
                <w:noProof/>
                <w:webHidden/>
              </w:rPr>
              <w:instrText xml:space="preserve"> PAGEREF _Toc231251245 \h </w:instrText>
            </w:r>
            <w:r w:rsidR="00ED110A">
              <w:rPr>
                <w:noProof/>
                <w:webHidden/>
              </w:rPr>
            </w:r>
            <w:r w:rsidR="00ED110A">
              <w:rPr>
                <w:noProof/>
                <w:webHidden/>
              </w:rPr>
              <w:fldChar w:fldCharType="separate"/>
            </w:r>
            <w:r w:rsidR="00ED110A">
              <w:rPr>
                <w:noProof/>
                <w:webHidden/>
              </w:rPr>
              <w:t>7</w:t>
            </w:r>
            <w:r w:rsidR="00ED110A">
              <w:rPr>
                <w:noProof/>
                <w:webHidden/>
              </w:rPr>
              <w:fldChar w:fldCharType="end"/>
            </w:r>
          </w:hyperlink>
        </w:p>
        <w:p w:rsidR="00ED110A" w:rsidRDefault="00652610">
          <w:pPr>
            <w:pStyle w:val="TOC2"/>
            <w:tabs>
              <w:tab w:val="right" w:leader="dot" w:pos="9061"/>
            </w:tabs>
            <w:rPr>
              <w:rFonts w:asciiTheme="minorHAnsi" w:eastAsiaTheme="minorEastAsia" w:hAnsiTheme="minorHAnsi"/>
              <w:noProof/>
              <w:sz w:val="22"/>
              <w:lang w:eastAsia="zh-CN"/>
            </w:rPr>
          </w:pPr>
          <w:hyperlink w:anchor="_Toc231251246" w:history="1">
            <w:r w:rsidR="00ED110A" w:rsidRPr="00EF7256">
              <w:rPr>
                <w:rStyle w:val="Hyperlink"/>
                <w:rFonts w:cs="Times New Roman"/>
                <w:noProof/>
                <w:lang w:val="vi-VN"/>
              </w:rPr>
              <w:t>2.2. Mục tiêu khảo sát</w:t>
            </w:r>
            <w:r w:rsidR="00ED110A">
              <w:rPr>
                <w:noProof/>
                <w:webHidden/>
              </w:rPr>
              <w:tab/>
            </w:r>
            <w:r w:rsidR="00ED110A">
              <w:rPr>
                <w:noProof/>
                <w:webHidden/>
              </w:rPr>
              <w:fldChar w:fldCharType="begin"/>
            </w:r>
            <w:r w:rsidR="00ED110A">
              <w:rPr>
                <w:noProof/>
                <w:webHidden/>
              </w:rPr>
              <w:instrText xml:space="preserve"> PAGEREF _Toc231251246 \h </w:instrText>
            </w:r>
            <w:r w:rsidR="00ED110A">
              <w:rPr>
                <w:noProof/>
                <w:webHidden/>
              </w:rPr>
            </w:r>
            <w:r w:rsidR="00ED110A">
              <w:rPr>
                <w:noProof/>
                <w:webHidden/>
              </w:rPr>
              <w:fldChar w:fldCharType="separate"/>
            </w:r>
            <w:r w:rsidR="00ED110A">
              <w:rPr>
                <w:noProof/>
                <w:webHidden/>
              </w:rPr>
              <w:t>7</w:t>
            </w:r>
            <w:r w:rsidR="00ED110A">
              <w:rPr>
                <w:noProof/>
                <w:webHidden/>
              </w:rPr>
              <w:fldChar w:fldCharType="end"/>
            </w:r>
          </w:hyperlink>
        </w:p>
        <w:p w:rsidR="00ED110A" w:rsidRDefault="00652610">
          <w:pPr>
            <w:pStyle w:val="TOC2"/>
            <w:tabs>
              <w:tab w:val="right" w:leader="dot" w:pos="9061"/>
            </w:tabs>
            <w:rPr>
              <w:rFonts w:asciiTheme="minorHAnsi" w:eastAsiaTheme="minorEastAsia" w:hAnsiTheme="minorHAnsi"/>
              <w:noProof/>
              <w:sz w:val="22"/>
              <w:lang w:eastAsia="zh-CN"/>
            </w:rPr>
          </w:pPr>
          <w:hyperlink w:anchor="_Toc231251247" w:history="1">
            <w:r w:rsidR="00ED110A" w:rsidRPr="00EF7256">
              <w:rPr>
                <w:rStyle w:val="Hyperlink"/>
                <w:rFonts w:cs="Times New Roman"/>
                <w:noProof/>
                <w:lang w:val="vi-VN"/>
              </w:rPr>
              <w:t>2.3. Tổng hợp kết quả khảo sát người dùng</w:t>
            </w:r>
            <w:r w:rsidR="00ED110A">
              <w:rPr>
                <w:noProof/>
                <w:webHidden/>
              </w:rPr>
              <w:tab/>
            </w:r>
            <w:r w:rsidR="00ED110A">
              <w:rPr>
                <w:noProof/>
                <w:webHidden/>
              </w:rPr>
              <w:fldChar w:fldCharType="begin"/>
            </w:r>
            <w:r w:rsidR="00ED110A">
              <w:rPr>
                <w:noProof/>
                <w:webHidden/>
              </w:rPr>
              <w:instrText xml:space="preserve"> PAGEREF _Toc231251247 \h </w:instrText>
            </w:r>
            <w:r w:rsidR="00ED110A">
              <w:rPr>
                <w:noProof/>
                <w:webHidden/>
              </w:rPr>
            </w:r>
            <w:r w:rsidR="00ED110A">
              <w:rPr>
                <w:noProof/>
                <w:webHidden/>
              </w:rPr>
              <w:fldChar w:fldCharType="separate"/>
            </w:r>
            <w:r w:rsidR="00ED110A">
              <w:rPr>
                <w:noProof/>
                <w:webHidden/>
              </w:rPr>
              <w:t>7</w:t>
            </w:r>
            <w:r w:rsidR="00ED110A">
              <w:rPr>
                <w:noProof/>
                <w:webHidden/>
              </w:rPr>
              <w:fldChar w:fldCharType="end"/>
            </w:r>
          </w:hyperlink>
        </w:p>
        <w:p w:rsidR="00ED110A" w:rsidRDefault="00652610">
          <w:pPr>
            <w:pStyle w:val="TOC2"/>
            <w:tabs>
              <w:tab w:val="right" w:leader="dot" w:pos="9061"/>
            </w:tabs>
            <w:rPr>
              <w:rFonts w:asciiTheme="minorHAnsi" w:eastAsiaTheme="minorEastAsia" w:hAnsiTheme="minorHAnsi"/>
              <w:noProof/>
              <w:sz w:val="22"/>
              <w:lang w:eastAsia="zh-CN"/>
            </w:rPr>
          </w:pPr>
          <w:hyperlink w:anchor="_Toc231251248" w:history="1">
            <w:r w:rsidR="00ED110A" w:rsidRPr="00EF7256">
              <w:rPr>
                <w:rStyle w:val="Hyperlink"/>
                <w:rFonts w:cs="Times New Roman"/>
                <w:noProof/>
                <w:lang w:val="vi-VN"/>
              </w:rPr>
              <w:t>2.4. Phân tích sản phẩm tương tự</w:t>
            </w:r>
            <w:r w:rsidR="00ED110A">
              <w:rPr>
                <w:noProof/>
                <w:webHidden/>
              </w:rPr>
              <w:tab/>
            </w:r>
            <w:r w:rsidR="00ED110A">
              <w:rPr>
                <w:noProof/>
                <w:webHidden/>
              </w:rPr>
              <w:fldChar w:fldCharType="begin"/>
            </w:r>
            <w:r w:rsidR="00ED110A">
              <w:rPr>
                <w:noProof/>
                <w:webHidden/>
              </w:rPr>
              <w:instrText xml:space="preserve"> PAGEREF _Toc231251248 \h </w:instrText>
            </w:r>
            <w:r w:rsidR="00ED110A">
              <w:rPr>
                <w:noProof/>
                <w:webHidden/>
              </w:rPr>
            </w:r>
            <w:r w:rsidR="00ED110A">
              <w:rPr>
                <w:noProof/>
                <w:webHidden/>
              </w:rPr>
              <w:fldChar w:fldCharType="separate"/>
            </w:r>
            <w:r w:rsidR="00ED110A">
              <w:rPr>
                <w:noProof/>
                <w:webHidden/>
              </w:rPr>
              <w:t>8</w:t>
            </w:r>
            <w:r w:rsidR="00ED110A">
              <w:rPr>
                <w:noProof/>
                <w:webHidden/>
              </w:rPr>
              <w:fldChar w:fldCharType="end"/>
            </w:r>
          </w:hyperlink>
        </w:p>
        <w:p w:rsidR="00ED110A" w:rsidRDefault="00652610">
          <w:pPr>
            <w:pStyle w:val="TOC2"/>
            <w:tabs>
              <w:tab w:val="right" w:leader="dot" w:pos="9061"/>
            </w:tabs>
            <w:rPr>
              <w:rFonts w:asciiTheme="minorHAnsi" w:eastAsiaTheme="minorEastAsia" w:hAnsiTheme="minorHAnsi"/>
              <w:noProof/>
              <w:sz w:val="22"/>
              <w:lang w:eastAsia="zh-CN"/>
            </w:rPr>
          </w:pPr>
          <w:hyperlink w:anchor="_Toc231251249" w:history="1">
            <w:r w:rsidR="00ED110A" w:rsidRPr="00EF7256">
              <w:rPr>
                <w:rStyle w:val="Hyperlink"/>
                <w:rFonts w:cs="Times New Roman"/>
                <w:noProof/>
                <w:lang w:val="vi-VN"/>
              </w:rPr>
              <w:t>2.5. Nhóm người dùng và tác nhân hệ thống</w:t>
            </w:r>
            <w:r w:rsidR="00ED110A">
              <w:rPr>
                <w:noProof/>
                <w:webHidden/>
              </w:rPr>
              <w:tab/>
            </w:r>
            <w:r w:rsidR="00ED110A">
              <w:rPr>
                <w:noProof/>
                <w:webHidden/>
              </w:rPr>
              <w:fldChar w:fldCharType="begin"/>
            </w:r>
            <w:r w:rsidR="00ED110A">
              <w:rPr>
                <w:noProof/>
                <w:webHidden/>
              </w:rPr>
              <w:instrText xml:space="preserve"> PAGEREF _Toc231251249 \h </w:instrText>
            </w:r>
            <w:r w:rsidR="00ED110A">
              <w:rPr>
                <w:noProof/>
                <w:webHidden/>
              </w:rPr>
            </w:r>
            <w:r w:rsidR="00ED110A">
              <w:rPr>
                <w:noProof/>
                <w:webHidden/>
              </w:rPr>
              <w:fldChar w:fldCharType="separate"/>
            </w:r>
            <w:r w:rsidR="00ED110A">
              <w:rPr>
                <w:noProof/>
                <w:webHidden/>
              </w:rPr>
              <w:t>8</w:t>
            </w:r>
            <w:r w:rsidR="00ED110A">
              <w:rPr>
                <w:noProof/>
                <w:webHidden/>
              </w:rPr>
              <w:fldChar w:fldCharType="end"/>
            </w:r>
          </w:hyperlink>
        </w:p>
        <w:p w:rsidR="00ED110A" w:rsidRDefault="00652610">
          <w:pPr>
            <w:pStyle w:val="TOC2"/>
            <w:tabs>
              <w:tab w:val="right" w:leader="dot" w:pos="9061"/>
            </w:tabs>
            <w:rPr>
              <w:rFonts w:asciiTheme="minorHAnsi" w:eastAsiaTheme="minorEastAsia" w:hAnsiTheme="minorHAnsi"/>
              <w:noProof/>
              <w:sz w:val="22"/>
              <w:lang w:eastAsia="zh-CN"/>
            </w:rPr>
          </w:pPr>
          <w:hyperlink w:anchor="_Toc231251250" w:history="1">
            <w:r w:rsidR="00ED110A" w:rsidRPr="00EF7256">
              <w:rPr>
                <w:rStyle w:val="Hyperlink"/>
                <w:rFonts w:cs="Times New Roman"/>
                <w:noProof/>
                <w:lang w:val="vi-VN"/>
              </w:rPr>
              <w:t>2.6. Yêu cầu chức năng</w:t>
            </w:r>
            <w:r w:rsidR="00ED110A">
              <w:rPr>
                <w:noProof/>
                <w:webHidden/>
              </w:rPr>
              <w:tab/>
            </w:r>
            <w:r w:rsidR="00ED110A">
              <w:rPr>
                <w:noProof/>
                <w:webHidden/>
              </w:rPr>
              <w:fldChar w:fldCharType="begin"/>
            </w:r>
            <w:r w:rsidR="00ED110A">
              <w:rPr>
                <w:noProof/>
                <w:webHidden/>
              </w:rPr>
              <w:instrText xml:space="preserve"> PAGEREF _Toc231251250 \h </w:instrText>
            </w:r>
            <w:r w:rsidR="00ED110A">
              <w:rPr>
                <w:noProof/>
                <w:webHidden/>
              </w:rPr>
            </w:r>
            <w:r w:rsidR="00ED110A">
              <w:rPr>
                <w:noProof/>
                <w:webHidden/>
              </w:rPr>
              <w:fldChar w:fldCharType="separate"/>
            </w:r>
            <w:r w:rsidR="00ED110A">
              <w:rPr>
                <w:noProof/>
                <w:webHidden/>
              </w:rPr>
              <w:t>9</w:t>
            </w:r>
            <w:r w:rsidR="00ED110A">
              <w:rPr>
                <w:noProof/>
                <w:webHidden/>
              </w:rPr>
              <w:fldChar w:fldCharType="end"/>
            </w:r>
          </w:hyperlink>
        </w:p>
        <w:p w:rsidR="00ED110A" w:rsidRDefault="00652610">
          <w:pPr>
            <w:pStyle w:val="TOC2"/>
            <w:tabs>
              <w:tab w:val="right" w:leader="dot" w:pos="9061"/>
            </w:tabs>
            <w:rPr>
              <w:rFonts w:asciiTheme="minorHAnsi" w:eastAsiaTheme="minorEastAsia" w:hAnsiTheme="minorHAnsi"/>
              <w:noProof/>
              <w:sz w:val="22"/>
              <w:lang w:eastAsia="zh-CN"/>
            </w:rPr>
          </w:pPr>
          <w:hyperlink w:anchor="_Toc231251251" w:history="1">
            <w:r w:rsidR="00ED110A" w:rsidRPr="00EF7256">
              <w:rPr>
                <w:rStyle w:val="Hyperlink"/>
                <w:rFonts w:cs="Times New Roman"/>
                <w:noProof/>
                <w:lang w:val="vi-VN"/>
              </w:rPr>
              <w:t>2.7. Yêu cầu phi chức năng</w:t>
            </w:r>
            <w:r w:rsidR="00ED110A">
              <w:rPr>
                <w:noProof/>
                <w:webHidden/>
              </w:rPr>
              <w:tab/>
            </w:r>
            <w:r w:rsidR="00ED110A">
              <w:rPr>
                <w:noProof/>
                <w:webHidden/>
              </w:rPr>
              <w:fldChar w:fldCharType="begin"/>
            </w:r>
            <w:r w:rsidR="00ED110A">
              <w:rPr>
                <w:noProof/>
                <w:webHidden/>
              </w:rPr>
              <w:instrText xml:space="preserve"> PAGEREF _Toc231251251 \h </w:instrText>
            </w:r>
            <w:r w:rsidR="00ED110A">
              <w:rPr>
                <w:noProof/>
                <w:webHidden/>
              </w:rPr>
            </w:r>
            <w:r w:rsidR="00ED110A">
              <w:rPr>
                <w:noProof/>
                <w:webHidden/>
              </w:rPr>
              <w:fldChar w:fldCharType="separate"/>
            </w:r>
            <w:r w:rsidR="00ED110A">
              <w:rPr>
                <w:noProof/>
                <w:webHidden/>
              </w:rPr>
              <w:t>10</w:t>
            </w:r>
            <w:r w:rsidR="00ED110A">
              <w:rPr>
                <w:noProof/>
                <w:webHidden/>
              </w:rPr>
              <w:fldChar w:fldCharType="end"/>
            </w:r>
          </w:hyperlink>
        </w:p>
        <w:p w:rsidR="00ED110A" w:rsidRDefault="00652610">
          <w:pPr>
            <w:pStyle w:val="TOC2"/>
            <w:tabs>
              <w:tab w:val="right" w:leader="dot" w:pos="9061"/>
            </w:tabs>
            <w:rPr>
              <w:rFonts w:asciiTheme="minorHAnsi" w:eastAsiaTheme="minorEastAsia" w:hAnsiTheme="minorHAnsi"/>
              <w:noProof/>
              <w:sz w:val="22"/>
              <w:lang w:eastAsia="zh-CN"/>
            </w:rPr>
          </w:pPr>
          <w:hyperlink w:anchor="_Toc231251252" w:history="1">
            <w:r w:rsidR="00ED110A" w:rsidRPr="00EF7256">
              <w:rPr>
                <w:rStyle w:val="Hyperlink"/>
                <w:rFonts w:cs="Times New Roman"/>
                <w:noProof/>
                <w:lang w:val="vi-VN"/>
              </w:rPr>
              <w:t>2.8. Phân tích rủi ro yêu cầu</w:t>
            </w:r>
            <w:r w:rsidR="00ED110A">
              <w:rPr>
                <w:noProof/>
                <w:webHidden/>
              </w:rPr>
              <w:tab/>
            </w:r>
            <w:r w:rsidR="00ED110A">
              <w:rPr>
                <w:noProof/>
                <w:webHidden/>
              </w:rPr>
              <w:fldChar w:fldCharType="begin"/>
            </w:r>
            <w:r w:rsidR="00ED110A">
              <w:rPr>
                <w:noProof/>
                <w:webHidden/>
              </w:rPr>
              <w:instrText xml:space="preserve"> PAGEREF _Toc231251252 \h </w:instrText>
            </w:r>
            <w:r w:rsidR="00ED110A">
              <w:rPr>
                <w:noProof/>
                <w:webHidden/>
              </w:rPr>
            </w:r>
            <w:r w:rsidR="00ED110A">
              <w:rPr>
                <w:noProof/>
                <w:webHidden/>
              </w:rPr>
              <w:fldChar w:fldCharType="separate"/>
            </w:r>
            <w:r w:rsidR="00ED110A">
              <w:rPr>
                <w:noProof/>
                <w:webHidden/>
              </w:rPr>
              <w:t>11</w:t>
            </w:r>
            <w:r w:rsidR="00ED110A">
              <w:rPr>
                <w:noProof/>
                <w:webHidden/>
              </w:rPr>
              <w:fldChar w:fldCharType="end"/>
            </w:r>
          </w:hyperlink>
        </w:p>
        <w:p w:rsidR="00ED110A" w:rsidRDefault="00652610">
          <w:pPr>
            <w:pStyle w:val="TOC2"/>
            <w:tabs>
              <w:tab w:val="right" w:leader="dot" w:pos="9061"/>
            </w:tabs>
            <w:rPr>
              <w:rFonts w:asciiTheme="minorHAnsi" w:eastAsiaTheme="minorEastAsia" w:hAnsiTheme="minorHAnsi"/>
              <w:noProof/>
              <w:sz w:val="22"/>
              <w:lang w:eastAsia="zh-CN"/>
            </w:rPr>
          </w:pPr>
          <w:hyperlink w:anchor="_Toc231251253" w:history="1">
            <w:r w:rsidR="00ED110A" w:rsidRPr="00EF7256">
              <w:rPr>
                <w:rStyle w:val="Hyperlink"/>
                <w:rFonts w:cs="Times New Roman"/>
                <w:noProof/>
                <w:lang w:val="vi-VN"/>
              </w:rPr>
              <w:t>2.9. Ma trận truy vết yêu cầu</w:t>
            </w:r>
            <w:r w:rsidR="00ED110A">
              <w:rPr>
                <w:noProof/>
                <w:webHidden/>
              </w:rPr>
              <w:tab/>
            </w:r>
            <w:r w:rsidR="00ED110A">
              <w:rPr>
                <w:noProof/>
                <w:webHidden/>
              </w:rPr>
              <w:fldChar w:fldCharType="begin"/>
            </w:r>
            <w:r w:rsidR="00ED110A">
              <w:rPr>
                <w:noProof/>
                <w:webHidden/>
              </w:rPr>
              <w:instrText xml:space="preserve"> PAGEREF _Toc231251253 \h </w:instrText>
            </w:r>
            <w:r w:rsidR="00ED110A">
              <w:rPr>
                <w:noProof/>
                <w:webHidden/>
              </w:rPr>
            </w:r>
            <w:r w:rsidR="00ED110A">
              <w:rPr>
                <w:noProof/>
                <w:webHidden/>
              </w:rPr>
              <w:fldChar w:fldCharType="separate"/>
            </w:r>
            <w:r w:rsidR="00ED110A">
              <w:rPr>
                <w:noProof/>
                <w:webHidden/>
              </w:rPr>
              <w:t>11</w:t>
            </w:r>
            <w:r w:rsidR="00ED110A">
              <w:rPr>
                <w:noProof/>
                <w:webHidden/>
              </w:rPr>
              <w:fldChar w:fldCharType="end"/>
            </w:r>
          </w:hyperlink>
        </w:p>
        <w:p w:rsidR="00ED110A" w:rsidRDefault="00652610">
          <w:pPr>
            <w:pStyle w:val="TOC1"/>
            <w:tabs>
              <w:tab w:val="left" w:pos="1760"/>
              <w:tab w:val="right" w:leader="dot" w:pos="9061"/>
            </w:tabs>
            <w:rPr>
              <w:rFonts w:asciiTheme="minorHAnsi" w:eastAsiaTheme="minorEastAsia" w:hAnsiTheme="minorHAnsi"/>
              <w:noProof/>
              <w:sz w:val="22"/>
              <w:lang w:eastAsia="zh-CN"/>
            </w:rPr>
          </w:pPr>
          <w:hyperlink w:anchor="_Toc231251254" w:history="1">
            <w:r w:rsidR="00ED110A" w:rsidRPr="00EF7256">
              <w:rPr>
                <w:rStyle w:val="Hyperlink"/>
                <w:rFonts w:cs="Times New Roman"/>
                <w:noProof/>
                <w:lang w:val="vi-VN"/>
              </w:rPr>
              <w:t>Chương 3.</w:t>
            </w:r>
            <w:r w:rsidR="00ED110A">
              <w:rPr>
                <w:rFonts w:asciiTheme="minorHAnsi" w:eastAsiaTheme="minorEastAsia" w:hAnsiTheme="minorHAnsi"/>
                <w:noProof/>
                <w:sz w:val="22"/>
                <w:lang w:eastAsia="zh-CN"/>
              </w:rPr>
              <w:tab/>
            </w:r>
            <w:r w:rsidR="00ED110A" w:rsidRPr="00EF7256">
              <w:rPr>
                <w:rStyle w:val="Hyperlink"/>
                <w:rFonts w:cs="Times New Roman"/>
                <w:noProof/>
                <w:lang w:val="vi-VN"/>
              </w:rPr>
              <w:t>THIẾT KẾ HỆ THỐNG</w:t>
            </w:r>
            <w:r w:rsidR="00ED110A">
              <w:rPr>
                <w:noProof/>
                <w:webHidden/>
              </w:rPr>
              <w:tab/>
            </w:r>
            <w:r w:rsidR="00ED110A">
              <w:rPr>
                <w:noProof/>
                <w:webHidden/>
              </w:rPr>
              <w:fldChar w:fldCharType="begin"/>
            </w:r>
            <w:r w:rsidR="00ED110A">
              <w:rPr>
                <w:noProof/>
                <w:webHidden/>
              </w:rPr>
              <w:instrText xml:space="preserve"> PAGEREF _Toc231251254 \h </w:instrText>
            </w:r>
            <w:r w:rsidR="00ED110A">
              <w:rPr>
                <w:noProof/>
                <w:webHidden/>
              </w:rPr>
            </w:r>
            <w:r w:rsidR="00ED110A">
              <w:rPr>
                <w:noProof/>
                <w:webHidden/>
              </w:rPr>
              <w:fldChar w:fldCharType="separate"/>
            </w:r>
            <w:r w:rsidR="00ED110A">
              <w:rPr>
                <w:noProof/>
                <w:webHidden/>
              </w:rPr>
              <w:t>13</w:t>
            </w:r>
            <w:r w:rsidR="00ED110A">
              <w:rPr>
                <w:noProof/>
                <w:webHidden/>
              </w:rPr>
              <w:fldChar w:fldCharType="end"/>
            </w:r>
          </w:hyperlink>
        </w:p>
        <w:p w:rsidR="00ED110A" w:rsidRDefault="00652610">
          <w:pPr>
            <w:pStyle w:val="TOC2"/>
            <w:tabs>
              <w:tab w:val="right" w:leader="dot" w:pos="9061"/>
            </w:tabs>
            <w:rPr>
              <w:rFonts w:asciiTheme="minorHAnsi" w:eastAsiaTheme="minorEastAsia" w:hAnsiTheme="minorHAnsi"/>
              <w:noProof/>
              <w:sz w:val="22"/>
              <w:lang w:eastAsia="zh-CN"/>
            </w:rPr>
          </w:pPr>
          <w:hyperlink w:anchor="_Toc231251255" w:history="1">
            <w:r w:rsidR="00ED110A" w:rsidRPr="00EF7256">
              <w:rPr>
                <w:rStyle w:val="Hyperlink"/>
                <w:rFonts w:cs="Times New Roman"/>
                <w:noProof/>
                <w:lang w:val="vi-VN"/>
              </w:rPr>
              <w:t>3.1. Thiết kế luồng nghiệp vụ tổng quát</w:t>
            </w:r>
            <w:r w:rsidR="00ED110A">
              <w:rPr>
                <w:noProof/>
                <w:webHidden/>
              </w:rPr>
              <w:tab/>
            </w:r>
            <w:r w:rsidR="00ED110A">
              <w:rPr>
                <w:noProof/>
                <w:webHidden/>
              </w:rPr>
              <w:fldChar w:fldCharType="begin"/>
            </w:r>
            <w:r w:rsidR="00ED110A">
              <w:rPr>
                <w:noProof/>
                <w:webHidden/>
              </w:rPr>
              <w:instrText xml:space="preserve"> PAGEREF _Toc231251255 \h </w:instrText>
            </w:r>
            <w:r w:rsidR="00ED110A">
              <w:rPr>
                <w:noProof/>
                <w:webHidden/>
              </w:rPr>
            </w:r>
            <w:r w:rsidR="00ED110A">
              <w:rPr>
                <w:noProof/>
                <w:webHidden/>
              </w:rPr>
              <w:fldChar w:fldCharType="separate"/>
            </w:r>
            <w:r w:rsidR="00ED110A">
              <w:rPr>
                <w:noProof/>
                <w:webHidden/>
              </w:rPr>
              <w:t>13</w:t>
            </w:r>
            <w:r w:rsidR="00ED110A">
              <w:rPr>
                <w:noProof/>
                <w:webHidden/>
              </w:rPr>
              <w:fldChar w:fldCharType="end"/>
            </w:r>
          </w:hyperlink>
        </w:p>
        <w:p w:rsidR="00ED110A" w:rsidRDefault="00652610">
          <w:pPr>
            <w:pStyle w:val="TOC2"/>
            <w:tabs>
              <w:tab w:val="right" w:leader="dot" w:pos="9061"/>
            </w:tabs>
            <w:rPr>
              <w:rFonts w:asciiTheme="minorHAnsi" w:eastAsiaTheme="minorEastAsia" w:hAnsiTheme="minorHAnsi"/>
              <w:noProof/>
              <w:sz w:val="22"/>
              <w:lang w:eastAsia="zh-CN"/>
            </w:rPr>
          </w:pPr>
          <w:hyperlink w:anchor="_Toc231251256" w:history="1">
            <w:r w:rsidR="00ED110A" w:rsidRPr="00EF7256">
              <w:rPr>
                <w:rStyle w:val="Hyperlink"/>
                <w:rFonts w:cs="Times New Roman"/>
                <w:noProof/>
                <w:lang w:val="vi-VN"/>
              </w:rPr>
              <w:t>3.2. Kiến trúc tổng thể của hệ thống</w:t>
            </w:r>
            <w:r w:rsidR="00ED110A">
              <w:rPr>
                <w:noProof/>
                <w:webHidden/>
              </w:rPr>
              <w:tab/>
            </w:r>
            <w:r w:rsidR="00ED110A">
              <w:rPr>
                <w:noProof/>
                <w:webHidden/>
              </w:rPr>
              <w:fldChar w:fldCharType="begin"/>
            </w:r>
            <w:r w:rsidR="00ED110A">
              <w:rPr>
                <w:noProof/>
                <w:webHidden/>
              </w:rPr>
              <w:instrText xml:space="preserve"> PAGEREF _Toc231251256 \h </w:instrText>
            </w:r>
            <w:r w:rsidR="00ED110A">
              <w:rPr>
                <w:noProof/>
                <w:webHidden/>
              </w:rPr>
            </w:r>
            <w:r w:rsidR="00ED110A">
              <w:rPr>
                <w:noProof/>
                <w:webHidden/>
              </w:rPr>
              <w:fldChar w:fldCharType="separate"/>
            </w:r>
            <w:r w:rsidR="00ED110A">
              <w:rPr>
                <w:noProof/>
                <w:webHidden/>
              </w:rPr>
              <w:t>13</w:t>
            </w:r>
            <w:r w:rsidR="00ED110A">
              <w:rPr>
                <w:noProof/>
                <w:webHidden/>
              </w:rPr>
              <w:fldChar w:fldCharType="end"/>
            </w:r>
          </w:hyperlink>
        </w:p>
        <w:p w:rsidR="00ED110A" w:rsidRDefault="00652610">
          <w:pPr>
            <w:pStyle w:val="TOC2"/>
            <w:tabs>
              <w:tab w:val="right" w:leader="dot" w:pos="9061"/>
            </w:tabs>
            <w:rPr>
              <w:rFonts w:asciiTheme="minorHAnsi" w:eastAsiaTheme="minorEastAsia" w:hAnsiTheme="minorHAnsi"/>
              <w:noProof/>
              <w:sz w:val="22"/>
              <w:lang w:eastAsia="zh-CN"/>
            </w:rPr>
          </w:pPr>
          <w:hyperlink w:anchor="_Toc231251257" w:history="1">
            <w:r w:rsidR="00ED110A" w:rsidRPr="00EF7256">
              <w:rPr>
                <w:rStyle w:val="Hyperlink"/>
                <w:rFonts w:cs="Times New Roman"/>
                <w:noProof/>
                <w:lang w:val="vi-VN"/>
              </w:rPr>
              <w:t>3.3. Tác nhân và phạm vi quyền</w:t>
            </w:r>
            <w:r w:rsidR="00ED110A">
              <w:rPr>
                <w:noProof/>
                <w:webHidden/>
              </w:rPr>
              <w:tab/>
            </w:r>
            <w:r w:rsidR="00ED110A">
              <w:rPr>
                <w:noProof/>
                <w:webHidden/>
              </w:rPr>
              <w:fldChar w:fldCharType="begin"/>
            </w:r>
            <w:r w:rsidR="00ED110A">
              <w:rPr>
                <w:noProof/>
                <w:webHidden/>
              </w:rPr>
              <w:instrText xml:space="preserve"> PAGEREF _Toc231251257 \h </w:instrText>
            </w:r>
            <w:r w:rsidR="00ED110A">
              <w:rPr>
                <w:noProof/>
                <w:webHidden/>
              </w:rPr>
            </w:r>
            <w:r w:rsidR="00ED110A">
              <w:rPr>
                <w:noProof/>
                <w:webHidden/>
              </w:rPr>
              <w:fldChar w:fldCharType="separate"/>
            </w:r>
            <w:r w:rsidR="00ED110A">
              <w:rPr>
                <w:noProof/>
                <w:webHidden/>
              </w:rPr>
              <w:t>14</w:t>
            </w:r>
            <w:r w:rsidR="00ED110A">
              <w:rPr>
                <w:noProof/>
                <w:webHidden/>
              </w:rPr>
              <w:fldChar w:fldCharType="end"/>
            </w:r>
          </w:hyperlink>
        </w:p>
        <w:p w:rsidR="00ED110A" w:rsidRDefault="00652610">
          <w:pPr>
            <w:pStyle w:val="TOC2"/>
            <w:tabs>
              <w:tab w:val="right" w:leader="dot" w:pos="9061"/>
            </w:tabs>
            <w:rPr>
              <w:rFonts w:asciiTheme="minorHAnsi" w:eastAsiaTheme="minorEastAsia" w:hAnsiTheme="minorHAnsi"/>
              <w:noProof/>
              <w:sz w:val="22"/>
              <w:lang w:eastAsia="zh-CN"/>
            </w:rPr>
          </w:pPr>
          <w:hyperlink w:anchor="_Toc231251258" w:history="1">
            <w:r w:rsidR="00ED110A" w:rsidRPr="00EF7256">
              <w:rPr>
                <w:rStyle w:val="Hyperlink"/>
                <w:rFonts w:cs="Times New Roman"/>
                <w:noProof/>
                <w:lang w:val="vi-VN"/>
              </w:rPr>
              <w:t>3.4. Đặc tả Use Case tổng quát</w:t>
            </w:r>
            <w:r w:rsidR="00ED110A">
              <w:rPr>
                <w:noProof/>
                <w:webHidden/>
              </w:rPr>
              <w:tab/>
            </w:r>
            <w:r w:rsidR="00ED110A">
              <w:rPr>
                <w:noProof/>
                <w:webHidden/>
              </w:rPr>
              <w:fldChar w:fldCharType="begin"/>
            </w:r>
            <w:r w:rsidR="00ED110A">
              <w:rPr>
                <w:noProof/>
                <w:webHidden/>
              </w:rPr>
              <w:instrText xml:space="preserve"> PAGEREF _Toc231251258 \h </w:instrText>
            </w:r>
            <w:r w:rsidR="00ED110A">
              <w:rPr>
                <w:noProof/>
                <w:webHidden/>
              </w:rPr>
            </w:r>
            <w:r w:rsidR="00ED110A">
              <w:rPr>
                <w:noProof/>
                <w:webHidden/>
              </w:rPr>
              <w:fldChar w:fldCharType="separate"/>
            </w:r>
            <w:r w:rsidR="00ED110A">
              <w:rPr>
                <w:noProof/>
                <w:webHidden/>
              </w:rPr>
              <w:t>15</w:t>
            </w:r>
            <w:r w:rsidR="00ED110A">
              <w:rPr>
                <w:noProof/>
                <w:webHidden/>
              </w:rPr>
              <w:fldChar w:fldCharType="end"/>
            </w:r>
          </w:hyperlink>
        </w:p>
        <w:p w:rsidR="00ED110A" w:rsidRDefault="00652610">
          <w:pPr>
            <w:pStyle w:val="TOC2"/>
            <w:tabs>
              <w:tab w:val="right" w:leader="dot" w:pos="9061"/>
            </w:tabs>
            <w:rPr>
              <w:rFonts w:asciiTheme="minorHAnsi" w:eastAsiaTheme="minorEastAsia" w:hAnsiTheme="minorHAnsi"/>
              <w:noProof/>
              <w:sz w:val="22"/>
              <w:lang w:eastAsia="zh-CN"/>
            </w:rPr>
          </w:pPr>
          <w:hyperlink w:anchor="_Toc231251259" w:history="1">
            <w:r w:rsidR="00ED110A" w:rsidRPr="00EF7256">
              <w:rPr>
                <w:rStyle w:val="Hyperlink"/>
                <w:rFonts w:cs="Times New Roman"/>
                <w:noProof/>
                <w:lang w:val="vi-VN"/>
              </w:rPr>
              <w:t>3.5. Thiết kế Use Case chi tiết</w:t>
            </w:r>
            <w:r w:rsidR="00ED110A">
              <w:rPr>
                <w:noProof/>
                <w:webHidden/>
              </w:rPr>
              <w:tab/>
            </w:r>
            <w:r w:rsidR="00ED110A">
              <w:rPr>
                <w:noProof/>
                <w:webHidden/>
              </w:rPr>
              <w:fldChar w:fldCharType="begin"/>
            </w:r>
            <w:r w:rsidR="00ED110A">
              <w:rPr>
                <w:noProof/>
                <w:webHidden/>
              </w:rPr>
              <w:instrText xml:space="preserve"> PAGEREF _Toc231251259 \h </w:instrText>
            </w:r>
            <w:r w:rsidR="00ED110A">
              <w:rPr>
                <w:noProof/>
                <w:webHidden/>
              </w:rPr>
            </w:r>
            <w:r w:rsidR="00ED110A">
              <w:rPr>
                <w:noProof/>
                <w:webHidden/>
              </w:rPr>
              <w:fldChar w:fldCharType="separate"/>
            </w:r>
            <w:r w:rsidR="00ED110A">
              <w:rPr>
                <w:noProof/>
                <w:webHidden/>
              </w:rPr>
              <w:t>17</w:t>
            </w:r>
            <w:r w:rsidR="00ED110A">
              <w:rPr>
                <w:noProof/>
                <w:webHidden/>
              </w:rPr>
              <w:fldChar w:fldCharType="end"/>
            </w:r>
          </w:hyperlink>
        </w:p>
        <w:p w:rsidR="00ED110A" w:rsidRDefault="00652610">
          <w:pPr>
            <w:pStyle w:val="TOC2"/>
            <w:tabs>
              <w:tab w:val="right" w:leader="dot" w:pos="9061"/>
            </w:tabs>
            <w:rPr>
              <w:rFonts w:asciiTheme="minorHAnsi" w:eastAsiaTheme="minorEastAsia" w:hAnsiTheme="minorHAnsi"/>
              <w:noProof/>
              <w:sz w:val="22"/>
              <w:lang w:eastAsia="zh-CN"/>
            </w:rPr>
          </w:pPr>
          <w:hyperlink w:anchor="_Toc231251260" w:history="1">
            <w:r w:rsidR="00ED110A" w:rsidRPr="00EF7256">
              <w:rPr>
                <w:rStyle w:val="Hyperlink"/>
                <w:rFonts w:cs="Times New Roman"/>
                <w:noProof/>
                <w:lang w:val="vi-VN"/>
              </w:rPr>
              <w:t>3.6. Thiết kế chuỗi tương tác xử lý</w:t>
            </w:r>
            <w:r w:rsidR="00ED110A">
              <w:rPr>
                <w:noProof/>
                <w:webHidden/>
              </w:rPr>
              <w:tab/>
            </w:r>
            <w:r w:rsidR="00ED110A">
              <w:rPr>
                <w:noProof/>
                <w:webHidden/>
              </w:rPr>
              <w:fldChar w:fldCharType="begin"/>
            </w:r>
            <w:r w:rsidR="00ED110A">
              <w:rPr>
                <w:noProof/>
                <w:webHidden/>
              </w:rPr>
              <w:instrText xml:space="preserve"> PAGEREF _Toc231251260 \h </w:instrText>
            </w:r>
            <w:r w:rsidR="00ED110A">
              <w:rPr>
                <w:noProof/>
                <w:webHidden/>
              </w:rPr>
            </w:r>
            <w:r w:rsidR="00ED110A">
              <w:rPr>
                <w:noProof/>
                <w:webHidden/>
              </w:rPr>
              <w:fldChar w:fldCharType="separate"/>
            </w:r>
            <w:r w:rsidR="00ED110A">
              <w:rPr>
                <w:noProof/>
                <w:webHidden/>
              </w:rPr>
              <w:t>20</w:t>
            </w:r>
            <w:r w:rsidR="00ED110A">
              <w:rPr>
                <w:noProof/>
                <w:webHidden/>
              </w:rPr>
              <w:fldChar w:fldCharType="end"/>
            </w:r>
          </w:hyperlink>
        </w:p>
        <w:p w:rsidR="00ED110A" w:rsidRDefault="00652610">
          <w:pPr>
            <w:pStyle w:val="TOC2"/>
            <w:tabs>
              <w:tab w:val="right" w:leader="dot" w:pos="9061"/>
            </w:tabs>
            <w:rPr>
              <w:rFonts w:asciiTheme="minorHAnsi" w:eastAsiaTheme="minorEastAsia" w:hAnsiTheme="minorHAnsi"/>
              <w:noProof/>
              <w:sz w:val="22"/>
              <w:lang w:eastAsia="zh-CN"/>
            </w:rPr>
          </w:pPr>
          <w:hyperlink w:anchor="_Toc231251261" w:history="1">
            <w:r w:rsidR="00ED110A" w:rsidRPr="00EF7256">
              <w:rPr>
                <w:rStyle w:val="Hyperlink"/>
                <w:rFonts w:cs="Times New Roman"/>
                <w:noProof/>
                <w:lang w:val="vi-VN"/>
              </w:rPr>
              <w:t>3.7. Thiết kế mô hình dữ liệu</w:t>
            </w:r>
            <w:r w:rsidR="00ED110A">
              <w:rPr>
                <w:noProof/>
                <w:webHidden/>
              </w:rPr>
              <w:tab/>
            </w:r>
            <w:r w:rsidR="00ED110A">
              <w:rPr>
                <w:noProof/>
                <w:webHidden/>
              </w:rPr>
              <w:fldChar w:fldCharType="begin"/>
            </w:r>
            <w:r w:rsidR="00ED110A">
              <w:rPr>
                <w:noProof/>
                <w:webHidden/>
              </w:rPr>
              <w:instrText xml:space="preserve"> PAGEREF _Toc231251261 \h </w:instrText>
            </w:r>
            <w:r w:rsidR="00ED110A">
              <w:rPr>
                <w:noProof/>
                <w:webHidden/>
              </w:rPr>
            </w:r>
            <w:r w:rsidR="00ED110A">
              <w:rPr>
                <w:noProof/>
                <w:webHidden/>
              </w:rPr>
              <w:fldChar w:fldCharType="separate"/>
            </w:r>
            <w:r w:rsidR="00ED110A">
              <w:rPr>
                <w:noProof/>
                <w:webHidden/>
              </w:rPr>
              <w:t>26</w:t>
            </w:r>
            <w:r w:rsidR="00ED110A">
              <w:rPr>
                <w:noProof/>
                <w:webHidden/>
              </w:rPr>
              <w:fldChar w:fldCharType="end"/>
            </w:r>
          </w:hyperlink>
        </w:p>
        <w:p w:rsidR="00ED110A" w:rsidRDefault="00652610">
          <w:pPr>
            <w:pStyle w:val="TOC2"/>
            <w:tabs>
              <w:tab w:val="right" w:leader="dot" w:pos="9061"/>
            </w:tabs>
            <w:rPr>
              <w:rFonts w:asciiTheme="minorHAnsi" w:eastAsiaTheme="minorEastAsia" w:hAnsiTheme="minorHAnsi"/>
              <w:noProof/>
              <w:sz w:val="22"/>
              <w:lang w:eastAsia="zh-CN"/>
            </w:rPr>
          </w:pPr>
          <w:hyperlink w:anchor="_Toc231251262" w:history="1">
            <w:r w:rsidR="00ED110A" w:rsidRPr="00EF7256">
              <w:rPr>
                <w:rStyle w:val="Hyperlink"/>
                <w:rFonts w:cs="Times New Roman"/>
                <w:noProof/>
                <w:lang w:val="vi-VN"/>
              </w:rPr>
              <w:t>3.8. Thiết kế route và API logic</w:t>
            </w:r>
            <w:r w:rsidR="00ED110A">
              <w:rPr>
                <w:noProof/>
                <w:webHidden/>
              </w:rPr>
              <w:tab/>
            </w:r>
            <w:r w:rsidR="00ED110A">
              <w:rPr>
                <w:noProof/>
                <w:webHidden/>
              </w:rPr>
              <w:fldChar w:fldCharType="begin"/>
            </w:r>
            <w:r w:rsidR="00ED110A">
              <w:rPr>
                <w:noProof/>
                <w:webHidden/>
              </w:rPr>
              <w:instrText xml:space="preserve"> PAGEREF _Toc231251262 \h </w:instrText>
            </w:r>
            <w:r w:rsidR="00ED110A">
              <w:rPr>
                <w:noProof/>
                <w:webHidden/>
              </w:rPr>
            </w:r>
            <w:r w:rsidR="00ED110A">
              <w:rPr>
                <w:noProof/>
                <w:webHidden/>
              </w:rPr>
              <w:fldChar w:fldCharType="separate"/>
            </w:r>
            <w:r w:rsidR="00ED110A">
              <w:rPr>
                <w:noProof/>
                <w:webHidden/>
              </w:rPr>
              <w:t>28</w:t>
            </w:r>
            <w:r w:rsidR="00ED110A">
              <w:rPr>
                <w:noProof/>
                <w:webHidden/>
              </w:rPr>
              <w:fldChar w:fldCharType="end"/>
            </w:r>
          </w:hyperlink>
        </w:p>
        <w:p w:rsidR="00ED110A" w:rsidRDefault="00652610">
          <w:pPr>
            <w:pStyle w:val="TOC2"/>
            <w:tabs>
              <w:tab w:val="right" w:leader="dot" w:pos="9061"/>
            </w:tabs>
            <w:rPr>
              <w:rFonts w:asciiTheme="minorHAnsi" w:eastAsiaTheme="minorEastAsia" w:hAnsiTheme="minorHAnsi"/>
              <w:noProof/>
              <w:sz w:val="22"/>
              <w:lang w:eastAsia="zh-CN"/>
            </w:rPr>
          </w:pPr>
          <w:hyperlink w:anchor="_Toc231251263" w:history="1">
            <w:r w:rsidR="00ED110A" w:rsidRPr="00EF7256">
              <w:rPr>
                <w:rStyle w:val="Hyperlink"/>
                <w:rFonts w:cs="Times New Roman"/>
                <w:noProof/>
                <w:lang w:val="vi-VN"/>
              </w:rPr>
              <w:t>3.9. Thiết kế xử lý bảo mật và phân quyền</w:t>
            </w:r>
            <w:r w:rsidR="00ED110A">
              <w:rPr>
                <w:noProof/>
                <w:webHidden/>
              </w:rPr>
              <w:tab/>
            </w:r>
            <w:r w:rsidR="00ED110A">
              <w:rPr>
                <w:noProof/>
                <w:webHidden/>
              </w:rPr>
              <w:fldChar w:fldCharType="begin"/>
            </w:r>
            <w:r w:rsidR="00ED110A">
              <w:rPr>
                <w:noProof/>
                <w:webHidden/>
              </w:rPr>
              <w:instrText xml:space="preserve"> PAGEREF _Toc231251263 \h </w:instrText>
            </w:r>
            <w:r w:rsidR="00ED110A">
              <w:rPr>
                <w:noProof/>
                <w:webHidden/>
              </w:rPr>
            </w:r>
            <w:r w:rsidR="00ED110A">
              <w:rPr>
                <w:noProof/>
                <w:webHidden/>
              </w:rPr>
              <w:fldChar w:fldCharType="separate"/>
            </w:r>
            <w:r w:rsidR="00ED110A">
              <w:rPr>
                <w:noProof/>
                <w:webHidden/>
              </w:rPr>
              <w:t>29</w:t>
            </w:r>
            <w:r w:rsidR="00ED110A">
              <w:rPr>
                <w:noProof/>
                <w:webHidden/>
              </w:rPr>
              <w:fldChar w:fldCharType="end"/>
            </w:r>
          </w:hyperlink>
        </w:p>
        <w:p w:rsidR="00ED110A" w:rsidRDefault="00652610">
          <w:pPr>
            <w:pStyle w:val="TOC2"/>
            <w:tabs>
              <w:tab w:val="right" w:leader="dot" w:pos="9061"/>
            </w:tabs>
            <w:rPr>
              <w:rFonts w:asciiTheme="minorHAnsi" w:eastAsiaTheme="minorEastAsia" w:hAnsiTheme="minorHAnsi"/>
              <w:noProof/>
              <w:sz w:val="22"/>
              <w:lang w:eastAsia="zh-CN"/>
            </w:rPr>
          </w:pPr>
          <w:hyperlink w:anchor="_Toc231251264" w:history="1">
            <w:r w:rsidR="00ED110A" w:rsidRPr="00EF7256">
              <w:rPr>
                <w:rStyle w:val="Hyperlink"/>
                <w:rFonts w:cs="Times New Roman"/>
                <w:noProof/>
                <w:lang w:val="vi-VN"/>
              </w:rPr>
              <w:t>3.10. Thiết kế giao diện</w:t>
            </w:r>
            <w:r w:rsidR="00ED110A">
              <w:rPr>
                <w:noProof/>
                <w:webHidden/>
              </w:rPr>
              <w:tab/>
            </w:r>
            <w:r w:rsidR="00ED110A">
              <w:rPr>
                <w:noProof/>
                <w:webHidden/>
              </w:rPr>
              <w:fldChar w:fldCharType="begin"/>
            </w:r>
            <w:r w:rsidR="00ED110A">
              <w:rPr>
                <w:noProof/>
                <w:webHidden/>
              </w:rPr>
              <w:instrText xml:space="preserve"> PAGEREF _Toc231251264 \h </w:instrText>
            </w:r>
            <w:r w:rsidR="00ED110A">
              <w:rPr>
                <w:noProof/>
                <w:webHidden/>
              </w:rPr>
            </w:r>
            <w:r w:rsidR="00ED110A">
              <w:rPr>
                <w:noProof/>
                <w:webHidden/>
              </w:rPr>
              <w:fldChar w:fldCharType="separate"/>
            </w:r>
            <w:r w:rsidR="00ED110A">
              <w:rPr>
                <w:noProof/>
                <w:webHidden/>
              </w:rPr>
              <w:t>29</w:t>
            </w:r>
            <w:r w:rsidR="00ED110A">
              <w:rPr>
                <w:noProof/>
                <w:webHidden/>
              </w:rPr>
              <w:fldChar w:fldCharType="end"/>
            </w:r>
          </w:hyperlink>
        </w:p>
        <w:p w:rsidR="00ED110A" w:rsidRDefault="00652610">
          <w:pPr>
            <w:pStyle w:val="TOC2"/>
            <w:tabs>
              <w:tab w:val="right" w:leader="dot" w:pos="9061"/>
            </w:tabs>
            <w:rPr>
              <w:rFonts w:asciiTheme="minorHAnsi" w:eastAsiaTheme="minorEastAsia" w:hAnsiTheme="minorHAnsi"/>
              <w:noProof/>
              <w:sz w:val="22"/>
              <w:lang w:eastAsia="zh-CN"/>
            </w:rPr>
          </w:pPr>
          <w:hyperlink w:anchor="_Toc231251265" w:history="1">
            <w:r w:rsidR="00ED110A" w:rsidRPr="00EF7256">
              <w:rPr>
                <w:rStyle w:val="Hyperlink"/>
                <w:rFonts w:cs="Times New Roman"/>
                <w:noProof/>
                <w:lang w:val="vi-VN"/>
              </w:rPr>
              <w:t>3.11. Thiết kế thông báo và xử lý lỗi</w:t>
            </w:r>
            <w:r w:rsidR="00ED110A">
              <w:rPr>
                <w:noProof/>
                <w:webHidden/>
              </w:rPr>
              <w:tab/>
            </w:r>
            <w:r w:rsidR="00ED110A">
              <w:rPr>
                <w:noProof/>
                <w:webHidden/>
              </w:rPr>
              <w:fldChar w:fldCharType="begin"/>
            </w:r>
            <w:r w:rsidR="00ED110A">
              <w:rPr>
                <w:noProof/>
                <w:webHidden/>
              </w:rPr>
              <w:instrText xml:space="preserve"> PAGEREF _Toc231251265 \h </w:instrText>
            </w:r>
            <w:r w:rsidR="00ED110A">
              <w:rPr>
                <w:noProof/>
                <w:webHidden/>
              </w:rPr>
            </w:r>
            <w:r w:rsidR="00ED110A">
              <w:rPr>
                <w:noProof/>
                <w:webHidden/>
              </w:rPr>
              <w:fldChar w:fldCharType="separate"/>
            </w:r>
            <w:r w:rsidR="00ED110A">
              <w:rPr>
                <w:noProof/>
                <w:webHidden/>
              </w:rPr>
              <w:t>29</w:t>
            </w:r>
            <w:r w:rsidR="00ED110A">
              <w:rPr>
                <w:noProof/>
                <w:webHidden/>
              </w:rPr>
              <w:fldChar w:fldCharType="end"/>
            </w:r>
          </w:hyperlink>
        </w:p>
        <w:p w:rsidR="00ED110A" w:rsidRDefault="00652610">
          <w:pPr>
            <w:pStyle w:val="TOC1"/>
            <w:tabs>
              <w:tab w:val="left" w:pos="1760"/>
              <w:tab w:val="right" w:leader="dot" w:pos="9061"/>
            </w:tabs>
            <w:rPr>
              <w:rFonts w:asciiTheme="minorHAnsi" w:eastAsiaTheme="minorEastAsia" w:hAnsiTheme="minorHAnsi"/>
              <w:noProof/>
              <w:sz w:val="22"/>
              <w:lang w:eastAsia="zh-CN"/>
            </w:rPr>
          </w:pPr>
          <w:hyperlink w:anchor="_Toc231251266" w:history="1">
            <w:r w:rsidR="00ED110A" w:rsidRPr="00EF7256">
              <w:rPr>
                <w:rStyle w:val="Hyperlink"/>
                <w:rFonts w:cs="Times New Roman"/>
                <w:noProof/>
                <w:lang w:val="vi-VN"/>
              </w:rPr>
              <w:t>Chương 4.</w:t>
            </w:r>
            <w:r w:rsidR="00ED110A">
              <w:rPr>
                <w:rFonts w:asciiTheme="minorHAnsi" w:eastAsiaTheme="minorEastAsia" w:hAnsiTheme="minorHAnsi"/>
                <w:noProof/>
                <w:sz w:val="22"/>
                <w:lang w:eastAsia="zh-CN"/>
              </w:rPr>
              <w:tab/>
            </w:r>
            <w:r w:rsidR="00ED110A" w:rsidRPr="00EF7256">
              <w:rPr>
                <w:rStyle w:val="Hyperlink"/>
                <w:rFonts w:cs="Times New Roman"/>
                <w:noProof/>
                <w:lang w:val="vi-VN"/>
              </w:rPr>
              <w:t>TRIỂN KHAI</w:t>
            </w:r>
            <w:r w:rsidR="00ED110A">
              <w:rPr>
                <w:noProof/>
                <w:webHidden/>
              </w:rPr>
              <w:tab/>
            </w:r>
            <w:r w:rsidR="00ED110A">
              <w:rPr>
                <w:noProof/>
                <w:webHidden/>
              </w:rPr>
              <w:fldChar w:fldCharType="begin"/>
            </w:r>
            <w:r w:rsidR="00ED110A">
              <w:rPr>
                <w:noProof/>
                <w:webHidden/>
              </w:rPr>
              <w:instrText xml:space="preserve"> PAGEREF _Toc231251266 \h </w:instrText>
            </w:r>
            <w:r w:rsidR="00ED110A">
              <w:rPr>
                <w:noProof/>
                <w:webHidden/>
              </w:rPr>
            </w:r>
            <w:r w:rsidR="00ED110A">
              <w:rPr>
                <w:noProof/>
                <w:webHidden/>
              </w:rPr>
              <w:fldChar w:fldCharType="separate"/>
            </w:r>
            <w:r w:rsidR="00ED110A">
              <w:rPr>
                <w:noProof/>
                <w:webHidden/>
              </w:rPr>
              <w:t>31</w:t>
            </w:r>
            <w:r w:rsidR="00ED110A">
              <w:rPr>
                <w:noProof/>
                <w:webHidden/>
              </w:rPr>
              <w:fldChar w:fldCharType="end"/>
            </w:r>
          </w:hyperlink>
        </w:p>
        <w:p w:rsidR="00ED110A" w:rsidRDefault="00652610">
          <w:pPr>
            <w:pStyle w:val="TOC2"/>
            <w:tabs>
              <w:tab w:val="right" w:leader="dot" w:pos="9061"/>
            </w:tabs>
            <w:rPr>
              <w:rFonts w:asciiTheme="minorHAnsi" w:eastAsiaTheme="minorEastAsia" w:hAnsiTheme="minorHAnsi"/>
              <w:noProof/>
              <w:sz w:val="22"/>
              <w:lang w:eastAsia="zh-CN"/>
            </w:rPr>
          </w:pPr>
          <w:hyperlink w:anchor="_Toc231251267" w:history="1">
            <w:r w:rsidR="00ED110A" w:rsidRPr="00EF7256">
              <w:rPr>
                <w:rStyle w:val="Hyperlink"/>
                <w:rFonts w:cs="Times New Roman"/>
                <w:noProof/>
                <w:lang w:val="vi-VN"/>
              </w:rPr>
              <w:t>4.1. Môi trường triển khai và cấu trúc mã nguồn</w:t>
            </w:r>
            <w:r w:rsidR="00ED110A">
              <w:rPr>
                <w:noProof/>
                <w:webHidden/>
              </w:rPr>
              <w:tab/>
            </w:r>
            <w:r w:rsidR="00ED110A">
              <w:rPr>
                <w:noProof/>
                <w:webHidden/>
              </w:rPr>
              <w:fldChar w:fldCharType="begin"/>
            </w:r>
            <w:r w:rsidR="00ED110A">
              <w:rPr>
                <w:noProof/>
                <w:webHidden/>
              </w:rPr>
              <w:instrText xml:space="preserve"> PAGEREF _Toc231251267 \h </w:instrText>
            </w:r>
            <w:r w:rsidR="00ED110A">
              <w:rPr>
                <w:noProof/>
                <w:webHidden/>
              </w:rPr>
            </w:r>
            <w:r w:rsidR="00ED110A">
              <w:rPr>
                <w:noProof/>
                <w:webHidden/>
              </w:rPr>
              <w:fldChar w:fldCharType="separate"/>
            </w:r>
            <w:r w:rsidR="00ED110A">
              <w:rPr>
                <w:noProof/>
                <w:webHidden/>
              </w:rPr>
              <w:t>31</w:t>
            </w:r>
            <w:r w:rsidR="00ED110A">
              <w:rPr>
                <w:noProof/>
                <w:webHidden/>
              </w:rPr>
              <w:fldChar w:fldCharType="end"/>
            </w:r>
          </w:hyperlink>
        </w:p>
        <w:p w:rsidR="00ED110A" w:rsidRDefault="00652610">
          <w:pPr>
            <w:pStyle w:val="TOC2"/>
            <w:tabs>
              <w:tab w:val="right" w:leader="dot" w:pos="9061"/>
            </w:tabs>
            <w:rPr>
              <w:rFonts w:asciiTheme="minorHAnsi" w:eastAsiaTheme="minorEastAsia" w:hAnsiTheme="minorHAnsi"/>
              <w:noProof/>
              <w:sz w:val="22"/>
              <w:lang w:eastAsia="zh-CN"/>
            </w:rPr>
          </w:pPr>
          <w:hyperlink w:anchor="_Toc231251268" w:history="1">
            <w:r w:rsidR="00ED110A" w:rsidRPr="00EF7256">
              <w:rPr>
                <w:rStyle w:val="Hyperlink"/>
                <w:rFonts w:cs="Times New Roman"/>
                <w:noProof/>
                <w:lang w:val="vi-VN"/>
              </w:rPr>
              <w:t>4.2. Thu nhận và xử lý dữ liệu bài tập</w:t>
            </w:r>
            <w:r w:rsidR="00ED110A">
              <w:rPr>
                <w:noProof/>
                <w:webHidden/>
              </w:rPr>
              <w:tab/>
            </w:r>
            <w:r w:rsidR="00ED110A">
              <w:rPr>
                <w:noProof/>
                <w:webHidden/>
              </w:rPr>
              <w:fldChar w:fldCharType="begin"/>
            </w:r>
            <w:r w:rsidR="00ED110A">
              <w:rPr>
                <w:noProof/>
                <w:webHidden/>
              </w:rPr>
              <w:instrText xml:space="preserve"> PAGEREF _Toc231251268 \h </w:instrText>
            </w:r>
            <w:r w:rsidR="00ED110A">
              <w:rPr>
                <w:noProof/>
                <w:webHidden/>
              </w:rPr>
            </w:r>
            <w:r w:rsidR="00ED110A">
              <w:rPr>
                <w:noProof/>
                <w:webHidden/>
              </w:rPr>
              <w:fldChar w:fldCharType="separate"/>
            </w:r>
            <w:r w:rsidR="00ED110A">
              <w:rPr>
                <w:noProof/>
                <w:webHidden/>
              </w:rPr>
              <w:t>31</w:t>
            </w:r>
            <w:r w:rsidR="00ED110A">
              <w:rPr>
                <w:noProof/>
                <w:webHidden/>
              </w:rPr>
              <w:fldChar w:fldCharType="end"/>
            </w:r>
          </w:hyperlink>
        </w:p>
        <w:p w:rsidR="00ED110A" w:rsidRDefault="00652610">
          <w:pPr>
            <w:pStyle w:val="TOC3"/>
            <w:tabs>
              <w:tab w:val="right" w:leader="dot" w:pos="9061"/>
            </w:tabs>
            <w:rPr>
              <w:rFonts w:asciiTheme="minorHAnsi" w:eastAsiaTheme="minorEastAsia" w:hAnsiTheme="minorHAnsi"/>
              <w:noProof/>
              <w:sz w:val="22"/>
              <w:lang w:eastAsia="zh-CN"/>
            </w:rPr>
          </w:pPr>
          <w:hyperlink w:anchor="_Toc231251269" w:history="1">
            <w:r w:rsidR="00ED110A" w:rsidRPr="00EF7256">
              <w:rPr>
                <w:rStyle w:val="Hyperlink"/>
                <w:rFonts w:cs="Times New Roman"/>
                <w:i/>
                <w:noProof/>
                <w:lang w:val="vi-VN"/>
              </w:rPr>
              <w:t>4.2.1. Xác định độ khó bài tập</w:t>
            </w:r>
            <w:r w:rsidR="00ED110A">
              <w:rPr>
                <w:noProof/>
                <w:webHidden/>
              </w:rPr>
              <w:tab/>
            </w:r>
            <w:r w:rsidR="00ED110A">
              <w:rPr>
                <w:noProof/>
                <w:webHidden/>
              </w:rPr>
              <w:fldChar w:fldCharType="begin"/>
            </w:r>
            <w:r w:rsidR="00ED110A">
              <w:rPr>
                <w:noProof/>
                <w:webHidden/>
              </w:rPr>
              <w:instrText xml:space="preserve"> PAGEREF _Toc231251269 \h </w:instrText>
            </w:r>
            <w:r w:rsidR="00ED110A">
              <w:rPr>
                <w:noProof/>
                <w:webHidden/>
              </w:rPr>
            </w:r>
            <w:r w:rsidR="00ED110A">
              <w:rPr>
                <w:noProof/>
                <w:webHidden/>
              </w:rPr>
              <w:fldChar w:fldCharType="separate"/>
            </w:r>
            <w:r w:rsidR="00ED110A">
              <w:rPr>
                <w:noProof/>
                <w:webHidden/>
              </w:rPr>
              <w:t>32</w:t>
            </w:r>
            <w:r w:rsidR="00ED110A">
              <w:rPr>
                <w:noProof/>
                <w:webHidden/>
              </w:rPr>
              <w:fldChar w:fldCharType="end"/>
            </w:r>
          </w:hyperlink>
        </w:p>
        <w:p w:rsidR="00ED110A" w:rsidRDefault="00652610">
          <w:pPr>
            <w:pStyle w:val="TOC3"/>
            <w:tabs>
              <w:tab w:val="right" w:leader="dot" w:pos="9061"/>
            </w:tabs>
            <w:rPr>
              <w:rFonts w:asciiTheme="minorHAnsi" w:eastAsiaTheme="minorEastAsia" w:hAnsiTheme="minorHAnsi"/>
              <w:noProof/>
              <w:sz w:val="22"/>
              <w:lang w:eastAsia="zh-CN"/>
            </w:rPr>
          </w:pPr>
          <w:hyperlink w:anchor="_Toc231251270" w:history="1">
            <w:r w:rsidR="00ED110A" w:rsidRPr="00EF7256">
              <w:rPr>
                <w:rStyle w:val="Hyperlink"/>
                <w:rFonts w:cs="Times New Roman"/>
                <w:i/>
                <w:noProof/>
                <w:lang w:val="vi-VN"/>
              </w:rPr>
              <w:t>4.2.2. Ước lượng thời lượng bài tập</w:t>
            </w:r>
            <w:r w:rsidR="00ED110A">
              <w:rPr>
                <w:noProof/>
                <w:webHidden/>
              </w:rPr>
              <w:tab/>
            </w:r>
            <w:r w:rsidR="00ED110A">
              <w:rPr>
                <w:noProof/>
                <w:webHidden/>
              </w:rPr>
              <w:fldChar w:fldCharType="begin"/>
            </w:r>
            <w:r w:rsidR="00ED110A">
              <w:rPr>
                <w:noProof/>
                <w:webHidden/>
              </w:rPr>
              <w:instrText xml:space="preserve"> PAGEREF _Toc231251270 \h </w:instrText>
            </w:r>
            <w:r w:rsidR="00ED110A">
              <w:rPr>
                <w:noProof/>
                <w:webHidden/>
              </w:rPr>
            </w:r>
            <w:r w:rsidR="00ED110A">
              <w:rPr>
                <w:noProof/>
                <w:webHidden/>
              </w:rPr>
              <w:fldChar w:fldCharType="separate"/>
            </w:r>
            <w:r w:rsidR="00ED110A">
              <w:rPr>
                <w:noProof/>
                <w:webHidden/>
              </w:rPr>
              <w:t>32</w:t>
            </w:r>
            <w:r w:rsidR="00ED110A">
              <w:rPr>
                <w:noProof/>
                <w:webHidden/>
              </w:rPr>
              <w:fldChar w:fldCharType="end"/>
            </w:r>
          </w:hyperlink>
        </w:p>
        <w:p w:rsidR="00ED110A" w:rsidRDefault="00652610">
          <w:pPr>
            <w:pStyle w:val="TOC3"/>
            <w:tabs>
              <w:tab w:val="right" w:leader="dot" w:pos="9061"/>
            </w:tabs>
            <w:rPr>
              <w:rFonts w:asciiTheme="minorHAnsi" w:eastAsiaTheme="minorEastAsia" w:hAnsiTheme="minorHAnsi"/>
              <w:noProof/>
              <w:sz w:val="22"/>
              <w:lang w:eastAsia="zh-CN"/>
            </w:rPr>
          </w:pPr>
          <w:hyperlink w:anchor="_Toc231251271" w:history="1">
            <w:r w:rsidR="00ED110A" w:rsidRPr="00EF7256">
              <w:rPr>
                <w:rStyle w:val="Hyperlink"/>
                <w:rFonts w:cs="Times New Roman"/>
                <w:i/>
                <w:noProof/>
                <w:lang w:val="vi-VN"/>
              </w:rPr>
              <w:t>4.2.3. Phân loại cường độ</w:t>
            </w:r>
            <w:r w:rsidR="00ED110A">
              <w:rPr>
                <w:noProof/>
                <w:webHidden/>
              </w:rPr>
              <w:tab/>
            </w:r>
            <w:r w:rsidR="00ED110A">
              <w:rPr>
                <w:noProof/>
                <w:webHidden/>
              </w:rPr>
              <w:fldChar w:fldCharType="begin"/>
            </w:r>
            <w:r w:rsidR="00ED110A">
              <w:rPr>
                <w:noProof/>
                <w:webHidden/>
              </w:rPr>
              <w:instrText xml:space="preserve"> PAGEREF _Toc231251271 \h </w:instrText>
            </w:r>
            <w:r w:rsidR="00ED110A">
              <w:rPr>
                <w:noProof/>
                <w:webHidden/>
              </w:rPr>
            </w:r>
            <w:r w:rsidR="00ED110A">
              <w:rPr>
                <w:noProof/>
                <w:webHidden/>
              </w:rPr>
              <w:fldChar w:fldCharType="separate"/>
            </w:r>
            <w:r w:rsidR="00ED110A">
              <w:rPr>
                <w:noProof/>
                <w:webHidden/>
              </w:rPr>
              <w:t>33</w:t>
            </w:r>
            <w:r w:rsidR="00ED110A">
              <w:rPr>
                <w:noProof/>
                <w:webHidden/>
              </w:rPr>
              <w:fldChar w:fldCharType="end"/>
            </w:r>
          </w:hyperlink>
        </w:p>
        <w:p w:rsidR="00ED110A" w:rsidRDefault="00652610">
          <w:pPr>
            <w:pStyle w:val="TOC3"/>
            <w:tabs>
              <w:tab w:val="right" w:leader="dot" w:pos="9061"/>
            </w:tabs>
            <w:rPr>
              <w:rFonts w:asciiTheme="minorHAnsi" w:eastAsiaTheme="minorEastAsia" w:hAnsiTheme="minorHAnsi"/>
              <w:noProof/>
              <w:sz w:val="22"/>
              <w:lang w:eastAsia="zh-CN"/>
            </w:rPr>
          </w:pPr>
          <w:hyperlink w:anchor="_Toc231251272" w:history="1">
            <w:r w:rsidR="00ED110A" w:rsidRPr="00EF7256">
              <w:rPr>
                <w:rStyle w:val="Hyperlink"/>
                <w:rFonts w:cs="Times New Roman"/>
                <w:i/>
                <w:noProof/>
                <w:lang w:val="vi-VN"/>
              </w:rPr>
              <w:t>4.2.4. Ánh xạ tình trạng sức khỏe</w:t>
            </w:r>
            <w:r w:rsidR="00ED110A">
              <w:rPr>
                <w:noProof/>
                <w:webHidden/>
              </w:rPr>
              <w:tab/>
            </w:r>
            <w:r w:rsidR="00ED110A">
              <w:rPr>
                <w:noProof/>
                <w:webHidden/>
              </w:rPr>
              <w:fldChar w:fldCharType="begin"/>
            </w:r>
            <w:r w:rsidR="00ED110A">
              <w:rPr>
                <w:noProof/>
                <w:webHidden/>
              </w:rPr>
              <w:instrText xml:space="preserve"> PAGEREF _Toc231251272 \h </w:instrText>
            </w:r>
            <w:r w:rsidR="00ED110A">
              <w:rPr>
                <w:noProof/>
                <w:webHidden/>
              </w:rPr>
            </w:r>
            <w:r w:rsidR="00ED110A">
              <w:rPr>
                <w:noProof/>
                <w:webHidden/>
              </w:rPr>
              <w:fldChar w:fldCharType="separate"/>
            </w:r>
            <w:r w:rsidR="00ED110A">
              <w:rPr>
                <w:noProof/>
                <w:webHidden/>
              </w:rPr>
              <w:t>34</w:t>
            </w:r>
            <w:r w:rsidR="00ED110A">
              <w:rPr>
                <w:noProof/>
                <w:webHidden/>
              </w:rPr>
              <w:fldChar w:fldCharType="end"/>
            </w:r>
          </w:hyperlink>
        </w:p>
        <w:p w:rsidR="00ED110A" w:rsidRDefault="00652610">
          <w:pPr>
            <w:pStyle w:val="TOC2"/>
            <w:tabs>
              <w:tab w:val="right" w:leader="dot" w:pos="9061"/>
            </w:tabs>
            <w:rPr>
              <w:rFonts w:asciiTheme="minorHAnsi" w:eastAsiaTheme="minorEastAsia" w:hAnsiTheme="minorHAnsi"/>
              <w:noProof/>
              <w:sz w:val="22"/>
              <w:lang w:eastAsia="zh-CN"/>
            </w:rPr>
          </w:pPr>
          <w:hyperlink w:anchor="_Toc231251273" w:history="1">
            <w:r w:rsidR="00ED110A" w:rsidRPr="00EF7256">
              <w:rPr>
                <w:rStyle w:val="Hyperlink"/>
                <w:rFonts w:cs="Times New Roman"/>
                <w:noProof/>
                <w:lang w:val="vi-VN"/>
              </w:rPr>
              <w:t>4.3. Triển khai xác thực và quản lý phiên</w:t>
            </w:r>
            <w:r w:rsidR="00ED110A">
              <w:rPr>
                <w:noProof/>
                <w:webHidden/>
              </w:rPr>
              <w:tab/>
            </w:r>
            <w:r w:rsidR="00ED110A">
              <w:rPr>
                <w:noProof/>
                <w:webHidden/>
              </w:rPr>
              <w:fldChar w:fldCharType="begin"/>
            </w:r>
            <w:r w:rsidR="00ED110A">
              <w:rPr>
                <w:noProof/>
                <w:webHidden/>
              </w:rPr>
              <w:instrText xml:space="preserve"> PAGEREF _Toc231251273 \h </w:instrText>
            </w:r>
            <w:r w:rsidR="00ED110A">
              <w:rPr>
                <w:noProof/>
                <w:webHidden/>
              </w:rPr>
            </w:r>
            <w:r w:rsidR="00ED110A">
              <w:rPr>
                <w:noProof/>
                <w:webHidden/>
              </w:rPr>
              <w:fldChar w:fldCharType="separate"/>
            </w:r>
            <w:r w:rsidR="00ED110A">
              <w:rPr>
                <w:noProof/>
                <w:webHidden/>
              </w:rPr>
              <w:t>34</w:t>
            </w:r>
            <w:r w:rsidR="00ED110A">
              <w:rPr>
                <w:noProof/>
                <w:webHidden/>
              </w:rPr>
              <w:fldChar w:fldCharType="end"/>
            </w:r>
          </w:hyperlink>
        </w:p>
        <w:p w:rsidR="00ED110A" w:rsidRDefault="00652610">
          <w:pPr>
            <w:pStyle w:val="TOC2"/>
            <w:tabs>
              <w:tab w:val="right" w:leader="dot" w:pos="9061"/>
            </w:tabs>
            <w:rPr>
              <w:rFonts w:asciiTheme="minorHAnsi" w:eastAsiaTheme="minorEastAsia" w:hAnsiTheme="minorHAnsi"/>
              <w:noProof/>
              <w:sz w:val="22"/>
              <w:lang w:eastAsia="zh-CN"/>
            </w:rPr>
          </w:pPr>
          <w:hyperlink w:anchor="_Toc231251274" w:history="1">
            <w:r w:rsidR="00ED110A" w:rsidRPr="00EF7256">
              <w:rPr>
                <w:rStyle w:val="Hyperlink"/>
                <w:rFonts w:cs="Times New Roman"/>
                <w:noProof/>
                <w:lang w:val="vi-VN"/>
              </w:rPr>
              <w:t>4.4. Triển khai hồ sơ sức khỏe</w:t>
            </w:r>
            <w:r w:rsidR="00ED110A">
              <w:rPr>
                <w:noProof/>
                <w:webHidden/>
              </w:rPr>
              <w:tab/>
            </w:r>
            <w:r w:rsidR="00ED110A">
              <w:rPr>
                <w:noProof/>
                <w:webHidden/>
              </w:rPr>
              <w:fldChar w:fldCharType="begin"/>
            </w:r>
            <w:r w:rsidR="00ED110A">
              <w:rPr>
                <w:noProof/>
                <w:webHidden/>
              </w:rPr>
              <w:instrText xml:space="preserve"> PAGEREF _Toc231251274 \h </w:instrText>
            </w:r>
            <w:r w:rsidR="00ED110A">
              <w:rPr>
                <w:noProof/>
                <w:webHidden/>
              </w:rPr>
            </w:r>
            <w:r w:rsidR="00ED110A">
              <w:rPr>
                <w:noProof/>
                <w:webHidden/>
              </w:rPr>
              <w:fldChar w:fldCharType="separate"/>
            </w:r>
            <w:r w:rsidR="00ED110A">
              <w:rPr>
                <w:noProof/>
                <w:webHidden/>
              </w:rPr>
              <w:t>34</w:t>
            </w:r>
            <w:r w:rsidR="00ED110A">
              <w:rPr>
                <w:noProof/>
                <w:webHidden/>
              </w:rPr>
              <w:fldChar w:fldCharType="end"/>
            </w:r>
          </w:hyperlink>
        </w:p>
        <w:p w:rsidR="00ED110A" w:rsidRDefault="00652610">
          <w:pPr>
            <w:pStyle w:val="TOC2"/>
            <w:tabs>
              <w:tab w:val="right" w:leader="dot" w:pos="9061"/>
            </w:tabs>
            <w:rPr>
              <w:rFonts w:asciiTheme="minorHAnsi" w:eastAsiaTheme="minorEastAsia" w:hAnsiTheme="minorHAnsi"/>
              <w:noProof/>
              <w:sz w:val="22"/>
              <w:lang w:eastAsia="zh-CN"/>
            </w:rPr>
          </w:pPr>
          <w:hyperlink w:anchor="_Toc231251275" w:history="1">
            <w:r w:rsidR="00ED110A" w:rsidRPr="00EF7256">
              <w:rPr>
                <w:rStyle w:val="Hyperlink"/>
                <w:rFonts w:cs="Times New Roman"/>
                <w:noProof/>
                <w:lang w:val="vi-VN"/>
              </w:rPr>
              <w:t>4.5. Triển khai chức năng gợi ý bài tập</w:t>
            </w:r>
            <w:r w:rsidR="00ED110A">
              <w:rPr>
                <w:noProof/>
                <w:webHidden/>
              </w:rPr>
              <w:tab/>
            </w:r>
            <w:r w:rsidR="00ED110A">
              <w:rPr>
                <w:noProof/>
                <w:webHidden/>
              </w:rPr>
              <w:fldChar w:fldCharType="begin"/>
            </w:r>
            <w:r w:rsidR="00ED110A">
              <w:rPr>
                <w:noProof/>
                <w:webHidden/>
              </w:rPr>
              <w:instrText xml:space="preserve"> PAGEREF _Toc231251275 \h </w:instrText>
            </w:r>
            <w:r w:rsidR="00ED110A">
              <w:rPr>
                <w:noProof/>
                <w:webHidden/>
              </w:rPr>
            </w:r>
            <w:r w:rsidR="00ED110A">
              <w:rPr>
                <w:noProof/>
                <w:webHidden/>
              </w:rPr>
              <w:fldChar w:fldCharType="separate"/>
            </w:r>
            <w:r w:rsidR="00ED110A">
              <w:rPr>
                <w:noProof/>
                <w:webHidden/>
              </w:rPr>
              <w:t>35</w:t>
            </w:r>
            <w:r w:rsidR="00ED110A">
              <w:rPr>
                <w:noProof/>
                <w:webHidden/>
              </w:rPr>
              <w:fldChar w:fldCharType="end"/>
            </w:r>
          </w:hyperlink>
        </w:p>
        <w:p w:rsidR="00ED110A" w:rsidRDefault="00652610">
          <w:pPr>
            <w:pStyle w:val="TOC2"/>
            <w:tabs>
              <w:tab w:val="right" w:leader="dot" w:pos="9061"/>
            </w:tabs>
            <w:rPr>
              <w:rFonts w:asciiTheme="minorHAnsi" w:eastAsiaTheme="minorEastAsia" w:hAnsiTheme="minorHAnsi"/>
              <w:noProof/>
              <w:sz w:val="22"/>
              <w:lang w:eastAsia="zh-CN"/>
            </w:rPr>
          </w:pPr>
          <w:hyperlink w:anchor="_Toc231251276" w:history="1">
            <w:r w:rsidR="00ED110A" w:rsidRPr="00EF7256">
              <w:rPr>
                <w:rStyle w:val="Hyperlink"/>
                <w:rFonts w:cs="Times New Roman"/>
                <w:noProof/>
                <w:lang w:val="vi-VN"/>
              </w:rPr>
              <w:t>4.6. Triển khai lập kế hoạch và lịch tập</w:t>
            </w:r>
            <w:r w:rsidR="00ED110A">
              <w:rPr>
                <w:noProof/>
                <w:webHidden/>
              </w:rPr>
              <w:tab/>
            </w:r>
            <w:r w:rsidR="00ED110A">
              <w:rPr>
                <w:noProof/>
                <w:webHidden/>
              </w:rPr>
              <w:fldChar w:fldCharType="begin"/>
            </w:r>
            <w:r w:rsidR="00ED110A">
              <w:rPr>
                <w:noProof/>
                <w:webHidden/>
              </w:rPr>
              <w:instrText xml:space="preserve"> PAGEREF _Toc231251276 \h </w:instrText>
            </w:r>
            <w:r w:rsidR="00ED110A">
              <w:rPr>
                <w:noProof/>
                <w:webHidden/>
              </w:rPr>
            </w:r>
            <w:r w:rsidR="00ED110A">
              <w:rPr>
                <w:noProof/>
                <w:webHidden/>
              </w:rPr>
              <w:fldChar w:fldCharType="separate"/>
            </w:r>
            <w:r w:rsidR="00ED110A">
              <w:rPr>
                <w:noProof/>
                <w:webHidden/>
              </w:rPr>
              <w:t>35</w:t>
            </w:r>
            <w:r w:rsidR="00ED110A">
              <w:rPr>
                <w:noProof/>
                <w:webHidden/>
              </w:rPr>
              <w:fldChar w:fldCharType="end"/>
            </w:r>
          </w:hyperlink>
        </w:p>
        <w:p w:rsidR="00ED110A" w:rsidRDefault="00652610">
          <w:pPr>
            <w:pStyle w:val="TOC2"/>
            <w:tabs>
              <w:tab w:val="right" w:leader="dot" w:pos="9061"/>
            </w:tabs>
            <w:rPr>
              <w:rFonts w:asciiTheme="minorHAnsi" w:eastAsiaTheme="minorEastAsia" w:hAnsiTheme="minorHAnsi"/>
              <w:noProof/>
              <w:sz w:val="22"/>
              <w:lang w:eastAsia="zh-CN"/>
            </w:rPr>
          </w:pPr>
          <w:hyperlink w:anchor="_Toc231251277" w:history="1">
            <w:r w:rsidR="00ED110A" w:rsidRPr="00EF7256">
              <w:rPr>
                <w:rStyle w:val="Hyperlink"/>
                <w:rFonts w:cs="Times New Roman"/>
                <w:noProof/>
                <w:lang w:val="vi-VN"/>
              </w:rPr>
              <w:t>4.7. Triển khai chi tiết bài tập và ghi nhận tiến trình</w:t>
            </w:r>
            <w:r w:rsidR="00ED110A">
              <w:rPr>
                <w:noProof/>
                <w:webHidden/>
              </w:rPr>
              <w:tab/>
            </w:r>
            <w:r w:rsidR="00ED110A">
              <w:rPr>
                <w:noProof/>
                <w:webHidden/>
              </w:rPr>
              <w:fldChar w:fldCharType="begin"/>
            </w:r>
            <w:r w:rsidR="00ED110A">
              <w:rPr>
                <w:noProof/>
                <w:webHidden/>
              </w:rPr>
              <w:instrText xml:space="preserve"> PAGEREF _Toc231251277 \h </w:instrText>
            </w:r>
            <w:r w:rsidR="00ED110A">
              <w:rPr>
                <w:noProof/>
                <w:webHidden/>
              </w:rPr>
            </w:r>
            <w:r w:rsidR="00ED110A">
              <w:rPr>
                <w:noProof/>
                <w:webHidden/>
              </w:rPr>
              <w:fldChar w:fldCharType="separate"/>
            </w:r>
            <w:r w:rsidR="00ED110A">
              <w:rPr>
                <w:noProof/>
                <w:webHidden/>
              </w:rPr>
              <w:t>36</w:t>
            </w:r>
            <w:r w:rsidR="00ED110A">
              <w:rPr>
                <w:noProof/>
                <w:webHidden/>
              </w:rPr>
              <w:fldChar w:fldCharType="end"/>
            </w:r>
          </w:hyperlink>
        </w:p>
        <w:p w:rsidR="00ED110A" w:rsidRDefault="00652610">
          <w:pPr>
            <w:pStyle w:val="TOC2"/>
            <w:tabs>
              <w:tab w:val="right" w:leader="dot" w:pos="9061"/>
            </w:tabs>
            <w:rPr>
              <w:rFonts w:asciiTheme="minorHAnsi" w:eastAsiaTheme="minorEastAsia" w:hAnsiTheme="minorHAnsi"/>
              <w:noProof/>
              <w:sz w:val="22"/>
              <w:lang w:eastAsia="zh-CN"/>
            </w:rPr>
          </w:pPr>
          <w:hyperlink w:anchor="_Toc231251278" w:history="1">
            <w:r w:rsidR="00ED110A" w:rsidRPr="00EF7256">
              <w:rPr>
                <w:rStyle w:val="Hyperlink"/>
                <w:rFonts w:cs="Times New Roman"/>
                <w:noProof/>
                <w:lang w:val="vi-VN"/>
              </w:rPr>
              <w:t>4.8. Triển khai thống kê và phản hồi cá nhân hóa</w:t>
            </w:r>
            <w:r w:rsidR="00ED110A">
              <w:rPr>
                <w:noProof/>
                <w:webHidden/>
              </w:rPr>
              <w:tab/>
            </w:r>
            <w:r w:rsidR="00ED110A">
              <w:rPr>
                <w:noProof/>
                <w:webHidden/>
              </w:rPr>
              <w:fldChar w:fldCharType="begin"/>
            </w:r>
            <w:r w:rsidR="00ED110A">
              <w:rPr>
                <w:noProof/>
                <w:webHidden/>
              </w:rPr>
              <w:instrText xml:space="preserve"> PAGEREF _Toc231251278 \h </w:instrText>
            </w:r>
            <w:r w:rsidR="00ED110A">
              <w:rPr>
                <w:noProof/>
                <w:webHidden/>
              </w:rPr>
            </w:r>
            <w:r w:rsidR="00ED110A">
              <w:rPr>
                <w:noProof/>
                <w:webHidden/>
              </w:rPr>
              <w:fldChar w:fldCharType="separate"/>
            </w:r>
            <w:r w:rsidR="00ED110A">
              <w:rPr>
                <w:noProof/>
                <w:webHidden/>
              </w:rPr>
              <w:t>36</w:t>
            </w:r>
            <w:r w:rsidR="00ED110A">
              <w:rPr>
                <w:noProof/>
                <w:webHidden/>
              </w:rPr>
              <w:fldChar w:fldCharType="end"/>
            </w:r>
          </w:hyperlink>
        </w:p>
        <w:p w:rsidR="00ED110A" w:rsidRDefault="00652610">
          <w:pPr>
            <w:pStyle w:val="TOC2"/>
            <w:tabs>
              <w:tab w:val="right" w:leader="dot" w:pos="9061"/>
            </w:tabs>
            <w:rPr>
              <w:rFonts w:asciiTheme="minorHAnsi" w:eastAsiaTheme="minorEastAsia" w:hAnsiTheme="minorHAnsi"/>
              <w:noProof/>
              <w:sz w:val="22"/>
              <w:lang w:eastAsia="zh-CN"/>
            </w:rPr>
          </w:pPr>
          <w:hyperlink w:anchor="_Toc231251279" w:history="1">
            <w:r w:rsidR="00ED110A" w:rsidRPr="00EF7256">
              <w:rPr>
                <w:rStyle w:val="Hyperlink"/>
                <w:rFonts w:cs="Times New Roman"/>
                <w:noProof/>
                <w:lang w:val="vi-VN"/>
              </w:rPr>
              <w:t>4.9. Triển khai chatbot hỗ trợ</w:t>
            </w:r>
            <w:r w:rsidR="00ED110A">
              <w:rPr>
                <w:noProof/>
                <w:webHidden/>
              </w:rPr>
              <w:tab/>
            </w:r>
            <w:r w:rsidR="00ED110A">
              <w:rPr>
                <w:noProof/>
                <w:webHidden/>
              </w:rPr>
              <w:fldChar w:fldCharType="begin"/>
            </w:r>
            <w:r w:rsidR="00ED110A">
              <w:rPr>
                <w:noProof/>
                <w:webHidden/>
              </w:rPr>
              <w:instrText xml:space="preserve"> PAGEREF _Toc231251279 \h </w:instrText>
            </w:r>
            <w:r w:rsidR="00ED110A">
              <w:rPr>
                <w:noProof/>
                <w:webHidden/>
              </w:rPr>
            </w:r>
            <w:r w:rsidR="00ED110A">
              <w:rPr>
                <w:noProof/>
                <w:webHidden/>
              </w:rPr>
              <w:fldChar w:fldCharType="separate"/>
            </w:r>
            <w:r w:rsidR="00ED110A">
              <w:rPr>
                <w:noProof/>
                <w:webHidden/>
              </w:rPr>
              <w:t>36</w:t>
            </w:r>
            <w:r w:rsidR="00ED110A">
              <w:rPr>
                <w:noProof/>
                <w:webHidden/>
              </w:rPr>
              <w:fldChar w:fldCharType="end"/>
            </w:r>
          </w:hyperlink>
        </w:p>
        <w:p w:rsidR="00ED110A" w:rsidRDefault="00652610">
          <w:pPr>
            <w:pStyle w:val="TOC2"/>
            <w:tabs>
              <w:tab w:val="right" w:leader="dot" w:pos="9061"/>
            </w:tabs>
            <w:rPr>
              <w:rFonts w:asciiTheme="minorHAnsi" w:eastAsiaTheme="minorEastAsia" w:hAnsiTheme="minorHAnsi"/>
              <w:noProof/>
              <w:sz w:val="22"/>
              <w:lang w:eastAsia="zh-CN"/>
            </w:rPr>
          </w:pPr>
          <w:hyperlink w:anchor="_Toc231251280" w:history="1">
            <w:r w:rsidR="00ED110A" w:rsidRPr="00EF7256">
              <w:rPr>
                <w:rStyle w:val="Hyperlink"/>
                <w:rFonts w:cs="Times New Roman"/>
                <w:noProof/>
                <w:lang w:val="vi-VN"/>
              </w:rPr>
              <w:t>4.10. Triển khai giao diện người dùng</w:t>
            </w:r>
            <w:r w:rsidR="00ED110A">
              <w:rPr>
                <w:noProof/>
                <w:webHidden/>
              </w:rPr>
              <w:tab/>
            </w:r>
            <w:r w:rsidR="00ED110A">
              <w:rPr>
                <w:noProof/>
                <w:webHidden/>
              </w:rPr>
              <w:fldChar w:fldCharType="begin"/>
            </w:r>
            <w:r w:rsidR="00ED110A">
              <w:rPr>
                <w:noProof/>
                <w:webHidden/>
              </w:rPr>
              <w:instrText xml:space="preserve"> PAGEREF _Toc231251280 \h </w:instrText>
            </w:r>
            <w:r w:rsidR="00ED110A">
              <w:rPr>
                <w:noProof/>
                <w:webHidden/>
              </w:rPr>
            </w:r>
            <w:r w:rsidR="00ED110A">
              <w:rPr>
                <w:noProof/>
                <w:webHidden/>
              </w:rPr>
              <w:fldChar w:fldCharType="separate"/>
            </w:r>
            <w:r w:rsidR="00ED110A">
              <w:rPr>
                <w:noProof/>
                <w:webHidden/>
              </w:rPr>
              <w:t>38</w:t>
            </w:r>
            <w:r w:rsidR="00ED110A">
              <w:rPr>
                <w:noProof/>
                <w:webHidden/>
              </w:rPr>
              <w:fldChar w:fldCharType="end"/>
            </w:r>
          </w:hyperlink>
        </w:p>
        <w:p w:rsidR="00ED110A" w:rsidRDefault="00652610">
          <w:pPr>
            <w:pStyle w:val="TOC2"/>
            <w:tabs>
              <w:tab w:val="right" w:leader="dot" w:pos="9061"/>
            </w:tabs>
            <w:rPr>
              <w:rFonts w:asciiTheme="minorHAnsi" w:eastAsiaTheme="minorEastAsia" w:hAnsiTheme="minorHAnsi"/>
              <w:noProof/>
              <w:sz w:val="22"/>
              <w:lang w:eastAsia="zh-CN"/>
            </w:rPr>
          </w:pPr>
          <w:hyperlink w:anchor="_Toc231251281" w:history="1">
            <w:r w:rsidR="00ED110A" w:rsidRPr="00EF7256">
              <w:rPr>
                <w:rStyle w:val="Hyperlink"/>
                <w:rFonts w:cs="Times New Roman"/>
                <w:noProof/>
                <w:lang w:val="vi-VN"/>
              </w:rPr>
              <w:t>4.11. Triển khai giao diện quản trị</w:t>
            </w:r>
            <w:r w:rsidR="00ED110A">
              <w:rPr>
                <w:noProof/>
                <w:webHidden/>
              </w:rPr>
              <w:tab/>
            </w:r>
            <w:r w:rsidR="00ED110A">
              <w:rPr>
                <w:noProof/>
                <w:webHidden/>
              </w:rPr>
              <w:fldChar w:fldCharType="begin"/>
            </w:r>
            <w:r w:rsidR="00ED110A">
              <w:rPr>
                <w:noProof/>
                <w:webHidden/>
              </w:rPr>
              <w:instrText xml:space="preserve"> PAGEREF _Toc231251281 \h </w:instrText>
            </w:r>
            <w:r w:rsidR="00ED110A">
              <w:rPr>
                <w:noProof/>
                <w:webHidden/>
              </w:rPr>
            </w:r>
            <w:r w:rsidR="00ED110A">
              <w:rPr>
                <w:noProof/>
                <w:webHidden/>
              </w:rPr>
              <w:fldChar w:fldCharType="separate"/>
            </w:r>
            <w:r w:rsidR="00ED110A">
              <w:rPr>
                <w:noProof/>
                <w:webHidden/>
              </w:rPr>
              <w:t>45</w:t>
            </w:r>
            <w:r w:rsidR="00ED110A">
              <w:rPr>
                <w:noProof/>
                <w:webHidden/>
              </w:rPr>
              <w:fldChar w:fldCharType="end"/>
            </w:r>
          </w:hyperlink>
        </w:p>
        <w:p w:rsidR="00ED110A" w:rsidRDefault="00652610">
          <w:pPr>
            <w:pStyle w:val="TOC2"/>
            <w:tabs>
              <w:tab w:val="right" w:leader="dot" w:pos="9061"/>
            </w:tabs>
            <w:rPr>
              <w:rFonts w:asciiTheme="minorHAnsi" w:eastAsiaTheme="minorEastAsia" w:hAnsiTheme="minorHAnsi"/>
              <w:noProof/>
              <w:sz w:val="22"/>
              <w:lang w:eastAsia="zh-CN"/>
            </w:rPr>
          </w:pPr>
          <w:hyperlink w:anchor="_Toc231251282" w:history="1">
            <w:r w:rsidR="00ED110A" w:rsidRPr="00EF7256">
              <w:rPr>
                <w:rStyle w:val="Hyperlink"/>
                <w:rFonts w:cs="Times New Roman"/>
                <w:noProof/>
                <w:lang w:val="vi-VN"/>
              </w:rPr>
              <w:t>4.12. Kiểm thử chức năng</w:t>
            </w:r>
            <w:r w:rsidR="00ED110A">
              <w:rPr>
                <w:noProof/>
                <w:webHidden/>
              </w:rPr>
              <w:tab/>
            </w:r>
            <w:r w:rsidR="00ED110A">
              <w:rPr>
                <w:noProof/>
                <w:webHidden/>
              </w:rPr>
              <w:fldChar w:fldCharType="begin"/>
            </w:r>
            <w:r w:rsidR="00ED110A">
              <w:rPr>
                <w:noProof/>
                <w:webHidden/>
              </w:rPr>
              <w:instrText xml:space="preserve"> PAGEREF _Toc231251282 \h </w:instrText>
            </w:r>
            <w:r w:rsidR="00ED110A">
              <w:rPr>
                <w:noProof/>
                <w:webHidden/>
              </w:rPr>
            </w:r>
            <w:r w:rsidR="00ED110A">
              <w:rPr>
                <w:noProof/>
                <w:webHidden/>
              </w:rPr>
              <w:fldChar w:fldCharType="separate"/>
            </w:r>
            <w:r w:rsidR="00ED110A">
              <w:rPr>
                <w:noProof/>
                <w:webHidden/>
              </w:rPr>
              <w:t>47</w:t>
            </w:r>
            <w:r w:rsidR="00ED110A">
              <w:rPr>
                <w:noProof/>
                <w:webHidden/>
              </w:rPr>
              <w:fldChar w:fldCharType="end"/>
            </w:r>
          </w:hyperlink>
        </w:p>
        <w:p w:rsidR="00ED110A" w:rsidRDefault="00652610">
          <w:pPr>
            <w:pStyle w:val="TOC2"/>
            <w:tabs>
              <w:tab w:val="right" w:leader="dot" w:pos="9061"/>
            </w:tabs>
            <w:rPr>
              <w:rFonts w:asciiTheme="minorHAnsi" w:eastAsiaTheme="minorEastAsia" w:hAnsiTheme="minorHAnsi"/>
              <w:noProof/>
              <w:sz w:val="22"/>
              <w:lang w:eastAsia="zh-CN"/>
            </w:rPr>
          </w:pPr>
          <w:hyperlink w:anchor="_Toc231251283" w:history="1">
            <w:r w:rsidR="00ED110A" w:rsidRPr="00EF7256">
              <w:rPr>
                <w:rStyle w:val="Hyperlink"/>
                <w:rFonts w:cs="Times New Roman"/>
                <w:noProof/>
                <w:lang w:val="vi-VN"/>
              </w:rPr>
              <w:t>4.13. Đánh giá bảo mật khi triển khai</w:t>
            </w:r>
            <w:r w:rsidR="00ED110A">
              <w:rPr>
                <w:noProof/>
                <w:webHidden/>
              </w:rPr>
              <w:tab/>
            </w:r>
            <w:r w:rsidR="00ED110A">
              <w:rPr>
                <w:noProof/>
                <w:webHidden/>
              </w:rPr>
              <w:fldChar w:fldCharType="begin"/>
            </w:r>
            <w:r w:rsidR="00ED110A">
              <w:rPr>
                <w:noProof/>
                <w:webHidden/>
              </w:rPr>
              <w:instrText xml:space="preserve"> PAGEREF _Toc231251283 \h </w:instrText>
            </w:r>
            <w:r w:rsidR="00ED110A">
              <w:rPr>
                <w:noProof/>
                <w:webHidden/>
              </w:rPr>
            </w:r>
            <w:r w:rsidR="00ED110A">
              <w:rPr>
                <w:noProof/>
                <w:webHidden/>
              </w:rPr>
              <w:fldChar w:fldCharType="separate"/>
            </w:r>
            <w:r w:rsidR="00ED110A">
              <w:rPr>
                <w:noProof/>
                <w:webHidden/>
              </w:rPr>
              <w:t>48</w:t>
            </w:r>
            <w:r w:rsidR="00ED110A">
              <w:rPr>
                <w:noProof/>
                <w:webHidden/>
              </w:rPr>
              <w:fldChar w:fldCharType="end"/>
            </w:r>
          </w:hyperlink>
        </w:p>
        <w:p w:rsidR="00ED110A" w:rsidRDefault="00652610">
          <w:pPr>
            <w:pStyle w:val="TOC2"/>
            <w:tabs>
              <w:tab w:val="right" w:leader="dot" w:pos="9061"/>
            </w:tabs>
            <w:rPr>
              <w:rFonts w:asciiTheme="minorHAnsi" w:eastAsiaTheme="minorEastAsia" w:hAnsiTheme="minorHAnsi"/>
              <w:noProof/>
              <w:sz w:val="22"/>
              <w:lang w:eastAsia="zh-CN"/>
            </w:rPr>
          </w:pPr>
          <w:hyperlink w:anchor="_Toc231251284" w:history="1">
            <w:r w:rsidR="00ED110A" w:rsidRPr="00EF7256">
              <w:rPr>
                <w:rStyle w:val="Hyperlink"/>
                <w:rFonts w:cs="Times New Roman"/>
                <w:noProof/>
                <w:lang w:val="vi-VN"/>
              </w:rPr>
              <w:t>4.14. Đánh giá kết quả triển khai</w:t>
            </w:r>
            <w:r w:rsidR="00ED110A">
              <w:rPr>
                <w:noProof/>
                <w:webHidden/>
              </w:rPr>
              <w:tab/>
            </w:r>
            <w:r w:rsidR="00ED110A">
              <w:rPr>
                <w:noProof/>
                <w:webHidden/>
              </w:rPr>
              <w:fldChar w:fldCharType="begin"/>
            </w:r>
            <w:r w:rsidR="00ED110A">
              <w:rPr>
                <w:noProof/>
                <w:webHidden/>
              </w:rPr>
              <w:instrText xml:space="preserve"> PAGEREF _Toc231251284 \h </w:instrText>
            </w:r>
            <w:r w:rsidR="00ED110A">
              <w:rPr>
                <w:noProof/>
                <w:webHidden/>
              </w:rPr>
            </w:r>
            <w:r w:rsidR="00ED110A">
              <w:rPr>
                <w:noProof/>
                <w:webHidden/>
              </w:rPr>
              <w:fldChar w:fldCharType="separate"/>
            </w:r>
            <w:r w:rsidR="00ED110A">
              <w:rPr>
                <w:noProof/>
                <w:webHidden/>
              </w:rPr>
              <w:t>49</w:t>
            </w:r>
            <w:r w:rsidR="00ED110A">
              <w:rPr>
                <w:noProof/>
                <w:webHidden/>
              </w:rPr>
              <w:fldChar w:fldCharType="end"/>
            </w:r>
          </w:hyperlink>
        </w:p>
        <w:p w:rsidR="00ED110A" w:rsidRDefault="00652610">
          <w:pPr>
            <w:pStyle w:val="TOC2"/>
            <w:tabs>
              <w:tab w:val="right" w:leader="dot" w:pos="9061"/>
            </w:tabs>
            <w:rPr>
              <w:rFonts w:asciiTheme="minorHAnsi" w:eastAsiaTheme="minorEastAsia" w:hAnsiTheme="minorHAnsi"/>
              <w:noProof/>
              <w:sz w:val="22"/>
              <w:lang w:eastAsia="zh-CN"/>
            </w:rPr>
          </w:pPr>
          <w:hyperlink w:anchor="_Toc231251285" w:history="1">
            <w:r w:rsidR="00ED110A" w:rsidRPr="00EF7256">
              <w:rPr>
                <w:rStyle w:val="Hyperlink"/>
                <w:rFonts w:cs="Times New Roman"/>
                <w:noProof/>
                <w:lang w:val="vi-VN"/>
              </w:rPr>
              <w:t>4.15. Hướng dẫn vận hành và bảo trì</w:t>
            </w:r>
            <w:r w:rsidR="00ED110A">
              <w:rPr>
                <w:noProof/>
                <w:webHidden/>
              </w:rPr>
              <w:tab/>
            </w:r>
            <w:r w:rsidR="00ED110A">
              <w:rPr>
                <w:noProof/>
                <w:webHidden/>
              </w:rPr>
              <w:fldChar w:fldCharType="begin"/>
            </w:r>
            <w:r w:rsidR="00ED110A">
              <w:rPr>
                <w:noProof/>
                <w:webHidden/>
              </w:rPr>
              <w:instrText xml:space="preserve"> PAGEREF _Toc231251285 \h </w:instrText>
            </w:r>
            <w:r w:rsidR="00ED110A">
              <w:rPr>
                <w:noProof/>
                <w:webHidden/>
              </w:rPr>
            </w:r>
            <w:r w:rsidR="00ED110A">
              <w:rPr>
                <w:noProof/>
                <w:webHidden/>
              </w:rPr>
              <w:fldChar w:fldCharType="separate"/>
            </w:r>
            <w:r w:rsidR="00ED110A">
              <w:rPr>
                <w:noProof/>
                <w:webHidden/>
              </w:rPr>
              <w:t>50</w:t>
            </w:r>
            <w:r w:rsidR="00ED110A">
              <w:rPr>
                <w:noProof/>
                <w:webHidden/>
              </w:rPr>
              <w:fldChar w:fldCharType="end"/>
            </w:r>
          </w:hyperlink>
        </w:p>
        <w:p w:rsidR="00ED110A" w:rsidRDefault="00652610">
          <w:pPr>
            <w:pStyle w:val="TOC1"/>
            <w:tabs>
              <w:tab w:val="right" w:leader="dot" w:pos="9061"/>
            </w:tabs>
            <w:rPr>
              <w:rFonts w:asciiTheme="minorHAnsi" w:eastAsiaTheme="minorEastAsia" w:hAnsiTheme="minorHAnsi"/>
              <w:noProof/>
              <w:sz w:val="22"/>
              <w:lang w:eastAsia="zh-CN"/>
            </w:rPr>
          </w:pPr>
          <w:hyperlink w:anchor="_Toc231251286" w:history="1">
            <w:r w:rsidR="00ED110A" w:rsidRPr="00EF7256">
              <w:rPr>
                <w:rStyle w:val="Hyperlink"/>
                <w:rFonts w:cs="Times New Roman"/>
                <w:noProof/>
                <w:lang w:val="vi-VN"/>
              </w:rPr>
              <w:t>KẾT LUẬN</w:t>
            </w:r>
            <w:r w:rsidR="00ED110A">
              <w:rPr>
                <w:noProof/>
                <w:webHidden/>
              </w:rPr>
              <w:tab/>
            </w:r>
            <w:r w:rsidR="00ED110A">
              <w:rPr>
                <w:noProof/>
                <w:webHidden/>
              </w:rPr>
              <w:fldChar w:fldCharType="begin"/>
            </w:r>
            <w:r w:rsidR="00ED110A">
              <w:rPr>
                <w:noProof/>
                <w:webHidden/>
              </w:rPr>
              <w:instrText xml:space="preserve"> PAGEREF _Toc231251286 \h </w:instrText>
            </w:r>
            <w:r w:rsidR="00ED110A">
              <w:rPr>
                <w:noProof/>
                <w:webHidden/>
              </w:rPr>
            </w:r>
            <w:r w:rsidR="00ED110A">
              <w:rPr>
                <w:noProof/>
                <w:webHidden/>
              </w:rPr>
              <w:fldChar w:fldCharType="separate"/>
            </w:r>
            <w:r w:rsidR="00ED110A">
              <w:rPr>
                <w:noProof/>
                <w:webHidden/>
              </w:rPr>
              <w:t>51</w:t>
            </w:r>
            <w:r w:rsidR="00ED110A">
              <w:rPr>
                <w:noProof/>
                <w:webHidden/>
              </w:rPr>
              <w:fldChar w:fldCharType="end"/>
            </w:r>
          </w:hyperlink>
        </w:p>
        <w:p w:rsidR="00ED110A" w:rsidRDefault="00652610">
          <w:pPr>
            <w:pStyle w:val="TOC2"/>
            <w:tabs>
              <w:tab w:val="right" w:leader="dot" w:pos="9061"/>
            </w:tabs>
            <w:rPr>
              <w:rFonts w:asciiTheme="minorHAnsi" w:eastAsiaTheme="minorEastAsia" w:hAnsiTheme="minorHAnsi"/>
              <w:noProof/>
              <w:sz w:val="22"/>
              <w:lang w:eastAsia="zh-CN"/>
            </w:rPr>
          </w:pPr>
          <w:hyperlink w:anchor="_Toc231251287" w:history="1">
            <w:r w:rsidR="00ED110A" w:rsidRPr="00EF7256">
              <w:rPr>
                <w:rStyle w:val="Hyperlink"/>
                <w:rFonts w:cs="Times New Roman"/>
                <w:noProof/>
                <w:lang w:val="vi-VN"/>
              </w:rPr>
              <w:t>1. Kết quả đạt được</w:t>
            </w:r>
            <w:r w:rsidR="00ED110A">
              <w:rPr>
                <w:noProof/>
                <w:webHidden/>
              </w:rPr>
              <w:tab/>
            </w:r>
            <w:r w:rsidR="00ED110A">
              <w:rPr>
                <w:noProof/>
                <w:webHidden/>
              </w:rPr>
              <w:fldChar w:fldCharType="begin"/>
            </w:r>
            <w:r w:rsidR="00ED110A">
              <w:rPr>
                <w:noProof/>
                <w:webHidden/>
              </w:rPr>
              <w:instrText xml:space="preserve"> PAGEREF _Toc231251287 \h </w:instrText>
            </w:r>
            <w:r w:rsidR="00ED110A">
              <w:rPr>
                <w:noProof/>
                <w:webHidden/>
              </w:rPr>
            </w:r>
            <w:r w:rsidR="00ED110A">
              <w:rPr>
                <w:noProof/>
                <w:webHidden/>
              </w:rPr>
              <w:fldChar w:fldCharType="separate"/>
            </w:r>
            <w:r w:rsidR="00ED110A">
              <w:rPr>
                <w:noProof/>
                <w:webHidden/>
              </w:rPr>
              <w:t>51</w:t>
            </w:r>
            <w:r w:rsidR="00ED110A">
              <w:rPr>
                <w:noProof/>
                <w:webHidden/>
              </w:rPr>
              <w:fldChar w:fldCharType="end"/>
            </w:r>
          </w:hyperlink>
        </w:p>
        <w:p w:rsidR="00ED110A" w:rsidRDefault="00652610">
          <w:pPr>
            <w:pStyle w:val="TOC2"/>
            <w:tabs>
              <w:tab w:val="right" w:leader="dot" w:pos="9061"/>
            </w:tabs>
            <w:rPr>
              <w:rFonts w:asciiTheme="minorHAnsi" w:eastAsiaTheme="minorEastAsia" w:hAnsiTheme="minorHAnsi"/>
              <w:noProof/>
              <w:sz w:val="22"/>
              <w:lang w:eastAsia="zh-CN"/>
            </w:rPr>
          </w:pPr>
          <w:hyperlink w:anchor="_Toc231251288" w:history="1">
            <w:r w:rsidR="00ED110A" w:rsidRPr="00EF7256">
              <w:rPr>
                <w:rStyle w:val="Hyperlink"/>
                <w:rFonts w:cs="Times New Roman"/>
                <w:noProof/>
                <w:lang w:val="vi-VN"/>
              </w:rPr>
              <w:t>2. Hạn chế</w:t>
            </w:r>
            <w:r w:rsidR="00ED110A">
              <w:rPr>
                <w:noProof/>
                <w:webHidden/>
              </w:rPr>
              <w:tab/>
            </w:r>
            <w:r w:rsidR="00ED110A">
              <w:rPr>
                <w:noProof/>
                <w:webHidden/>
              </w:rPr>
              <w:fldChar w:fldCharType="begin"/>
            </w:r>
            <w:r w:rsidR="00ED110A">
              <w:rPr>
                <w:noProof/>
                <w:webHidden/>
              </w:rPr>
              <w:instrText xml:space="preserve"> PAGEREF _Toc231251288 \h </w:instrText>
            </w:r>
            <w:r w:rsidR="00ED110A">
              <w:rPr>
                <w:noProof/>
                <w:webHidden/>
              </w:rPr>
            </w:r>
            <w:r w:rsidR="00ED110A">
              <w:rPr>
                <w:noProof/>
                <w:webHidden/>
              </w:rPr>
              <w:fldChar w:fldCharType="separate"/>
            </w:r>
            <w:r w:rsidR="00ED110A">
              <w:rPr>
                <w:noProof/>
                <w:webHidden/>
              </w:rPr>
              <w:t>51</w:t>
            </w:r>
            <w:r w:rsidR="00ED110A">
              <w:rPr>
                <w:noProof/>
                <w:webHidden/>
              </w:rPr>
              <w:fldChar w:fldCharType="end"/>
            </w:r>
          </w:hyperlink>
        </w:p>
        <w:p w:rsidR="00ED110A" w:rsidRDefault="00652610">
          <w:pPr>
            <w:pStyle w:val="TOC2"/>
            <w:tabs>
              <w:tab w:val="right" w:leader="dot" w:pos="9061"/>
            </w:tabs>
            <w:rPr>
              <w:rFonts w:asciiTheme="minorHAnsi" w:eastAsiaTheme="minorEastAsia" w:hAnsiTheme="minorHAnsi"/>
              <w:noProof/>
              <w:sz w:val="22"/>
              <w:lang w:eastAsia="zh-CN"/>
            </w:rPr>
          </w:pPr>
          <w:hyperlink w:anchor="_Toc231251289" w:history="1">
            <w:r w:rsidR="00ED110A" w:rsidRPr="00EF7256">
              <w:rPr>
                <w:rStyle w:val="Hyperlink"/>
                <w:rFonts w:cs="Times New Roman"/>
                <w:noProof/>
                <w:lang w:val="vi-VN"/>
              </w:rPr>
              <w:t>3. Hướng phát triển</w:t>
            </w:r>
            <w:r w:rsidR="00ED110A">
              <w:rPr>
                <w:noProof/>
                <w:webHidden/>
              </w:rPr>
              <w:tab/>
            </w:r>
            <w:r w:rsidR="00ED110A">
              <w:rPr>
                <w:noProof/>
                <w:webHidden/>
              </w:rPr>
              <w:fldChar w:fldCharType="begin"/>
            </w:r>
            <w:r w:rsidR="00ED110A">
              <w:rPr>
                <w:noProof/>
                <w:webHidden/>
              </w:rPr>
              <w:instrText xml:space="preserve"> PAGEREF _Toc231251289 \h </w:instrText>
            </w:r>
            <w:r w:rsidR="00ED110A">
              <w:rPr>
                <w:noProof/>
                <w:webHidden/>
              </w:rPr>
            </w:r>
            <w:r w:rsidR="00ED110A">
              <w:rPr>
                <w:noProof/>
                <w:webHidden/>
              </w:rPr>
              <w:fldChar w:fldCharType="separate"/>
            </w:r>
            <w:r w:rsidR="00ED110A">
              <w:rPr>
                <w:noProof/>
                <w:webHidden/>
              </w:rPr>
              <w:t>51</w:t>
            </w:r>
            <w:r w:rsidR="00ED110A">
              <w:rPr>
                <w:noProof/>
                <w:webHidden/>
              </w:rPr>
              <w:fldChar w:fldCharType="end"/>
            </w:r>
          </w:hyperlink>
        </w:p>
        <w:p w:rsidR="00ED110A" w:rsidRDefault="00652610">
          <w:pPr>
            <w:pStyle w:val="TOC1"/>
            <w:tabs>
              <w:tab w:val="right" w:leader="dot" w:pos="9061"/>
            </w:tabs>
            <w:rPr>
              <w:rFonts w:asciiTheme="minorHAnsi" w:eastAsiaTheme="minorEastAsia" w:hAnsiTheme="minorHAnsi"/>
              <w:noProof/>
              <w:sz w:val="22"/>
              <w:lang w:eastAsia="zh-CN"/>
            </w:rPr>
          </w:pPr>
          <w:hyperlink w:anchor="_Toc231251290" w:history="1">
            <w:r w:rsidR="00ED110A" w:rsidRPr="00EF7256">
              <w:rPr>
                <w:rStyle w:val="Hyperlink"/>
                <w:rFonts w:cs="Times New Roman"/>
                <w:noProof/>
                <w:lang w:val="vi-VN"/>
              </w:rPr>
              <w:t>TÀI LIỆU THAM KHẢO</w:t>
            </w:r>
            <w:r w:rsidR="00ED110A">
              <w:rPr>
                <w:noProof/>
                <w:webHidden/>
              </w:rPr>
              <w:tab/>
            </w:r>
            <w:r w:rsidR="00ED110A">
              <w:rPr>
                <w:noProof/>
                <w:webHidden/>
              </w:rPr>
              <w:fldChar w:fldCharType="begin"/>
            </w:r>
            <w:r w:rsidR="00ED110A">
              <w:rPr>
                <w:noProof/>
                <w:webHidden/>
              </w:rPr>
              <w:instrText xml:space="preserve"> PAGEREF _Toc231251290 \h </w:instrText>
            </w:r>
            <w:r w:rsidR="00ED110A">
              <w:rPr>
                <w:noProof/>
                <w:webHidden/>
              </w:rPr>
            </w:r>
            <w:r w:rsidR="00ED110A">
              <w:rPr>
                <w:noProof/>
                <w:webHidden/>
              </w:rPr>
              <w:fldChar w:fldCharType="separate"/>
            </w:r>
            <w:r w:rsidR="00ED110A">
              <w:rPr>
                <w:noProof/>
                <w:webHidden/>
              </w:rPr>
              <w:t>53</w:t>
            </w:r>
            <w:r w:rsidR="00ED110A">
              <w:rPr>
                <w:noProof/>
                <w:webHidden/>
              </w:rPr>
              <w:fldChar w:fldCharType="end"/>
            </w:r>
          </w:hyperlink>
        </w:p>
        <w:p w:rsidR="00ED110A" w:rsidRDefault="00652610">
          <w:pPr>
            <w:pStyle w:val="TOC1"/>
            <w:tabs>
              <w:tab w:val="right" w:leader="dot" w:pos="9061"/>
            </w:tabs>
            <w:rPr>
              <w:rFonts w:asciiTheme="minorHAnsi" w:eastAsiaTheme="minorEastAsia" w:hAnsiTheme="minorHAnsi"/>
              <w:noProof/>
              <w:sz w:val="22"/>
              <w:lang w:eastAsia="zh-CN"/>
            </w:rPr>
          </w:pPr>
          <w:hyperlink w:anchor="_Toc231251291" w:history="1">
            <w:r w:rsidR="00ED110A" w:rsidRPr="00EF7256">
              <w:rPr>
                <w:rStyle w:val="Hyperlink"/>
                <w:rFonts w:cs="Times New Roman"/>
                <w:noProof/>
                <w:lang w:val="vi-VN"/>
              </w:rPr>
              <w:t>PHỤ LỤC</w:t>
            </w:r>
            <w:r w:rsidR="00ED110A">
              <w:rPr>
                <w:noProof/>
                <w:webHidden/>
              </w:rPr>
              <w:tab/>
            </w:r>
            <w:r w:rsidR="00ED110A">
              <w:rPr>
                <w:noProof/>
                <w:webHidden/>
              </w:rPr>
              <w:fldChar w:fldCharType="begin"/>
            </w:r>
            <w:r w:rsidR="00ED110A">
              <w:rPr>
                <w:noProof/>
                <w:webHidden/>
              </w:rPr>
              <w:instrText xml:space="preserve"> PAGEREF _Toc231251291 \h </w:instrText>
            </w:r>
            <w:r w:rsidR="00ED110A">
              <w:rPr>
                <w:noProof/>
                <w:webHidden/>
              </w:rPr>
            </w:r>
            <w:r w:rsidR="00ED110A">
              <w:rPr>
                <w:noProof/>
                <w:webHidden/>
              </w:rPr>
              <w:fldChar w:fldCharType="separate"/>
            </w:r>
            <w:r w:rsidR="00ED110A">
              <w:rPr>
                <w:noProof/>
                <w:webHidden/>
              </w:rPr>
              <w:t>54</w:t>
            </w:r>
            <w:r w:rsidR="00ED110A">
              <w:rPr>
                <w:noProof/>
                <w:webHidden/>
              </w:rPr>
              <w:fldChar w:fldCharType="end"/>
            </w:r>
          </w:hyperlink>
        </w:p>
        <w:p w:rsidR="00ED110A" w:rsidRDefault="00652610">
          <w:pPr>
            <w:pStyle w:val="TOC2"/>
            <w:tabs>
              <w:tab w:val="right" w:leader="dot" w:pos="9061"/>
            </w:tabs>
            <w:rPr>
              <w:rFonts w:asciiTheme="minorHAnsi" w:eastAsiaTheme="minorEastAsia" w:hAnsiTheme="minorHAnsi"/>
              <w:noProof/>
              <w:sz w:val="22"/>
              <w:lang w:eastAsia="zh-CN"/>
            </w:rPr>
          </w:pPr>
          <w:hyperlink w:anchor="_Toc231251292" w:history="1">
            <w:r w:rsidR="00ED110A" w:rsidRPr="00EF7256">
              <w:rPr>
                <w:rStyle w:val="Hyperlink"/>
                <w:rFonts w:cs="Times New Roman"/>
                <w:noProof/>
                <w:lang w:val="vi-VN"/>
              </w:rPr>
              <w:t>PHỤ LỤC A: CÂU HỎI KHẢO SÁT ĐỀ XUẤT</w:t>
            </w:r>
            <w:r w:rsidR="00ED110A">
              <w:rPr>
                <w:noProof/>
                <w:webHidden/>
              </w:rPr>
              <w:tab/>
            </w:r>
            <w:r w:rsidR="00ED110A">
              <w:rPr>
                <w:noProof/>
                <w:webHidden/>
              </w:rPr>
              <w:fldChar w:fldCharType="begin"/>
            </w:r>
            <w:r w:rsidR="00ED110A">
              <w:rPr>
                <w:noProof/>
                <w:webHidden/>
              </w:rPr>
              <w:instrText xml:space="preserve"> PAGEREF _Toc231251292 \h </w:instrText>
            </w:r>
            <w:r w:rsidR="00ED110A">
              <w:rPr>
                <w:noProof/>
                <w:webHidden/>
              </w:rPr>
            </w:r>
            <w:r w:rsidR="00ED110A">
              <w:rPr>
                <w:noProof/>
                <w:webHidden/>
              </w:rPr>
              <w:fldChar w:fldCharType="separate"/>
            </w:r>
            <w:r w:rsidR="00ED110A">
              <w:rPr>
                <w:noProof/>
                <w:webHidden/>
              </w:rPr>
              <w:t>54</w:t>
            </w:r>
            <w:r w:rsidR="00ED110A">
              <w:rPr>
                <w:noProof/>
                <w:webHidden/>
              </w:rPr>
              <w:fldChar w:fldCharType="end"/>
            </w:r>
          </w:hyperlink>
        </w:p>
        <w:p w:rsidR="00ED110A" w:rsidRDefault="00652610">
          <w:pPr>
            <w:pStyle w:val="TOC2"/>
            <w:tabs>
              <w:tab w:val="right" w:leader="dot" w:pos="9061"/>
            </w:tabs>
            <w:rPr>
              <w:rFonts w:asciiTheme="minorHAnsi" w:eastAsiaTheme="minorEastAsia" w:hAnsiTheme="minorHAnsi"/>
              <w:noProof/>
              <w:sz w:val="22"/>
              <w:lang w:eastAsia="zh-CN"/>
            </w:rPr>
          </w:pPr>
          <w:hyperlink w:anchor="_Toc231251293" w:history="1">
            <w:r w:rsidR="00ED110A" w:rsidRPr="00EF7256">
              <w:rPr>
                <w:rStyle w:val="Hyperlink"/>
                <w:rFonts w:cs="Times New Roman"/>
                <w:noProof/>
                <w:lang w:val="vi-VN"/>
              </w:rPr>
              <w:t>PHỤ LỤC B: MẪU DỮ LIỆU BÀI TẬP SAU CHUẨN HÓA</w:t>
            </w:r>
            <w:r w:rsidR="00ED110A">
              <w:rPr>
                <w:noProof/>
                <w:webHidden/>
              </w:rPr>
              <w:tab/>
            </w:r>
            <w:r w:rsidR="00ED110A">
              <w:rPr>
                <w:noProof/>
                <w:webHidden/>
              </w:rPr>
              <w:fldChar w:fldCharType="begin"/>
            </w:r>
            <w:r w:rsidR="00ED110A">
              <w:rPr>
                <w:noProof/>
                <w:webHidden/>
              </w:rPr>
              <w:instrText xml:space="preserve"> PAGEREF _Toc231251293 \h </w:instrText>
            </w:r>
            <w:r w:rsidR="00ED110A">
              <w:rPr>
                <w:noProof/>
                <w:webHidden/>
              </w:rPr>
            </w:r>
            <w:r w:rsidR="00ED110A">
              <w:rPr>
                <w:noProof/>
                <w:webHidden/>
              </w:rPr>
              <w:fldChar w:fldCharType="separate"/>
            </w:r>
            <w:r w:rsidR="00ED110A">
              <w:rPr>
                <w:noProof/>
                <w:webHidden/>
              </w:rPr>
              <w:t>54</w:t>
            </w:r>
            <w:r w:rsidR="00ED110A">
              <w:rPr>
                <w:noProof/>
                <w:webHidden/>
              </w:rPr>
              <w:fldChar w:fldCharType="end"/>
            </w:r>
          </w:hyperlink>
        </w:p>
        <w:p w:rsidR="00ED110A" w:rsidRDefault="00652610">
          <w:pPr>
            <w:pStyle w:val="TOC2"/>
            <w:tabs>
              <w:tab w:val="right" w:leader="dot" w:pos="9061"/>
            </w:tabs>
            <w:rPr>
              <w:rFonts w:asciiTheme="minorHAnsi" w:eastAsiaTheme="minorEastAsia" w:hAnsiTheme="minorHAnsi"/>
              <w:noProof/>
              <w:sz w:val="22"/>
              <w:lang w:eastAsia="zh-CN"/>
            </w:rPr>
          </w:pPr>
          <w:hyperlink w:anchor="_Toc231251294" w:history="1">
            <w:r w:rsidR="00ED110A" w:rsidRPr="00EF7256">
              <w:rPr>
                <w:rStyle w:val="Hyperlink"/>
                <w:rFonts w:cs="Times New Roman"/>
                <w:noProof/>
                <w:lang w:val="vi-VN"/>
              </w:rPr>
              <w:t>PHỤ LỤC C: CHECKLIST NGHIỆM THU CHỨC NĂNG</w:t>
            </w:r>
            <w:r w:rsidR="00ED110A">
              <w:rPr>
                <w:noProof/>
                <w:webHidden/>
              </w:rPr>
              <w:tab/>
            </w:r>
            <w:r w:rsidR="00ED110A">
              <w:rPr>
                <w:noProof/>
                <w:webHidden/>
              </w:rPr>
              <w:fldChar w:fldCharType="begin"/>
            </w:r>
            <w:r w:rsidR="00ED110A">
              <w:rPr>
                <w:noProof/>
                <w:webHidden/>
              </w:rPr>
              <w:instrText xml:space="preserve"> PAGEREF _Toc231251294 \h </w:instrText>
            </w:r>
            <w:r w:rsidR="00ED110A">
              <w:rPr>
                <w:noProof/>
                <w:webHidden/>
              </w:rPr>
            </w:r>
            <w:r w:rsidR="00ED110A">
              <w:rPr>
                <w:noProof/>
                <w:webHidden/>
              </w:rPr>
              <w:fldChar w:fldCharType="separate"/>
            </w:r>
            <w:r w:rsidR="00ED110A">
              <w:rPr>
                <w:noProof/>
                <w:webHidden/>
              </w:rPr>
              <w:t>55</w:t>
            </w:r>
            <w:r w:rsidR="00ED110A">
              <w:rPr>
                <w:noProof/>
                <w:webHidden/>
              </w:rPr>
              <w:fldChar w:fldCharType="end"/>
            </w:r>
          </w:hyperlink>
        </w:p>
        <w:p w:rsidR="00ED110A" w:rsidRDefault="00652610">
          <w:pPr>
            <w:pStyle w:val="TOC2"/>
            <w:tabs>
              <w:tab w:val="right" w:leader="dot" w:pos="9061"/>
            </w:tabs>
            <w:rPr>
              <w:rFonts w:asciiTheme="minorHAnsi" w:eastAsiaTheme="minorEastAsia" w:hAnsiTheme="minorHAnsi"/>
              <w:noProof/>
              <w:sz w:val="22"/>
              <w:lang w:eastAsia="zh-CN"/>
            </w:rPr>
          </w:pPr>
          <w:hyperlink w:anchor="_Toc231251295" w:history="1">
            <w:r w:rsidR="00ED110A" w:rsidRPr="00EF7256">
              <w:rPr>
                <w:rStyle w:val="Hyperlink"/>
                <w:rFonts w:cs="Times New Roman"/>
                <w:noProof/>
                <w:lang w:val="vi-VN"/>
              </w:rPr>
              <w:t>PHỤ LỤC D: GIẢ MÃ THUẬT TOÁN GỢI Ý BÀI TẬP</w:t>
            </w:r>
            <w:r w:rsidR="00ED110A">
              <w:rPr>
                <w:noProof/>
                <w:webHidden/>
              </w:rPr>
              <w:tab/>
            </w:r>
            <w:r w:rsidR="00ED110A">
              <w:rPr>
                <w:noProof/>
                <w:webHidden/>
              </w:rPr>
              <w:fldChar w:fldCharType="begin"/>
            </w:r>
            <w:r w:rsidR="00ED110A">
              <w:rPr>
                <w:noProof/>
                <w:webHidden/>
              </w:rPr>
              <w:instrText xml:space="preserve"> PAGEREF _Toc231251295 \h </w:instrText>
            </w:r>
            <w:r w:rsidR="00ED110A">
              <w:rPr>
                <w:noProof/>
                <w:webHidden/>
              </w:rPr>
            </w:r>
            <w:r w:rsidR="00ED110A">
              <w:rPr>
                <w:noProof/>
                <w:webHidden/>
              </w:rPr>
              <w:fldChar w:fldCharType="separate"/>
            </w:r>
            <w:r w:rsidR="00ED110A">
              <w:rPr>
                <w:noProof/>
                <w:webHidden/>
              </w:rPr>
              <w:t>55</w:t>
            </w:r>
            <w:r w:rsidR="00ED110A">
              <w:rPr>
                <w:noProof/>
                <w:webHidden/>
              </w:rPr>
              <w:fldChar w:fldCharType="end"/>
            </w:r>
          </w:hyperlink>
        </w:p>
        <w:p w:rsidR="00ED110A" w:rsidRDefault="00652610">
          <w:pPr>
            <w:pStyle w:val="TOC2"/>
            <w:tabs>
              <w:tab w:val="right" w:leader="dot" w:pos="9061"/>
            </w:tabs>
            <w:rPr>
              <w:rFonts w:asciiTheme="minorHAnsi" w:eastAsiaTheme="minorEastAsia" w:hAnsiTheme="minorHAnsi"/>
              <w:noProof/>
              <w:sz w:val="22"/>
              <w:lang w:eastAsia="zh-CN"/>
            </w:rPr>
          </w:pPr>
          <w:hyperlink w:anchor="_Toc231251296" w:history="1">
            <w:r w:rsidR="00ED110A" w:rsidRPr="00EF7256">
              <w:rPr>
                <w:rStyle w:val="Hyperlink"/>
                <w:rFonts w:cs="Times New Roman"/>
                <w:noProof/>
                <w:lang w:val="vi-VN"/>
              </w:rPr>
              <w:t>PHỤ LỤC E: MA TRẬN MÃ NGUỒN VÀ CHỨC NĂNG</w:t>
            </w:r>
            <w:r w:rsidR="00ED110A">
              <w:rPr>
                <w:noProof/>
                <w:webHidden/>
              </w:rPr>
              <w:tab/>
            </w:r>
            <w:r w:rsidR="00ED110A">
              <w:rPr>
                <w:noProof/>
                <w:webHidden/>
              </w:rPr>
              <w:fldChar w:fldCharType="begin"/>
            </w:r>
            <w:r w:rsidR="00ED110A">
              <w:rPr>
                <w:noProof/>
                <w:webHidden/>
              </w:rPr>
              <w:instrText xml:space="preserve"> PAGEREF _Toc231251296 \h </w:instrText>
            </w:r>
            <w:r w:rsidR="00ED110A">
              <w:rPr>
                <w:noProof/>
                <w:webHidden/>
              </w:rPr>
            </w:r>
            <w:r w:rsidR="00ED110A">
              <w:rPr>
                <w:noProof/>
                <w:webHidden/>
              </w:rPr>
              <w:fldChar w:fldCharType="separate"/>
            </w:r>
            <w:r w:rsidR="00ED110A">
              <w:rPr>
                <w:noProof/>
                <w:webHidden/>
              </w:rPr>
              <w:t>56</w:t>
            </w:r>
            <w:r w:rsidR="00ED110A">
              <w:rPr>
                <w:noProof/>
                <w:webHidden/>
              </w:rPr>
              <w:fldChar w:fldCharType="end"/>
            </w:r>
          </w:hyperlink>
        </w:p>
        <w:p w:rsidR="00ED110A" w:rsidRDefault="00652610">
          <w:pPr>
            <w:pStyle w:val="TOC2"/>
            <w:tabs>
              <w:tab w:val="right" w:leader="dot" w:pos="9061"/>
            </w:tabs>
            <w:rPr>
              <w:rFonts w:asciiTheme="minorHAnsi" w:eastAsiaTheme="minorEastAsia" w:hAnsiTheme="minorHAnsi"/>
              <w:noProof/>
              <w:sz w:val="22"/>
              <w:lang w:eastAsia="zh-CN"/>
            </w:rPr>
          </w:pPr>
          <w:hyperlink w:anchor="_Toc231251297" w:history="1">
            <w:r w:rsidR="00ED110A" w:rsidRPr="00EF7256">
              <w:rPr>
                <w:rStyle w:val="Hyperlink"/>
                <w:rFonts w:cs="Times New Roman"/>
                <w:noProof/>
                <w:lang w:val="vi-VN"/>
              </w:rPr>
              <w:t>PHỤ LỤC F: KỊCH BẢN KIỂM THỬ CHI TIẾT</w:t>
            </w:r>
            <w:r w:rsidR="00ED110A">
              <w:rPr>
                <w:noProof/>
                <w:webHidden/>
              </w:rPr>
              <w:tab/>
            </w:r>
            <w:r w:rsidR="00ED110A">
              <w:rPr>
                <w:noProof/>
                <w:webHidden/>
              </w:rPr>
              <w:fldChar w:fldCharType="begin"/>
            </w:r>
            <w:r w:rsidR="00ED110A">
              <w:rPr>
                <w:noProof/>
                <w:webHidden/>
              </w:rPr>
              <w:instrText xml:space="preserve"> PAGEREF _Toc231251297 \h </w:instrText>
            </w:r>
            <w:r w:rsidR="00ED110A">
              <w:rPr>
                <w:noProof/>
                <w:webHidden/>
              </w:rPr>
            </w:r>
            <w:r w:rsidR="00ED110A">
              <w:rPr>
                <w:noProof/>
                <w:webHidden/>
              </w:rPr>
              <w:fldChar w:fldCharType="separate"/>
            </w:r>
            <w:r w:rsidR="00ED110A">
              <w:rPr>
                <w:noProof/>
                <w:webHidden/>
              </w:rPr>
              <w:t>57</w:t>
            </w:r>
            <w:r w:rsidR="00ED110A">
              <w:rPr>
                <w:noProof/>
                <w:webHidden/>
              </w:rPr>
              <w:fldChar w:fldCharType="end"/>
            </w:r>
          </w:hyperlink>
        </w:p>
        <w:p w:rsidR="00ED110A" w:rsidRDefault="00652610">
          <w:pPr>
            <w:pStyle w:val="TOC2"/>
            <w:tabs>
              <w:tab w:val="right" w:leader="dot" w:pos="9061"/>
            </w:tabs>
            <w:rPr>
              <w:rFonts w:asciiTheme="minorHAnsi" w:eastAsiaTheme="minorEastAsia" w:hAnsiTheme="minorHAnsi"/>
              <w:noProof/>
              <w:sz w:val="22"/>
              <w:lang w:eastAsia="zh-CN"/>
            </w:rPr>
          </w:pPr>
          <w:hyperlink w:anchor="_Toc231251298" w:history="1">
            <w:r w:rsidR="00ED110A" w:rsidRPr="00EF7256">
              <w:rPr>
                <w:rStyle w:val="Hyperlink"/>
                <w:rFonts w:cs="Times New Roman"/>
                <w:noProof/>
                <w:lang w:val="vi-VN"/>
              </w:rPr>
              <w:t>PHỤ LỤC G: QUY TẮC RÀ SOÁT MÃ NGUỒN TRƯỚC KHI TRIỂN KHAI</w:t>
            </w:r>
            <w:r w:rsidR="00ED110A">
              <w:rPr>
                <w:noProof/>
                <w:webHidden/>
              </w:rPr>
              <w:tab/>
            </w:r>
            <w:r w:rsidR="00ED110A">
              <w:rPr>
                <w:noProof/>
                <w:webHidden/>
              </w:rPr>
              <w:fldChar w:fldCharType="begin"/>
            </w:r>
            <w:r w:rsidR="00ED110A">
              <w:rPr>
                <w:noProof/>
                <w:webHidden/>
              </w:rPr>
              <w:instrText xml:space="preserve"> PAGEREF _Toc231251298 \h </w:instrText>
            </w:r>
            <w:r w:rsidR="00ED110A">
              <w:rPr>
                <w:noProof/>
                <w:webHidden/>
              </w:rPr>
            </w:r>
            <w:r w:rsidR="00ED110A">
              <w:rPr>
                <w:noProof/>
                <w:webHidden/>
              </w:rPr>
              <w:fldChar w:fldCharType="separate"/>
            </w:r>
            <w:r w:rsidR="00ED110A">
              <w:rPr>
                <w:noProof/>
                <w:webHidden/>
              </w:rPr>
              <w:t>59</w:t>
            </w:r>
            <w:r w:rsidR="00ED110A">
              <w:rPr>
                <w:noProof/>
                <w:webHidden/>
              </w:rPr>
              <w:fldChar w:fldCharType="end"/>
            </w:r>
          </w:hyperlink>
        </w:p>
        <w:p w:rsidR="00ED110A" w:rsidRDefault="00652610">
          <w:pPr>
            <w:pStyle w:val="TOC3"/>
            <w:tabs>
              <w:tab w:val="right" w:leader="dot" w:pos="9061"/>
            </w:tabs>
            <w:rPr>
              <w:rFonts w:asciiTheme="minorHAnsi" w:eastAsiaTheme="minorEastAsia" w:hAnsiTheme="minorHAnsi"/>
              <w:noProof/>
              <w:sz w:val="22"/>
              <w:lang w:eastAsia="zh-CN"/>
            </w:rPr>
          </w:pPr>
          <w:hyperlink w:anchor="_Toc231251299" w:history="1">
            <w:r w:rsidR="00ED110A" w:rsidRPr="00EF7256">
              <w:rPr>
                <w:rStyle w:val="Hyperlink"/>
                <w:rFonts w:cs="Times New Roman"/>
                <w:i/>
                <w:noProof/>
                <w:lang w:val="vi-VN"/>
              </w:rPr>
              <w:t>G.1. Rà soát cấu hình và biến môi trường</w:t>
            </w:r>
            <w:r w:rsidR="00ED110A">
              <w:rPr>
                <w:noProof/>
                <w:webHidden/>
              </w:rPr>
              <w:tab/>
            </w:r>
            <w:r w:rsidR="00ED110A">
              <w:rPr>
                <w:noProof/>
                <w:webHidden/>
              </w:rPr>
              <w:fldChar w:fldCharType="begin"/>
            </w:r>
            <w:r w:rsidR="00ED110A">
              <w:rPr>
                <w:noProof/>
                <w:webHidden/>
              </w:rPr>
              <w:instrText xml:space="preserve"> PAGEREF _Toc231251299 \h </w:instrText>
            </w:r>
            <w:r w:rsidR="00ED110A">
              <w:rPr>
                <w:noProof/>
                <w:webHidden/>
              </w:rPr>
            </w:r>
            <w:r w:rsidR="00ED110A">
              <w:rPr>
                <w:noProof/>
                <w:webHidden/>
              </w:rPr>
              <w:fldChar w:fldCharType="separate"/>
            </w:r>
            <w:r w:rsidR="00ED110A">
              <w:rPr>
                <w:noProof/>
                <w:webHidden/>
              </w:rPr>
              <w:t>59</w:t>
            </w:r>
            <w:r w:rsidR="00ED110A">
              <w:rPr>
                <w:noProof/>
                <w:webHidden/>
              </w:rPr>
              <w:fldChar w:fldCharType="end"/>
            </w:r>
          </w:hyperlink>
        </w:p>
        <w:p w:rsidR="00ED110A" w:rsidRDefault="00652610">
          <w:pPr>
            <w:pStyle w:val="TOC3"/>
            <w:tabs>
              <w:tab w:val="right" w:leader="dot" w:pos="9061"/>
            </w:tabs>
            <w:rPr>
              <w:rFonts w:asciiTheme="minorHAnsi" w:eastAsiaTheme="minorEastAsia" w:hAnsiTheme="minorHAnsi"/>
              <w:noProof/>
              <w:sz w:val="22"/>
              <w:lang w:eastAsia="zh-CN"/>
            </w:rPr>
          </w:pPr>
          <w:hyperlink w:anchor="_Toc231251300" w:history="1">
            <w:r w:rsidR="00ED110A" w:rsidRPr="00EF7256">
              <w:rPr>
                <w:rStyle w:val="Hyperlink"/>
                <w:rFonts w:cs="Times New Roman"/>
                <w:i/>
                <w:noProof/>
                <w:lang w:val="vi-VN"/>
              </w:rPr>
              <w:t>G.2. Rà soát quyền truy cập</w:t>
            </w:r>
            <w:r w:rsidR="00ED110A">
              <w:rPr>
                <w:noProof/>
                <w:webHidden/>
              </w:rPr>
              <w:tab/>
            </w:r>
            <w:r w:rsidR="00ED110A">
              <w:rPr>
                <w:noProof/>
                <w:webHidden/>
              </w:rPr>
              <w:fldChar w:fldCharType="begin"/>
            </w:r>
            <w:r w:rsidR="00ED110A">
              <w:rPr>
                <w:noProof/>
                <w:webHidden/>
              </w:rPr>
              <w:instrText xml:space="preserve"> PAGEREF _Toc231251300 \h </w:instrText>
            </w:r>
            <w:r w:rsidR="00ED110A">
              <w:rPr>
                <w:noProof/>
                <w:webHidden/>
              </w:rPr>
            </w:r>
            <w:r w:rsidR="00ED110A">
              <w:rPr>
                <w:noProof/>
                <w:webHidden/>
              </w:rPr>
              <w:fldChar w:fldCharType="separate"/>
            </w:r>
            <w:r w:rsidR="00ED110A">
              <w:rPr>
                <w:noProof/>
                <w:webHidden/>
              </w:rPr>
              <w:t>59</w:t>
            </w:r>
            <w:r w:rsidR="00ED110A">
              <w:rPr>
                <w:noProof/>
                <w:webHidden/>
              </w:rPr>
              <w:fldChar w:fldCharType="end"/>
            </w:r>
          </w:hyperlink>
        </w:p>
        <w:p w:rsidR="00ED110A" w:rsidRDefault="00652610">
          <w:pPr>
            <w:pStyle w:val="TOC3"/>
            <w:tabs>
              <w:tab w:val="right" w:leader="dot" w:pos="9061"/>
            </w:tabs>
            <w:rPr>
              <w:rFonts w:asciiTheme="minorHAnsi" w:eastAsiaTheme="minorEastAsia" w:hAnsiTheme="minorHAnsi"/>
              <w:noProof/>
              <w:sz w:val="22"/>
              <w:lang w:eastAsia="zh-CN"/>
            </w:rPr>
          </w:pPr>
          <w:hyperlink w:anchor="_Toc231251301" w:history="1">
            <w:r w:rsidR="00ED110A" w:rsidRPr="00EF7256">
              <w:rPr>
                <w:rStyle w:val="Hyperlink"/>
                <w:rFonts w:cs="Times New Roman"/>
                <w:i/>
                <w:noProof/>
                <w:lang w:val="vi-VN"/>
              </w:rPr>
              <w:t>G.3. Rà soát dữ liệu và trải nghiệm</w:t>
            </w:r>
            <w:r w:rsidR="00ED110A">
              <w:rPr>
                <w:noProof/>
                <w:webHidden/>
              </w:rPr>
              <w:tab/>
            </w:r>
            <w:r w:rsidR="00ED110A">
              <w:rPr>
                <w:noProof/>
                <w:webHidden/>
              </w:rPr>
              <w:fldChar w:fldCharType="begin"/>
            </w:r>
            <w:r w:rsidR="00ED110A">
              <w:rPr>
                <w:noProof/>
                <w:webHidden/>
              </w:rPr>
              <w:instrText xml:space="preserve"> PAGEREF _Toc231251301 \h </w:instrText>
            </w:r>
            <w:r w:rsidR="00ED110A">
              <w:rPr>
                <w:noProof/>
                <w:webHidden/>
              </w:rPr>
            </w:r>
            <w:r w:rsidR="00ED110A">
              <w:rPr>
                <w:noProof/>
                <w:webHidden/>
              </w:rPr>
              <w:fldChar w:fldCharType="separate"/>
            </w:r>
            <w:r w:rsidR="00ED110A">
              <w:rPr>
                <w:noProof/>
                <w:webHidden/>
              </w:rPr>
              <w:t>60</w:t>
            </w:r>
            <w:r w:rsidR="00ED110A">
              <w:rPr>
                <w:noProof/>
                <w:webHidden/>
              </w:rPr>
              <w:fldChar w:fldCharType="end"/>
            </w:r>
          </w:hyperlink>
        </w:p>
        <w:p w:rsidR="00ED110A" w:rsidRDefault="00652610">
          <w:pPr>
            <w:pStyle w:val="TOC2"/>
            <w:tabs>
              <w:tab w:val="right" w:leader="dot" w:pos="9061"/>
            </w:tabs>
            <w:rPr>
              <w:rFonts w:asciiTheme="minorHAnsi" w:eastAsiaTheme="minorEastAsia" w:hAnsiTheme="minorHAnsi"/>
              <w:noProof/>
              <w:sz w:val="22"/>
              <w:lang w:eastAsia="zh-CN"/>
            </w:rPr>
          </w:pPr>
          <w:hyperlink w:anchor="_Toc231251302" w:history="1">
            <w:r w:rsidR="00ED110A" w:rsidRPr="00EF7256">
              <w:rPr>
                <w:rStyle w:val="Hyperlink"/>
                <w:rFonts w:cs="Times New Roman"/>
                <w:noProof/>
                <w:lang w:val="vi-VN"/>
              </w:rPr>
              <w:t>PHỤ LỤC H: PHÂN TÍCH CÁC ĐIỂM CẦN HOÀN THIỆN TỪ MÃ NGUỒN</w:t>
            </w:r>
            <w:r w:rsidR="00ED110A">
              <w:rPr>
                <w:noProof/>
                <w:webHidden/>
              </w:rPr>
              <w:tab/>
            </w:r>
            <w:r w:rsidR="00ED110A">
              <w:rPr>
                <w:noProof/>
                <w:webHidden/>
              </w:rPr>
              <w:fldChar w:fldCharType="begin"/>
            </w:r>
            <w:r w:rsidR="00ED110A">
              <w:rPr>
                <w:noProof/>
                <w:webHidden/>
              </w:rPr>
              <w:instrText xml:space="preserve"> PAGEREF _Toc231251302 \h </w:instrText>
            </w:r>
            <w:r w:rsidR="00ED110A">
              <w:rPr>
                <w:noProof/>
                <w:webHidden/>
              </w:rPr>
            </w:r>
            <w:r w:rsidR="00ED110A">
              <w:rPr>
                <w:noProof/>
                <w:webHidden/>
              </w:rPr>
              <w:fldChar w:fldCharType="separate"/>
            </w:r>
            <w:r w:rsidR="00ED110A">
              <w:rPr>
                <w:noProof/>
                <w:webHidden/>
              </w:rPr>
              <w:t>60</w:t>
            </w:r>
            <w:r w:rsidR="00ED110A">
              <w:rPr>
                <w:noProof/>
                <w:webHidden/>
              </w:rPr>
              <w:fldChar w:fldCharType="end"/>
            </w:r>
          </w:hyperlink>
        </w:p>
        <w:p w:rsidR="00F154DA" w:rsidRPr="00F154DA" w:rsidRDefault="00F154DA" w:rsidP="00F154DA">
          <w:pPr>
            <w:jc w:val="left"/>
            <w:rPr>
              <w:rFonts w:cs="Times New Roman"/>
              <w:szCs w:val="26"/>
            </w:rPr>
          </w:pPr>
          <w:r w:rsidRPr="00F154DA">
            <w:rPr>
              <w:rFonts w:cs="Times New Roman"/>
              <w:bCs/>
              <w:noProof/>
              <w:szCs w:val="26"/>
            </w:rPr>
            <w:fldChar w:fldCharType="end"/>
          </w:r>
        </w:p>
      </w:sdtContent>
    </w:sdt>
    <w:p w:rsidR="00F154DA" w:rsidRPr="00F154DA" w:rsidRDefault="00F154DA" w:rsidP="00F154DA">
      <w:pPr>
        <w:spacing w:before="0" w:after="200"/>
        <w:ind w:firstLine="0"/>
        <w:jc w:val="left"/>
        <w:rPr>
          <w:rFonts w:cs="Times New Roman"/>
          <w:b/>
          <w:szCs w:val="26"/>
        </w:rPr>
      </w:pPr>
      <w:r w:rsidRPr="00F154DA">
        <w:rPr>
          <w:rFonts w:cs="Times New Roman"/>
          <w:b/>
          <w:szCs w:val="26"/>
        </w:rPr>
        <w:br w:type="page"/>
      </w:r>
    </w:p>
    <w:p w:rsidR="004A4072" w:rsidRPr="00F154DA" w:rsidRDefault="00250172" w:rsidP="00F154DA">
      <w:pPr>
        <w:pStyle w:val="Heading1"/>
        <w:rPr>
          <w:rFonts w:ascii="Times New Roman" w:hAnsi="Times New Roman" w:cs="Times New Roman"/>
          <w:sz w:val="26"/>
          <w:szCs w:val="26"/>
        </w:rPr>
      </w:pPr>
      <w:bookmarkStart w:id="5" w:name="_Toc231251225"/>
      <w:r w:rsidRPr="00F154DA">
        <w:rPr>
          <w:rFonts w:ascii="Times New Roman" w:hAnsi="Times New Roman" w:cs="Times New Roman"/>
          <w:sz w:val="26"/>
          <w:szCs w:val="26"/>
        </w:rPr>
        <w:lastRenderedPageBreak/>
        <w:t>DANH MỤC HÌNH ẢNH</w:t>
      </w:r>
      <w:bookmarkEnd w:id="5"/>
    </w:p>
    <w:p w:rsidR="00ED110A" w:rsidRDefault="00ED110A" w:rsidP="00ED110A">
      <w:pPr>
        <w:pStyle w:val="TableofFigures"/>
        <w:tabs>
          <w:tab w:val="right" w:leader="dot" w:pos="9061"/>
        </w:tabs>
        <w:spacing w:before="0"/>
        <w:ind w:firstLine="0"/>
        <w:jc w:val="left"/>
        <w:rPr>
          <w:rFonts w:asciiTheme="minorHAnsi" w:eastAsiaTheme="minorEastAsia" w:hAnsiTheme="minorHAnsi"/>
          <w:noProof/>
          <w:sz w:val="22"/>
          <w:lang w:eastAsia="zh-CN"/>
        </w:rPr>
      </w:pPr>
      <w:r>
        <w:fldChar w:fldCharType="begin"/>
      </w:r>
      <w:r>
        <w:instrText xml:space="preserve"> TOC \h \z \c "Hình" </w:instrText>
      </w:r>
      <w:r>
        <w:fldChar w:fldCharType="separate"/>
      </w:r>
      <w:hyperlink w:anchor="_Toc231251351" w:history="1">
        <w:r w:rsidRPr="0052563B">
          <w:rPr>
            <w:rStyle w:val="Hyperlink"/>
            <w:iCs/>
            <w:noProof/>
            <w:lang w:val="vi-VN"/>
          </w:rPr>
          <w:t>Hình 3.1: Luồng sử dụng tổng quan của website</w:t>
        </w:r>
        <w:r>
          <w:rPr>
            <w:noProof/>
            <w:webHidden/>
          </w:rPr>
          <w:tab/>
        </w:r>
        <w:r>
          <w:rPr>
            <w:noProof/>
            <w:webHidden/>
          </w:rPr>
          <w:fldChar w:fldCharType="begin"/>
        </w:r>
        <w:r>
          <w:rPr>
            <w:noProof/>
            <w:webHidden/>
          </w:rPr>
          <w:instrText xml:space="preserve"> PAGEREF _Toc231251351 \h </w:instrText>
        </w:r>
        <w:r>
          <w:rPr>
            <w:noProof/>
            <w:webHidden/>
          </w:rPr>
        </w:r>
        <w:r>
          <w:rPr>
            <w:noProof/>
            <w:webHidden/>
          </w:rPr>
          <w:fldChar w:fldCharType="separate"/>
        </w:r>
        <w:r>
          <w:rPr>
            <w:noProof/>
            <w:webHidden/>
          </w:rPr>
          <w:t>13</w:t>
        </w:r>
        <w:r>
          <w:rPr>
            <w:noProof/>
            <w:webHidden/>
          </w:rPr>
          <w:fldChar w:fldCharType="end"/>
        </w:r>
      </w:hyperlink>
    </w:p>
    <w:p w:rsidR="00ED110A" w:rsidRDefault="00652610" w:rsidP="00ED110A">
      <w:pPr>
        <w:pStyle w:val="TableofFigures"/>
        <w:tabs>
          <w:tab w:val="right" w:leader="dot" w:pos="9061"/>
        </w:tabs>
        <w:spacing w:before="0"/>
        <w:ind w:firstLine="0"/>
        <w:jc w:val="left"/>
        <w:rPr>
          <w:rFonts w:asciiTheme="minorHAnsi" w:eastAsiaTheme="minorEastAsia" w:hAnsiTheme="minorHAnsi"/>
          <w:noProof/>
          <w:sz w:val="22"/>
          <w:lang w:eastAsia="zh-CN"/>
        </w:rPr>
      </w:pPr>
      <w:hyperlink w:anchor="_Toc231251352" w:history="1">
        <w:r w:rsidR="00ED110A" w:rsidRPr="0052563B">
          <w:rPr>
            <w:rStyle w:val="Hyperlink"/>
            <w:iCs/>
            <w:noProof/>
            <w:lang w:val="vi-VN"/>
          </w:rPr>
          <w:t>Hình 3.2: Kiến trúc logic của website tập luyện</w:t>
        </w:r>
        <w:r w:rsidR="00ED110A">
          <w:rPr>
            <w:noProof/>
            <w:webHidden/>
          </w:rPr>
          <w:tab/>
        </w:r>
        <w:r w:rsidR="00ED110A">
          <w:rPr>
            <w:noProof/>
            <w:webHidden/>
          </w:rPr>
          <w:fldChar w:fldCharType="begin"/>
        </w:r>
        <w:r w:rsidR="00ED110A">
          <w:rPr>
            <w:noProof/>
            <w:webHidden/>
          </w:rPr>
          <w:instrText xml:space="preserve"> PAGEREF _Toc231251352 \h </w:instrText>
        </w:r>
        <w:r w:rsidR="00ED110A">
          <w:rPr>
            <w:noProof/>
            <w:webHidden/>
          </w:rPr>
        </w:r>
        <w:r w:rsidR="00ED110A">
          <w:rPr>
            <w:noProof/>
            <w:webHidden/>
          </w:rPr>
          <w:fldChar w:fldCharType="separate"/>
        </w:r>
        <w:r w:rsidR="00ED110A">
          <w:rPr>
            <w:noProof/>
            <w:webHidden/>
          </w:rPr>
          <w:t>14</w:t>
        </w:r>
        <w:r w:rsidR="00ED110A">
          <w:rPr>
            <w:noProof/>
            <w:webHidden/>
          </w:rPr>
          <w:fldChar w:fldCharType="end"/>
        </w:r>
      </w:hyperlink>
    </w:p>
    <w:p w:rsidR="00ED110A" w:rsidRDefault="00652610" w:rsidP="00ED110A">
      <w:pPr>
        <w:pStyle w:val="TableofFigures"/>
        <w:tabs>
          <w:tab w:val="right" w:leader="dot" w:pos="9061"/>
        </w:tabs>
        <w:spacing w:before="0"/>
        <w:ind w:firstLine="0"/>
        <w:jc w:val="left"/>
        <w:rPr>
          <w:rFonts w:asciiTheme="minorHAnsi" w:eastAsiaTheme="minorEastAsia" w:hAnsiTheme="minorHAnsi"/>
          <w:noProof/>
          <w:sz w:val="22"/>
          <w:lang w:eastAsia="zh-CN"/>
        </w:rPr>
      </w:pPr>
      <w:hyperlink w:anchor="_Toc231251353" w:history="1">
        <w:r w:rsidR="00ED110A" w:rsidRPr="0052563B">
          <w:rPr>
            <w:rStyle w:val="Hyperlink"/>
            <w:iCs/>
            <w:noProof/>
          </w:rPr>
          <w:t>Hình 3.3: Use Case tổng thể của hệ thống</w:t>
        </w:r>
        <w:r w:rsidR="00ED110A">
          <w:rPr>
            <w:noProof/>
            <w:webHidden/>
          </w:rPr>
          <w:tab/>
        </w:r>
        <w:r w:rsidR="00ED110A">
          <w:rPr>
            <w:noProof/>
            <w:webHidden/>
          </w:rPr>
          <w:fldChar w:fldCharType="begin"/>
        </w:r>
        <w:r w:rsidR="00ED110A">
          <w:rPr>
            <w:noProof/>
            <w:webHidden/>
          </w:rPr>
          <w:instrText xml:space="preserve"> PAGEREF _Toc231251353 \h </w:instrText>
        </w:r>
        <w:r w:rsidR="00ED110A">
          <w:rPr>
            <w:noProof/>
            <w:webHidden/>
          </w:rPr>
        </w:r>
        <w:r w:rsidR="00ED110A">
          <w:rPr>
            <w:noProof/>
            <w:webHidden/>
          </w:rPr>
          <w:fldChar w:fldCharType="separate"/>
        </w:r>
        <w:r w:rsidR="00ED110A">
          <w:rPr>
            <w:noProof/>
            <w:webHidden/>
          </w:rPr>
          <w:t>16</w:t>
        </w:r>
        <w:r w:rsidR="00ED110A">
          <w:rPr>
            <w:noProof/>
            <w:webHidden/>
          </w:rPr>
          <w:fldChar w:fldCharType="end"/>
        </w:r>
      </w:hyperlink>
    </w:p>
    <w:p w:rsidR="00ED110A" w:rsidRDefault="00652610" w:rsidP="00ED110A">
      <w:pPr>
        <w:pStyle w:val="TableofFigures"/>
        <w:tabs>
          <w:tab w:val="right" w:leader="dot" w:pos="9061"/>
        </w:tabs>
        <w:spacing w:before="0"/>
        <w:ind w:firstLine="0"/>
        <w:jc w:val="left"/>
        <w:rPr>
          <w:rFonts w:asciiTheme="minorHAnsi" w:eastAsiaTheme="minorEastAsia" w:hAnsiTheme="minorHAnsi"/>
          <w:noProof/>
          <w:sz w:val="22"/>
          <w:lang w:eastAsia="zh-CN"/>
        </w:rPr>
      </w:pPr>
      <w:hyperlink w:anchor="_Toc231251354" w:history="1">
        <w:r w:rsidR="00ED110A" w:rsidRPr="0052563B">
          <w:rPr>
            <w:rStyle w:val="Hyperlink"/>
            <w:iCs/>
            <w:noProof/>
          </w:rPr>
          <w:t>Hình 3.4: Use Case chi tiết cho nhóm xem bài tập</w:t>
        </w:r>
        <w:r w:rsidR="00ED110A">
          <w:rPr>
            <w:noProof/>
            <w:webHidden/>
          </w:rPr>
          <w:tab/>
        </w:r>
        <w:r w:rsidR="00ED110A">
          <w:rPr>
            <w:noProof/>
            <w:webHidden/>
          </w:rPr>
          <w:fldChar w:fldCharType="begin"/>
        </w:r>
        <w:r w:rsidR="00ED110A">
          <w:rPr>
            <w:noProof/>
            <w:webHidden/>
          </w:rPr>
          <w:instrText xml:space="preserve"> PAGEREF _Toc231251354 \h </w:instrText>
        </w:r>
        <w:r w:rsidR="00ED110A">
          <w:rPr>
            <w:noProof/>
            <w:webHidden/>
          </w:rPr>
        </w:r>
        <w:r w:rsidR="00ED110A">
          <w:rPr>
            <w:noProof/>
            <w:webHidden/>
          </w:rPr>
          <w:fldChar w:fldCharType="separate"/>
        </w:r>
        <w:r w:rsidR="00ED110A">
          <w:rPr>
            <w:noProof/>
            <w:webHidden/>
          </w:rPr>
          <w:t>17</w:t>
        </w:r>
        <w:r w:rsidR="00ED110A">
          <w:rPr>
            <w:noProof/>
            <w:webHidden/>
          </w:rPr>
          <w:fldChar w:fldCharType="end"/>
        </w:r>
      </w:hyperlink>
    </w:p>
    <w:p w:rsidR="00ED110A" w:rsidRDefault="00652610" w:rsidP="00ED110A">
      <w:pPr>
        <w:pStyle w:val="TableofFigures"/>
        <w:tabs>
          <w:tab w:val="right" w:leader="dot" w:pos="9061"/>
        </w:tabs>
        <w:spacing w:before="0"/>
        <w:ind w:firstLine="0"/>
        <w:jc w:val="left"/>
        <w:rPr>
          <w:rFonts w:asciiTheme="minorHAnsi" w:eastAsiaTheme="minorEastAsia" w:hAnsiTheme="minorHAnsi"/>
          <w:noProof/>
          <w:sz w:val="22"/>
          <w:lang w:eastAsia="zh-CN"/>
        </w:rPr>
      </w:pPr>
      <w:hyperlink w:anchor="_Toc231251355" w:history="1">
        <w:r w:rsidR="00ED110A" w:rsidRPr="0052563B">
          <w:rPr>
            <w:rStyle w:val="Hyperlink"/>
            <w:iCs/>
            <w:noProof/>
          </w:rPr>
          <w:t>Hình 3.5: Use Case chi tiết cho nhóm đề xuất bài tập</w:t>
        </w:r>
        <w:r w:rsidR="00ED110A">
          <w:rPr>
            <w:noProof/>
            <w:webHidden/>
          </w:rPr>
          <w:tab/>
        </w:r>
        <w:r w:rsidR="00ED110A">
          <w:rPr>
            <w:noProof/>
            <w:webHidden/>
          </w:rPr>
          <w:fldChar w:fldCharType="begin"/>
        </w:r>
        <w:r w:rsidR="00ED110A">
          <w:rPr>
            <w:noProof/>
            <w:webHidden/>
          </w:rPr>
          <w:instrText xml:space="preserve"> PAGEREF _Toc231251355 \h </w:instrText>
        </w:r>
        <w:r w:rsidR="00ED110A">
          <w:rPr>
            <w:noProof/>
            <w:webHidden/>
          </w:rPr>
        </w:r>
        <w:r w:rsidR="00ED110A">
          <w:rPr>
            <w:noProof/>
            <w:webHidden/>
          </w:rPr>
          <w:fldChar w:fldCharType="separate"/>
        </w:r>
        <w:r w:rsidR="00ED110A">
          <w:rPr>
            <w:noProof/>
            <w:webHidden/>
          </w:rPr>
          <w:t>18</w:t>
        </w:r>
        <w:r w:rsidR="00ED110A">
          <w:rPr>
            <w:noProof/>
            <w:webHidden/>
          </w:rPr>
          <w:fldChar w:fldCharType="end"/>
        </w:r>
      </w:hyperlink>
    </w:p>
    <w:p w:rsidR="00ED110A" w:rsidRDefault="00652610" w:rsidP="00ED110A">
      <w:pPr>
        <w:pStyle w:val="TableofFigures"/>
        <w:tabs>
          <w:tab w:val="right" w:leader="dot" w:pos="9061"/>
        </w:tabs>
        <w:spacing w:before="0"/>
        <w:ind w:firstLine="0"/>
        <w:jc w:val="left"/>
        <w:rPr>
          <w:rFonts w:asciiTheme="minorHAnsi" w:eastAsiaTheme="minorEastAsia" w:hAnsiTheme="minorHAnsi"/>
          <w:noProof/>
          <w:sz w:val="22"/>
          <w:lang w:eastAsia="zh-CN"/>
        </w:rPr>
      </w:pPr>
      <w:hyperlink w:anchor="_Toc231251356" w:history="1">
        <w:r w:rsidR="00ED110A" w:rsidRPr="0052563B">
          <w:rPr>
            <w:rStyle w:val="Hyperlink"/>
            <w:iCs/>
            <w:noProof/>
          </w:rPr>
          <w:t>Hình 3.6: Use Case chi tiết cho nhóm lập kế hoạch tập</w:t>
        </w:r>
        <w:r w:rsidR="00ED110A">
          <w:rPr>
            <w:noProof/>
            <w:webHidden/>
          </w:rPr>
          <w:tab/>
        </w:r>
        <w:r w:rsidR="00ED110A">
          <w:rPr>
            <w:noProof/>
            <w:webHidden/>
          </w:rPr>
          <w:fldChar w:fldCharType="begin"/>
        </w:r>
        <w:r w:rsidR="00ED110A">
          <w:rPr>
            <w:noProof/>
            <w:webHidden/>
          </w:rPr>
          <w:instrText xml:space="preserve"> PAGEREF _Toc231251356 \h </w:instrText>
        </w:r>
        <w:r w:rsidR="00ED110A">
          <w:rPr>
            <w:noProof/>
            <w:webHidden/>
          </w:rPr>
        </w:r>
        <w:r w:rsidR="00ED110A">
          <w:rPr>
            <w:noProof/>
            <w:webHidden/>
          </w:rPr>
          <w:fldChar w:fldCharType="separate"/>
        </w:r>
        <w:r w:rsidR="00ED110A">
          <w:rPr>
            <w:noProof/>
            <w:webHidden/>
          </w:rPr>
          <w:t>18</w:t>
        </w:r>
        <w:r w:rsidR="00ED110A">
          <w:rPr>
            <w:noProof/>
            <w:webHidden/>
          </w:rPr>
          <w:fldChar w:fldCharType="end"/>
        </w:r>
      </w:hyperlink>
    </w:p>
    <w:p w:rsidR="00ED110A" w:rsidRDefault="00652610" w:rsidP="00ED110A">
      <w:pPr>
        <w:pStyle w:val="TableofFigures"/>
        <w:tabs>
          <w:tab w:val="right" w:leader="dot" w:pos="9061"/>
        </w:tabs>
        <w:spacing w:before="0"/>
        <w:ind w:firstLine="0"/>
        <w:jc w:val="left"/>
        <w:rPr>
          <w:rFonts w:asciiTheme="minorHAnsi" w:eastAsiaTheme="minorEastAsia" w:hAnsiTheme="minorHAnsi"/>
          <w:noProof/>
          <w:sz w:val="22"/>
          <w:lang w:eastAsia="zh-CN"/>
        </w:rPr>
      </w:pPr>
      <w:hyperlink w:anchor="_Toc231251357" w:history="1">
        <w:r w:rsidR="00ED110A" w:rsidRPr="0052563B">
          <w:rPr>
            <w:rStyle w:val="Hyperlink"/>
            <w:iCs/>
            <w:noProof/>
          </w:rPr>
          <w:t>Hình 3.7: Use Case chi tiết cho nhóm thống kê tiến trình</w:t>
        </w:r>
        <w:r w:rsidR="00ED110A">
          <w:rPr>
            <w:noProof/>
            <w:webHidden/>
          </w:rPr>
          <w:tab/>
        </w:r>
        <w:r w:rsidR="00ED110A">
          <w:rPr>
            <w:noProof/>
            <w:webHidden/>
          </w:rPr>
          <w:fldChar w:fldCharType="begin"/>
        </w:r>
        <w:r w:rsidR="00ED110A">
          <w:rPr>
            <w:noProof/>
            <w:webHidden/>
          </w:rPr>
          <w:instrText xml:space="preserve"> PAGEREF _Toc231251357 \h </w:instrText>
        </w:r>
        <w:r w:rsidR="00ED110A">
          <w:rPr>
            <w:noProof/>
            <w:webHidden/>
          </w:rPr>
        </w:r>
        <w:r w:rsidR="00ED110A">
          <w:rPr>
            <w:noProof/>
            <w:webHidden/>
          </w:rPr>
          <w:fldChar w:fldCharType="separate"/>
        </w:r>
        <w:r w:rsidR="00ED110A">
          <w:rPr>
            <w:noProof/>
            <w:webHidden/>
          </w:rPr>
          <w:t>19</w:t>
        </w:r>
        <w:r w:rsidR="00ED110A">
          <w:rPr>
            <w:noProof/>
            <w:webHidden/>
          </w:rPr>
          <w:fldChar w:fldCharType="end"/>
        </w:r>
      </w:hyperlink>
    </w:p>
    <w:p w:rsidR="00ED110A" w:rsidRDefault="00652610" w:rsidP="00ED110A">
      <w:pPr>
        <w:pStyle w:val="TableofFigures"/>
        <w:tabs>
          <w:tab w:val="right" w:leader="dot" w:pos="9061"/>
        </w:tabs>
        <w:spacing w:before="0"/>
        <w:ind w:firstLine="0"/>
        <w:jc w:val="left"/>
        <w:rPr>
          <w:rFonts w:asciiTheme="minorHAnsi" w:eastAsiaTheme="minorEastAsia" w:hAnsiTheme="minorHAnsi"/>
          <w:noProof/>
          <w:sz w:val="22"/>
          <w:lang w:eastAsia="zh-CN"/>
        </w:rPr>
      </w:pPr>
      <w:hyperlink w:anchor="_Toc231251358" w:history="1">
        <w:r w:rsidR="00ED110A" w:rsidRPr="0052563B">
          <w:rPr>
            <w:rStyle w:val="Hyperlink"/>
            <w:iCs/>
            <w:noProof/>
          </w:rPr>
          <w:t>Hình 3.8: Use Case chi tiết cho nhóm chatbot</w:t>
        </w:r>
        <w:r w:rsidR="00ED110A">
          <w:rPr>
            <w:noProof/>
            <w:webHidden/>
          </w:rPr>
          <w:tab/>
        </w:r>
        <w:r w:rsidR="00ED110A">
          <w:rPr>
            <w:noProof/>
            <w:webHidden/>
          </w:rPr>
          <w:fldChar w:fldCharType="begin"/>
        </w:r>
        <w:r w:rsidR="00ED110A">
          <w:rPr>
            <w:noProof/>
            <w:webHidden/>
          </w:rPr>
          <w:instrText xml:space="preserve"> PAGEREF _Toc231251358 \h </w:instrText>
        </w:r>
        <w:r w:rsidR="00ED110A">
          <w:rPr>
            <w:noProof/>
            <w:webHidden/>
          </w:rPr>
        </w:r>
        <w:r w:rsidR="00ED110A">
          <w:rPr>
            <w:noProof/>
            <w:webHidden/>
          </w:rPr>
          <w:fldChar w:fldCharType="separate"/>
        </w:r>
        <w:r w:rsidR="00ED110A">
          <w:rPr>
            <w:noProof/>
            <w:webHidden/>
          </w:rPr>
          <w:t>19</w:t>
        </w:r>
        <w:r w:rsidR="00ED110A">
          <w:rPr>
            <w:noProof/>
            <w:webHidden/>
          </w:rPr>
          <w:fldChar w:fldCharType="end"/>
        </w:r>
      </w:hyperlink>
    </w:p>
    <w:p w:rsidR="00ED110A" w:rsidRDefault="00652610" w:rsidP="00ED110A">
      <w:pPr>
        <w:pStyle w:val="TableofFigures"/>
        <w:tabs>
          <w:tab w:val="right" w:leader="dot" w:pos="9061"/>
        </w:tabs>
        <w:spacing w:before="0"/>
        <w:ind w:firstLine="0"/>
        <w:jc w:val="left"/>
        <w:rPr>
          <w:rFonts w:asciiTheme="minorHAnsi" w:eastAsiaTheme="minorEastAsia" w:hAnsiTheme="minorHAnsi"/>
          <w:noProof/>
          <w:sz w:val="22"/>
          <w:lang w:eastAsia="zh-CN"/>
        </w:rPr>
      </w:pPr>
      <w:hyperlink w:anchor="_Toc231251359" w:history="1">
        <w:r w:rsidR="00ED110A" w:rsidRPr="0052563B">
          <w:rPr>
            <w:rStyle w:val="Hyperlink"/>
            <w:iCs/>
            <w:noProof/>
          </w:rPr>
          <w:t>Hình 3.9: Use Case chi tiết cho quản trị người dùng</w:t>
        </w:r>
        <w:r w:rsidR="00ED110A">
          <w:rPr>
            <w:noProof/>
            <w:webHidden/>
          </w:rPr>
          <w:tab/>
        </w:r>
        <w:r w:rsidR="00ED110A">
          <w:rPr>
            <w:noProof/>
            <w:webHidden/>
          </w:rPr>
          <w:fldChar w:fldCharType="begin"/>
        </w:r>
        <w:r w:rsidR="00ED110A">
          <w:rPr>
            <w:noProof/>
            <w:webHidden/>
          </w:rPr>
          <w:instrText xml:space="preserve"> PAGEREF _Toc231251359 \h </w:instrText>
        </w:r>
        <w:r w:rsidR="00ED110A">
          <w:rPr>
            <w:noProof/>
            <w:webHidden/>
          </w:rPr>
        </w:r>
        <w:r w:rsidR="00ED110A">
          <w:rPr>
            <w:noProof/>
            <w:webHidden/>
          </w:rPr>
          <w:fldChar w:fldCharType="separate"/>
        </w:r>
        <w:r w:rsidR="00ED110A">
          <w:rPr>
            <w:noProof/>
            <w:webHidden/>
          </w:rPr>
          <w:t>19</w:t>
        </w:r>
        <w:r w:rsidR="00ED110A">
          <w:rPr>
            <w:noProof/>
            <w:webHidden/>
          </w:rPr>
          <w:fldChar w:fldCharType="end"/>
        </w:r>
      </w:hyperlink>
    </w:p>
    <w:p w:rsidR="00ED110A" w:rsidRDefault="00652610" w:rsidP="00ED110A">
      <w:pPr>
        <w:pStyle w:val="TableofFigures"/>
        <w:tabs>
          <w:tab w:val="right" w:leader="dot" w:pos="9061"/>
        </w:tabs>
        <w:spacing w:before="0"/>
        <w:ind w:firstLine="0"/>
        <w:jc w:val="left"/>
        <w:rPr>
          <w:rFonts w:asciiTheme="minorHAnsi" w:eastAsiaTheme="minorEastAsia" w:hAnsiTheme="minorHAnsi"/>
          <w:noProof/>
          <w:sz w:val="22"/>
          <w:lang w:eastAsia="zh-CN"/>
        </w:rPr>
      </w:pPr>
      <w:hyperlink w:anchor="_Toc231251360" w:history="1">
        <w:r w:rsidR="00ED110A" w:rsidRPr="0052563B">
          <w:rPr>
            <w:rStyle w:val="Hyperlink"/>
            <w:iCs/>
            <w:noProof/>
          </w:rPr>
          <w:t>Hình 3.10: Use Case chi tiết cho quản trị bài tập</w:t>
        </w:r>
        <w:r w:rsidR="00ED110A">
          <w:rPr>
            <w:noProof/>
            <w:webHidden/>
          </w:rPr>
          <w:tab/>
        </w:r>
        <w:r w:rsidR="00ED110A">
          <w:rPr>
            <w:noProof/>
            <w:webHidden/>
          </w:rPr>
          <w:fldChar w:fldCharType="begin"/>
        </w:r>
        <w:r w:rsidR="00ED110A">
          <w:rPr>
            <w:noProof/>
            <w:webHidden/>
          </w:rPr>
          <w:instrText xml:space="preserve"> PAGEREF _Toc231251360 \h </w:instrText>
        </w:r>
        <w:r w:rsidR="00ED110A">
          <w:rPr>
            <w:noProof/>
            <w:webHidden/>
          </w:rPr>
        </w:r>
        <w:r w:rsidR="00ED110A">
          <w:rPr>
            <w:noProof/>
            <w:webHidden/>
          </w:rPr>
          <w:fldChar w:fldCharType="separate"/>
        </w:r>
        <w:r w:rsidR="00ED110A">
          <w:rPr>
            <w:noProof/>
            <w:webHidden/>
          </w:rPr>
          <w:t>20</w:t>
        </w:r>
        <w:r w:rsidR="00ED110A">
          <w:rPr>
            <w:noProof/>
            <w:webHidden/>
          </w:rPr>
          <w:fldChar w:fldCharType="end"/>
        </w:r>
      </w:hyperlink>
    </w:p>
    <w:p w:rsidR="00ED110A" w:rsidRDefault="00652610" w:rsidP="00ED110A">
      <w:pPr>
        <w:pStyle w:val="TableofFigures"/>
        <w:tabs>
          <w:tab w:val="right" w:leader="dot" w:pos="9061"/>
        </w:tabs>
        <w:spacing w:before="0"/>
        <w:ind w:firstLine="0"/>
        <w:jc w:val="left"/>
        <w:rPr>
          <w:rFonts w:asciiTheme="minorHAnsi" w:eastAsiaTheme="minorEastAsia" w:hAnsiTheme="minorHAnsi"/>
          <w:noProof/>
          <w:sz w:val="22"/>
          <w:lang w:eastAsia="zh-CN"/>
        </w:rPr>
      </w:pPr>
      <w:hyperlink w:anchor="_Toc231251361" w:history="1">
        <w:r w:rsidR="00ED110A" w:rsidRPr="0052563B">
          <w:rPr>
            <w:rStyle w:val="Hyperlink"/>
            <w:iCs/>
            <w:noProof/>
            <w:lang w:val="vi-VN"/>
          </w:rPr>
          <w:t>Hình 3.11: Trình tự xử lý đăng nhập</w:t>
        </w:r>
        <w:r w:rsidR="00ED110A">
          <w:rPr>
            <w:noProof/>
            <w:webHidden/>
          </w:rPr>
          <w:tab/>
        </w:r>
        <w:r w:rsidR="00ED110A">
          <w:rPr>
            <w:noProof/>
            <w:webHidden/>
          </w:rPr>
          <w:fldChar w:fldCharType="begin"/>
        </w:r>
        <w:r w:rsidR="00ED110A">
          <w:rPr>
            <w:noProof/>
            <w:webHidden/>
          </w:rPr>
          <w:instrText xml:space="preserve"> PAGEREF _Toc231251361 \h </w:instrText>
        </w:r>
        <w:r w:rsidR="00ED110A">
          <w:rPr>
            <w:noProof/>
            <w:webHidden/>
          </w:rPr>
        </w:r>
        <w:r w:rsidR="00ED110A">
          <w:rPr>
            <w:noProof/>
            <w:webHidden/>
          </w:rPr>
          <w:fldChar w:fldCharType="separate"/>
        </w:r>
        <w:r w:rsidR="00ED110A">
          <w:rPr>
            <w:noProof/>
            <w:webHidden/>
          </w:rPr>
          <w:t>20</w:t>
        </w:r>
        <w:r w:rsidR="00ED110A">
          <w:rPr>
            <w:noProof/>
            <w:webHidden/>
          </w:rPr>
          <w:fldChar w:fldCharType="end"/>
        </w:r>
      </w:hyperlink>
    </w:p>
    <w:p w:rsidR="00ED110A" w:rsidRDefault="00652610" w:rsidP="00ED110A">
      <w:pPr>
        <w:pStyle w:val="TableofFigures"/>
        <w:tabs>
          <w:tab w:val="right" w:leader="dot" w:pos="9061"/>
        </w:tabs>
        <w:spacing w:before="0"/>
        <w:ind w:firstLine="0"/>
        <w:jc w:val="left"/>
        <w:rPr>
          <w:rFonts w:asciiTheme="minorHAnsi" w:eastAsiaTheme="minorEastAsia" w:hAnsiTheme="minorHAnsi"/>
          <w:noProof/>
          <w:sz w:val="22"/>
          <w:lang w:eastAsia="zh-CN"/>
        </w:rPr>
      </w:pPr>
      <w:hyperlink w:anchor="_Toc231251362" w:history="1">
        <w:r w:rsidR="00ED110A" w:rsidRPr="0052563B">
          <w:rPr>
            <w:rStyle w:val="Hyperlink"/>
            <w:iCs/>
            <w:noProof/>
            <w:lang w:val="vi-VN"/>
          </w:rPr>
          <w:t>Hình 3.12: Trình tự xử lý đăng ký</w:t>
        </w:r>
        <w:r w:rsidR="00ED110A">
          <w:rPr>
            <w:noProof/>
            <w:webHidden/>
          </w:rPr>
          <w:tab/>
        </w:r>
        <w:r w:rsidR="00ED110A">
          <w:rPr>
            <w:noProof/>
            <w:webHidden/>
          </w:rPr>
          <w:fldChar w:fldCharType="begin"/>
        </w:r>
        <w:r w:rsidR="00ED110A">
          <w:rPr>
            <w:noProof/>
            <w:webHidden/>
          </w:rPr>
          <w:instrText xml:space="preserve"> PAGEREF _Toc231251362 \h </w:instrText>
        </w:r>
        <w:r w:rsidR="00ED110A">
          <w:rPr>
            <w:noProof/>
            <w:webHidden/>
          </w:rPr>
        </w:r>
        <w:r w:rsidR="00ED110A">
          <w:rPr>
            <w:noProof/>
            <w:webHidden/>
          </w:rPr>
          <w:fldChar w:fldCharType="separate"/>
        </w:r>
        <w:r w:rsidR="00ED110A">
          <w:rPr>
            <w:noProof/>
            <w:webHidden/>
          </w:rPr>
          <w:t>21</w:t>
        </w:r>
        <w:r w:rsidR="00ED110A">
          <w:rPr>
            <w:noProof/>
            <w:webHidden/>
          </w:rPr>
          <w:fldChar w:fldCharType="end"/>
        </w:r>
      </w:hyperlink>
    </w:p>
    <w:p w:rsidR="00ED110A" w:rsidRDefault="00652610" w:rsidP="00ED110A">
      <w:pPr>
        <w:pStyle w:val="TableofFigures"/>
        <w:tabs>
          <w:tab w:val="right" w:leader="dot" w:pos="9061"/>
        </w:tabs>
        <w:spacing w:before="0"/>
        <w:ind w:firstLine="0"/>
        <w:jc w:val="left"/>
        <w:rPr>
          <w:rFonts w:asciiTheme="minorHAnsi" w:eastAsiaTheme="minorEastAsia" w:hAnsiTheme="minorHAnsi"/>
          <w:noProof/>
          <w:sz w:val="22"/>
          <w:lang w:eastAsia="zh-CN"/>
        </w:rPr>
      </w:pPr>
      <w:hyperlink w:anchor="_Toc231251363" w:history="1">
        <w:r w:rsidR="00ED110A" w:rsidRPr="0052563B">
          <w:rPr>
            <w:rStyle w:val="Hyperlink"/>
            <w:iCs/>
            <w:noProof/>
            <w:lang w:val="vi-VN"/>
          </w:rPr>
          <w:t>Hình 3.13: Trình tự xử lý khi xem thư viện bài tập</w:t>
        </w:r>
        <w:r w:rsidR="00ED110A">
          <w:rPr>
            <w:noProof/>
            <w:webHidden/>
          </w:rPr>
          <w:tab/>
        </w:r>
        <w:r w:rsidR="00ED110A">
          <w:rPr>
            <w:noProof/>
            <w:webHidden/>
          </w:rPr>
          <w:fldChar w:fldCharType="begin"/>
        </w:r>
        <w:r w:rsidR="00ED110A">
          <w:rPr>
            <w:noProof/>
            <w:webHidden/>
          </w:rPr>
          <w:instrText xml:space="preserve"> PAGEREF _Toc231251363 \h </w:instrText>
        </w:r>
        <w:r w:rsidR="00ED110A">
          <w:rPr>
            <w:noProof/>
            <w:webHidden/>
          </w:rPr>
        </w:r>
        <w:r w:rsidR="00ED110A">
          <w:rPr>
            <w:noProof/>
            <w:webHidden/>
          </w:rPr>
          <w:fldChar w:fldCharType="separate"/>
        </w:r>
        <w:r w:rsidR="00ED110A">
          <w:rPr>
            <w:noProof/>
            <w:webHidden/>
          </w:rPr>
          <w:t>21</w:t>
        </w:r>
        <w:r w:rsidR="00ED110A">
          <w:rPr>
            <w:noProof/>
            <w:webHidden/>
          </w:rPr>
          <w:fldChar w:fldCharType="end"/>
        </w:r>
      </w:hyperlink>
    </w:p>
    <w:p w:rsidR="00ED110A" w:rsidRDefault="00652610" w:rsidP="00ED110A">
      <w:pPr>
        <w:pStyle w:val="TableofFigures"/>
        <w:tabs>
          <w:tab w:val="right" w:leader="dot" w:pos="9061"/>
        </w:tabs>
        <w:spacing w:before="0"/>
        <w:ind w:firstLine="0"/>
        <w:jc w:val="left"/>
        <w:rPr>
          <w:rFonts w:asciiTheme="minorHAnsi" w:eastAsiaTheme="minorEastAsia" w:hAnsiTheme="minorHAnsi"/>
          <w:noProof/>
          <w:sz w:val="22"/>
          <w:lang w:eastAsia="zh-CN"/>
        </w:rPr>
      </w:pPr>
      <w:hyperlink w:anchor="_Toc231251364" w:history="1">
        <w:r w:rsidR="00ED110A" w:rsidRPr="0052563B">
          <w:rPr>
            <w:rStyle w:val="Hyperlink"/>
            <w:iCs/>
            <w:noProof/>
            <w:lang w:val="vi-VN"/>
          </w:rPr>
          <w:t>Hình 3.14: Trình tự xử lý khi đề xuất bài tập</w:t>
        </w:r>
        <w:r w:rsidR="00ED110A">
          <w:rPr>
            <w:noProof/>
            <w:webHidden/>
          </w:rPr>
          <w:tab/>
        </w:r>
        <w:r w:rsidR="00ED110A">
          <w:rPr>
            <w:noProof/>
            <w:webHidden/>
          </w:rPr>
          <w:fldChar w:fldCharType="begin"/>
        </w:r>
        <w:r w:rsidR="00ED110A">
          <w:rPr>
            <w:noProof/>
            <w:webHidden/>
          </w:rPr>
          <w:instrText xml:space="preserve"> PAGEREF _Toc231251364 \h </w:instrText>
        </w:r>
        <w:r w:rsidR="00ED110A">
          <w:rPr>
            <w:noProof/>
            <w:webHidden/>
          </w:rPr>
        </w:r>
        <w:r w:rsidR="00ED110A">
          <w:rPr>
            <w:noProof/>
            <w:webHidden/>
          </w:rPr>
          <w:fldChar w:fldCharType="separate"/>
        </w:r>
        <w:r w:rsidR="00ED110A">
          <w:rPr>
            <w:noProof/>
            <w:webHidden/>
          </w:rPr>
          <w:t>22</w:t>
        </w:r>
        <w:r w:rsidR="00ED110A">
          <w:rPr>
            <w:noProof/>
            <w:webHidden/>
          </w:rPr>
          <w:fldChar w:fldCharType="end"/>
        </w:r>
      </w:hyperlink>
    </w:p>
    <w:p w:rsidR="00ED110A" w:rsidRDefault="00652610" w:rsidP="00ED110A">
      <w:pPr>
        <w:pStyle w:val="TableofFigures"/>
        <w:tabs>
          <w:tab w:val="right" w:leader="dot" w:pos="9061"/>
        </w:tabs>
        <w:spacing w:before="0"/>
        <w:ind w:firstLine="0"/>
        <w:jc w:val="left"/>
        <w:rPr>
          <w:rFonts w:asciiTheme="minorHAnsi" w:eastAsiaTheme="minorEastAsia" w:hAnsiTheme="minorHAnsi"/>
          <w:noProof/>
          <w:sz w:val="22"/>
          <w:lang w:eastAsia="zh-CN"/>
        </w:rPr>
      </w:pPr>
      <w:hyperlink w:anchor="_Toc231251365" w:history="1">
        <w:r w:rsidR="00ED110A" w:rsidRPr="0052563B">
          <w:rPr>
            <w:rStyle w:val="Hyperlink"/>
            <w:iCs/>
            <w:noProof/>
            <w:lang w:val="vi-VN"/>
          </w:rPr>
          <w:t>Hình 3.15: Trình tự xử lý khi tạo kế hoạch tập</w:t>
        </w:r>
        <w:r w:rsidR="00ED110A">
          <w:rPr>
            <w:noProof/>
            <w:webHidden/>
          </w:rPr>
          <w:tab/>
        </w:r>
        <w:r w:rsidR="00ED110A">
          <w:rPr>
            <w:noProof/>
            <w:webHidden/>
          </w:rPr>
          <w:fldChar w:fldCharType="begin"/>
        </w:r>
        <w:r w:rsidR="00ED110A">
          <w:rPr>
            <w:noProof/>
            <w:webHidden/>
          </w:rPr>
          <w:instrText xml:space="preserve"> PAGEREF _Toc231251365 \h </w:instrText>
        </w:r>
        <w:r w:rsidR="00ED110A">
          <w:rPr>
            <w:noProof/>
            <w:webHidden/>
          </w:rPr>
        </w:r>
        <w:r w:rsidR="00ED110A">
          <w:rPr>
            <w:noProof/>
            <w:webHidden/>
          </w:rPr>
          <w:fldChar w:fldCharType="separate"/>
        </w:r>
        <w:r w:rsidR="00ED110A">
          <w:rPr>
            <w:noProof/>
            <w:webHidden/>
          </w:rPr>
          <w:t>22</w:t>
        </w:r>
        <w:r w:rsidR="00ED110A">
          <w:rPr>
            <w:noProof/>
            <w:webHidden/>
          </w:rPr>
          <w:fldChar w:fldCharType="end"/>
        </w:r>
      </w:hyperlink>
    </w:p>
    <w:p w:rsidR="00ED110A" w:rsidRDefault="00652610" w:rsidP="00ED110A">
      <w:pPr>
        <w:pStyle w:val="TableofFigures"/>
        <w:tabs>
          <w:tab w:val="right" w:leader="dot" w:pos="9061"/>
        </w:tabs>
        <w:spacing w:before="0"/>
        <w:ind w:firstLine="0"/>
        <w:jc w:val="left"/>
        <w:rPr>
          <w:rFonts w:asciiTheme="minorHAnsi" w:eastAsiaTheme="minorEastAsia" w:hAnsiTheme="minorHAnsi"/>
          <w:noProof/>
          <w:sz w:val="22"/>
          <w:lang w:eastAsia="zh-CN"/>
        </w:rPr>
      </w:pPr>
      <w:hyperlink w:anchor="_Toc231251366" w:history="1">
        <w:r w:rsidR="00ED110A" w:rsidRPr="0052563B">
          <w:rPr>
            <w:rStyle w:val="Hyperlink"/>
            <w:iCs/>
            <w:noProof/>
            <w:lang w:val="vi-VN"/>
          </w:rPr>
          <w:t>Hình 3.16: Trình tự xử lý khi tổng hợp thống kê</w:t>
        </w:r>
        <w:r w:rsidR="00ED110A">
          <w:rPr>
            <w:noProof/>
            <w:webHidden/>
          </w:rPr>
          <w:tab/>
        </w:r>
        <w:r w:rsidR="00ED110A">
          <w:rPr>
            <w:noProof/>
            <w:webHidden/>
          </w:rPr>
          <w:fldChar w:fldCharType="begin"/>
        </w:r>
        <w:r w:rsidR="00ED110A">
          <w:rPr>
            <w:noProof/>
            <w:webHidden/>
          </w:rPr>
          <w:instrText xml:space="preserve"> PAGEREF _Toc231251366 \h </w:instrText>
        </w:r>
        <w:r w:rsidR="00ED110A">
          <w:rPr>
            <w:noProof/>
            <w:webHidden/>
          </w:rPr>
        </w:r>
        <w:r w:rsidR="00ED110A">
          <w:rPr>
            <w:noProof/>
            <w:webHidden/>
          </w:rPr>
          <w:fldChar w:fldCharType="separate"/>
        </w:r>
        <w:r w:rsidR="00ED110A">
          <w:rPr>
            <w:noProof/>
            <w:webHidden/>
          </w:rPr>
          <w:t>23</w:t>
        </w:r>
        <w:r w:rsidR="00ED110A">
          <w:rPr>
            <w:noProof/>
            <w:webHidden/>
          </w:rPr>
          <w:fldChar w:fldCharType="end"/>
        </w:r>
      </w:hyperlink>
    </w:p>
    <w:p w:rsidR="00ED110A" w:rsidRDefault="00652610" w:rsidP="00ED110A">
      <w:pPr>
        <w:pStyle w:val="TableofFigures"/>
        <w:tabs>
          <w:tab w:val="right" w:leader="dot" w:pos="9061"/>
        </w:tabs>
        <w:spacing w:before="0"/>
        <w:ind w:firstLine="0"/>
        <w:jc w:val="left"/>
        <w:rPr>
          <w:rFonts w:asciiTheme="minorHAnsi" w:eastAsiaTheme="minorEastAsia" w:hAnsiTheme="minorHAnsi"/>
          <w:noProof/>
          <w:sz w:val="22"/>
          <w:lang w:eastAsia="zh-CN"/>
        </w:rPr>
      </w:pPr>
      <w:hyperlink w:anchor="_Toc231251367" w:history="1">
        <w:r w:rsidR="00ED110A" w:rsidRPr="0052563B">
          <w:rPr>
            <w:rStyle w:val="Hyperlink"/>
            <w:iCs/>
            <w:noProof/>
            <w:lang w:val="vi-VN"/>
          </w:rPr>
          <w:t>Hình 3.17: Trình tự xử lý khi người dùng hỏi chatbot</w:t>
        </w:r>
        <w:r w:rsidR="00ED110A">
          <w:rPr>
            <w:noProof/>
            <w:webHidden/>
          </w:rPr>
          <w:tab/>
        </w:r>
        <w:r w:rsidR="00ED110A">
          <w:rPr>
            <w:noProof/>
            <w:webHidden/>
          </w:rPr>
          <w:fldChar w:fldCharType="begin"/>
        </w:r>
        <w:r w:rsidR="00ED110A">
          <w:rPr>
            <w:noProof/>
            <w:webHidden/>
          </w:rPr>
          <w:instrText xml:space="preserve"> PAGEREF _Toc231251367 \h </w:instrText>
        </w:r>
        <w:r w:rsidR="00ED110A">
          <w:rPr>
            <w:noProof/>
            <w:webHidden/>
          </w:rPr>
        </w:r>
        <w:r w:rsidR="00ED110A">
          <w:rPr>
            <w:noProof/>
            <w:webHidden/>
          </w:rPr>
          <w:fldChar w:fldCharType="separate"/>
        </w:r>
        <w:r w:rsidR="00ED110A">
          <w:rPr>
            <w:noProof/>
            <w:webHidden/>
          </w:rPr>
          <w:t>23</w:t>
        </w:r>
        <w:r w:rsidR="00ED110A">
          <w:rPr>
            <w:noProof/>
            <w:webHidden/>
          </w:rPr>
          <w:fldChar w:fldCharType="end"/>
        </w:r>
      </w:hyperlink>
    </w:p>
    <w:p w:rsidR="00ED110A" w:rsidRDefault="00652610" w:rsidP="00ED110A">
      <w:pPr>
        <w:pStyle w:val="TableofFigures"/>
        <w:tabs>
          <w:tab w:val="right" w:leader="dot" w:pos="9061"/>
        </w:tabs>
        <w:spacing w:before="0"/>
        <w:ind w:firstLine="0"/>
        <w:jc w:val="left"/>
        <w:rPr>
          <w:rFonts w:asciiTheme="minorHAnsi" w:eastAsiaTheme="minorEastAsia" w:hAnsiTheme="minorHAnsi"/>
          <w:noProof/>
          <w:sz w:val="22"/>
          <w:lang w:eastAsia="zh-CN"/>
        </w:rPr>
      </w:pPr>
      <w:hyperlink w:anchor="_Toc231251368" w:history="1">
        <w:r w:rsidR="00ED110A" w:rsidRPr="0052563B">
          <w:rPr>
            <w:rStyle w:val="Hyperlink"/>
            <w:iCs/>
            <w:noProof/>
            <w:lang w:val="vi-VN"/>
          </w:rPr>
          <w:t>Hình 3.18: Trình tự xử lý khi thêm người dùng</w:t>
        </w:r>
        <w:r w:rsidR="00ED110A">
          <w:rPr>
            <w:noProof/>
            <w:webHidden/>
          </w:rPr>
          <w:tab/>
        </w:r>
        <w:r w:rsidR="00ED110A">
          <w:rPr>
            <w:noProof/>
            <w:webHidden/>
          </w:rPr>
          <w:fldChar w:fldCharType="begin"/>
        </w:r>
        <w:r w:rsidR="00ED110A">
          <w:rPr>
            <w:noProof/>
            <w:webHidden/>
          </w:rPr>
          <w:instrText xml:space="preserve"> PAGEREF _Toc231251368 \h </w:instrText>
        </w:r>
        <w:r w:rsidR="00ED110A">
          <w:rPr>
            <w:noProof/>
            <w:webHidden/>
          </w:rPr>
        </w:r>
        <w:r w:rsidR="00ED110A">
          <w:rPr>
            <w:noProof/>
            <w:webHidden/>
          </w:rPr>
          <w:fldChar w:fldCharType="separate"/>
        </w:r>
        <w:r w:rsidR="00ED110A">
          <w:rPr>
            <w:noProof/>
            <w:webHidden/>
          </w:rPr>
          <w:t>24</w:t>
        </w:r>
        <w:r w:rsidR="00ED110A">
          <w:rPr>
            <w:noProof/>
            <w:webHidden/>
          </w:rPr>
          <w:fldChar w:fldCharType="end"/>
        </w:r>
      </w:hyperlink>
    </w:p>
    <w:p w:rsidR="00ED110A" w:rsidRDefault="00652610" w:rsidP="00ED110A">
      <w:pPr>
        <w:pStyle w:val="TableofFigures"/>
        <w:tabs>
          <w:tab w:val="right" w:leader="dot" w:pos="9061"/>
        </w:tabs>
        <w:spacing w:before="0"/>
        <w:ind w:firstLine="0"/>
        <w:jc w:val="left"/>
        <w:rPr>
          <w:rFonts w:asciiTheme="minorHAnsi" w:eastAsiaTheme="minorEastAsia" w:hAnsiTheme="minorHAnsi"/>
          <w:noProof/>
          <w:sz w:val="22"/>
          <w:lang w:eastAsia="zh-CN"/>
        </w:rPr>
      </w:pPr>
      <w:hyperlink w:anchor="_Toc231251369" w:history="1">
        <w:r w:rsidR="00ED110A" w:rsidRPr="0052563B">
          <w:rPr>
            <w:rStyle w:val="Hyperlink"/>
            <w:iCs/>
            <w:noProof/>
            <w:lang w:val="vi-VN"/>
          </w:rPr>
          <w:t>Hình 3.19: Trình tự xử lý khi cập nhật người dùng</w:t>
        </w:r>
        <w:r w:rsidR="00ED110A">
          <w:rPr>
            <w:noProof/>
            <w:webHidden/>
          </w:rPr>
          <w:tab/>
        </w:r>
        <w:r w:rsidR="00ED110A">
          <w:rPr>
            <w:noProof/>
            <w:webHidden/>
          </w:rPr>
          <w:fldChar w:fldCharType="begin"/>
        </w:r>
        <w:r w:rsidR="00ED110A">
          <w:rPr>
            <w:noProof/>
            <w:webHidden/>
          </w:rPr>
          <w:instrText xml:space="preserve"> PAGEREF _Toc231251369 \h </w:instrText>
        </w:r>
        <w:r w:rsidR="00ED110A">
          <w:rPr>
            <w:noProof/>
            <w:webHidden/>
          </w:rPr>
        </w:r>
        <w:r w:rsidR="00ED110A">
          <w:rPr>
            <w:noProof/>
            <w:webHidden/>
          </w:rPr>
          <w:fldChar w:fldCharType="separate"/>
        </w:r>
        <w:r w:rsidR="00ED110A">
          <w:rPr>
            <w:noProof/>
            <w:webHidden/>
          </w:rPr>
          <w:t>24</w:t>
        </w:r>
        <w:r w:rsidR="00ED110A">
          <w:rPr>
            <w:noProof/>
            <w:webHidden/>
          </w:rPr>
          <w:fldChar w:fldCharType="end"/>
        </w:r>
      </w:hyperlink>
    </w:p>
    <w:p w:rsidR="00ED110A" w:rsidRDefault="00652610" w:rsidP="00ED110A">
      <w:pPr>
        <w:pStyle w:val="TableofFigures"/>
        <w:tabs>
          <w:tab w:val="right" w:leader="dot" w:pos="9061"/>
        </w:tabs>
        <w:spacing w:before="0"/>
        <w:ind w:firstLine="0"/>
        <w:jc w:val="left"/>
        <w:rPr>
          <w:rFonts w:asciiTheme="minorHAnsi" w:eastAsiaTheme="minorEastAsia" w:hAnsiTheme="minorHAnsi"/>
          <w:noProof/>
          <w:sz w:val="22"/>
          <w:lang w:eastAsia="zh-CN"/>
        </w:rPr>
      </w:pPr>
      <w:hyperlink w:anchor="_Toc231251370" w:history="1">
        <w:r w:rsidR="00ED110A" w:rsidRPr="0052563B">
          <w:rPr>
            <w:rStyle w:val="Hyperlink"/>
            <w:iCs/>
            <w:noProof/>
            <w:lang w:val="vi-VN"/>
          </w:rPr>
          <w:t>Hình 3.20: Trình tự xử lý khi xóa người dùng</w:t>
        </w:r>
        <w:r w:rsidR="00ED110A">
          <w:rPr>
            <w:noProof/>
            <w:webHidden/>
          </w:rPr>
          <w:tab/>
        </w:r>
        <w:r w:rsidR="00ED110A">
          <w:rPr>
            <w:noProof/>
            <w:webHidden/>
          </w:rPr>
          <w:fldChar w:fldCharType="begin"/>
        </w:r>
        <w:r w:rsidR="00ED110A">
          <w:rPr>
            <w:noProof/>
            <w:webHidden/>
          </w:rPr>
          <w:instrText xml:space="preserve"> PAGEREF _Toc231251370 \h </w:instrText>
        </w:r>
        <w:r w:rsidR="00ED110A">
          <w:rPr>
            <w:noProof/>
            <w:webHidden/>
          </w:rPr>
        </w:r>
        <w:r w:rsidR="00ED110A">
          <w:rPr>
            <w:noProof/>
            <w:webHidden/>
          </w:rPr>
          <w:fldChar w:fldCharType="separate"/>
        </w:r>
        <w:r w:rsidR="00ED110A">
          <w:rPr>
            <w:noProof/>
            <w:webHidden/>
          </w:rPr>
          <w:t>25</w:t>
        </w:r>
        <w:r w:rsidR="00ED110A">
          <w:rPr>
            <w:noProof/>
            <w:webHidden/>
          </w:rPr>
          <w:fldChar w:fldCharType="end"/>
        </w:r>
      </w:hyperlink>
    </w:p>
    <w:p w:rsidR="00ED110A" w:rsidRDefault="00652610" w:rsidP="00ED110A">
      <w:pPr>
        <w:pStyle w:val="TableofFigures"/>
        <w:tabs>
          <w:tab w:val="right" w:leader="dot" w:pos="9061"/>
        </w:tabs>
        <w:spacing w:before="0"/>
        <w:ind w:firstLine="0"/>
        <w:jc w:val="left"/>
        <w:rPr>
          <w:rFonts w:asciiTheme="minorHAnsi" w:eastAsiaTheme="minorEastAsia" w:hAnsiTheme="minorHAnsi"/>
          <w:noProof/>
          <w:sz w:val="22"/>
          <w:lang w:eastAsia="zh-CN"/>
        </w:rPr>
      </w:pPr>
      <w:hyperlink w:anchor="_Toc231251371" w:history="1">
        <w:r w:rsidR="00ED110A" w:rsidRPr="0052563B">
          <w:rPr>
            <w:rStyle w:val="Hyperlink"/>
            <w:iCs/>
            <w:noProof/>
            <w:lang w:val="vi-VN"/>
          </w:rPr>
          <w:t>Hình 3.21: Trình tự xử lý khi thêm bài tập</w:t>
        </w:r>
        <w:r w:rsidR="00ED110A">
          <w:rPr>
            <w:noProof/>
            <w:webHidden/>
          </w:rPr>
          <w:tab/>
        </w:r>
        <w:r w:rsidR="00ED110A">
          <w:rPr>
            <w:noProof/>
            <w:webHidden/>
          </w:rPr>
          <w:fldChar w:fldCharType="begin"/>
        </w:r>
        <w:r w:rsidR="00ED110A">
          <w:rPr>
            <w:noProof/>
            <w:webHidden/>
          </w:rPr>
          <w:instrText xml:space="preserve"> PAGEREF _Toc231251371 \h </w:instrText>
        </w:r>
        <w:r w:rsidR="00ED110A">
          <w:rPr>
            <w:noProof/>
            <w:webHidden/>
          </w:rPr>
        </w:r>
        <w:r w:rsidR="00ED110A">
          <w:rPr>
            <w:noProof/>
            <w:webHidden/>
          </w:rPr>
          <w:fldChar w:fldCharType="separate"/>
        </w:r>
        <w:r w:rsidR="00ED110A">
          <w:rPr>
            <w:noProof/>
            <w:webHidden/>
          </w:rPr>
          <w:t>25</w:t>
        </w:r>
        <w:r w:rsidR="00ED110A">
          <w:rPr>
            <w:noProof/>
            <w:webHidden/>
          </w:rPr>
          <w:fldChar w:fldCharType="end"/>
        </w:r>
      </w:hyperlink>
    </w:p>
    <w:p w:rsidR="00ED110A" w:rsidRDefault="00652610" w:rsidP="00ED110A">
      <w:pPr>
        <w:pStyle w:val="TableofFigures"/>
        <w:tabs>
          <w:tab w:val="right" w:leader="dot" w:pos="9061"/>
        </w:tabs>
        <w:spacing w:before="0"/>
        <w:ind w:firstLine="0"/>
        <w:jc w:val="left"/>
        <w:rPr>
          <w:rFonts w:asciiTheme="minorHAnsi" w:eastAsiaTheme="minorEastAsia" w:hAnsiTheme="minorHAnsi"/>
          <w:noProof/>
          <w:sz w:val="22"/>
          <w:lang w:eastAsia="zh-CN"/>
        </w:rPr>
      </w:pPr>
      <w:hyperlink w:anchor="_Toc231251372" w:history="1">
        <w:r w:rsidR="00ED110A" w:rsidRPr="0052563B">
          <w:rPr>
            <w:rStyle w:val="Hyperlink"/>
            <w:iCs/>
            <w:noProof/>
            <w:lang w:val="vi-VN"/>
          </w:rPr>
          <w:t>Hình 3.22: Trình tự xử lý khi cập nhật bài tập</w:t>
        </w:r>
        <w:r w:rsidR="00ED110A">
          <w:rPr>
            <w:noProof/>
            <w:webHidden/>
          </w:rPr>
          <w:tab/>
        </w:r>
        <w:r w:rsidR="00ED110A">
          <w:rPr>
            <w:noProof/>
            <w:webHidden/>
          </w:rPr>
          <w:fldChar w:fldCharType="begin"/>
        </w:r>
        <w:r w:rsidR="00ED110A">
          <w:rPr>
            <w:noProof/>
            <w:webHidden/>
          </w:rPr>
          <w:instrText xml:space="preserve"> PAGEREF _Toc231251372 \h </w:instrText>
        </w:r>
        <w:r w:rsidR="00ED110A">
          <w:rPr>
            <w:noProof/>
            <w:webHidden/>
          </w:rPr>
        </w:r>
        <w:r w:rsidR="00ED110A">
          <w:rPr>
            <w:noProof/>
            <w:webHidden/>
          </w:rPr>
          <w:fldChar w:fldCharType="separate"/>
        </w:r>
        <w:r w:rsidR="00ED110A">
          <w:rPr>
            <w:noProof/>
            <w:webHidden/>
          </w:rPr>
          <w:t>26</w:t>
        </w:r>
        <w:r w:rsidR="00ED110A">
          <w:rPr>
            <w:noProof/>
            <w:webHidden/>
          </w:rPr>
          <w:fldChar w:fldCharType="end"/>
        </w:r>
      </w:hyperlink>
    </w:p>
    <w:p w:rsidR="00ED110A" w:rsidRDefault="00652610" w:rsidP="00ED110A">
      <w:pPr>
        <w:pStyle w:val="TableofFigures"/>
        <w:tabs>
          <w:tab w:val="right" w:leader="dot" w:pos="9061"/>
        </w:tabs>
        <w:spacing w:before="0"/>
        <w:ind w:firstLine="0"/>
        <w:jc w:val="left"/>
        <w:rPr>
          <w:rFonts w:asciiTheme="minorHAnsi" w:eastAsiaTheme="minorEastAsia" w:hAnsiTheme="minorHAnsi"/>
          <w:noProof/>
          <w:sz w:val="22"/>
          <w:lang w:eastAsia="zh-CN"/>
        </w:rPr>
      </w:pPr>
      <w:hyperlink w:anchor="_Toc231251373" w:history="1">
        <w:r w:rsidR="00ED110A" w:rsidRPr="0052563B">
          <w:rPr>
            <w:rStyle w:val="Hyperlink"/>
            <w:iCs/>
            <w:noProof/>
            <w:lang w:val="vi-VN"/>
          </w:rPr>
          <w:t>Hình 3.23: Trình tự xử lý khi xóa bài tập</w:t>
        </w:r>
        <w:r w:rsidR="00ED110A">
          <w:rPr>
            <w:noProof/>
            <w:webHidden/>
          </w:rPr>
          <w:tab/>
        </w:r>
        <w:r w:rsidR="00ED110A">
          <w:rPr>
            <w:noProof/>
            <w:webHidden/>
          </w:rPr>
          <w:fldChar w:fldCharType="begin"/>
        </w:r>
        <w:r w:rsidR="00ED110A">
          <w:rPr>
            <w:noProof/>
            <w:webHidden/>
          </w:rPr>
          <w:instrText xml:space="preserve"> PAGEREF _Toc231251373 \h </w:instrText>
        </w:r>
        <w:r w:rsidR="00ED110A">
          <w:rPr>
            <w:noProof/>
            <w:webHidden/>
          </w:rPr>
        </w:r>
        <w:r w:rsidR="00ED110A">
          <w:rPr>
            <w:noProof/>
            <w:webHidden/>
          </w:rPr>
          <w:fldChar w:fldCharType="separate"/>
        </w:r>
        <w:r w:rsidR="00ED110A">
          <w:rPr>
            <w:noProof/>
            <w:webHidden/>
          </w:rPr>
          <w:t>26</w:t>
        </w:r>
        <w:r w:rsidR="00ED110A">
          <w:rPr>
            <w:noProof/>
            <w:webHidden/>
          </w:rPr>
          <w:fldChar w:fldCharType="end"/>
        </w:r>
      </w:hyperlink>
    </w:p>
    <w:p w:rsidR="00ED110A" w:rsidRDefault="00652610" w:rsidP="00ED110A">
      <w:pPr>
        <w:pStyle w:val="TableofFigures"/>
        <w:tabs>
          <w:tab w:val="right" w:leader="dot" w:pos="9061"/>
        </w:tabs>
        <w:spacing w:before="0"/>
        <w:ind w:firstLine="0"/>
        <w:jc w:val="left"/>
        <w:rPr>
          <w:rFonts w:asciiTheme="minorHAnsi" w:eastAsiaTheme="minorEastAsia" w:hAnsiTheme="minorHAnsi"/>
          <w:noProof/>
          <w:sz w:val="22"/>
          <w:lang w:eastAsia="zh-CN"/>
        </w:rPr>
      </w:pPr>
      <w:hyperlink w:anchor="_Toc231251374" w:history="1">
        <w:r w:rsidR="00ED110A" w:rsidRPr="0052563B">
          <w:rPr>
            <w:rStyle w:val="Hyperlink"/>
            <w:iCs/>
            <w:noProof/>
            <w:lang w:val="vi-VN"/>
          </w:rPr>
          <w:t>Hình 3.24: Mô hình lớp dữ liệu của hệ thống</w:t>
        </w:r>
        <w:r w:rsidR="00ED110A">
          <w:rPr>
            <w:noProof/>
            <w:webHidden/>
          </w:rPr>
          <w:tab/>
        </w:r>
        <w:r w:rsidR="00ED110A">
          <w:rPr>
            <w:noProof/>
            <w:webHidden/>
          </w:rPr>
          <w:fldChar w:fldCharType="begin"/>
        </w:r>
        <w:r w:rsidR="00ED110A">
          <w:rPr>
            <w:noProof/>
            <w:webHidden/>
          </w:rPr>
          <w:instrText xml:space="preserve"> PAGEREF _Toc231251374 \h </w:instrText>
        </w:r>
        <w:r w:rsidR="00ED110A">
          <w:rPr>
            <w:noProof/>
            <w:webHidden/>
          </w:rPr>
        </w:r>
        <w:r w:rsidR="00ED110A">
          <w:rPr>
            <w:noProof/>
            <w:webHidden/>
          </w:rPr>
          <w:fldChar w:fldCharType="separate"/>
        </w:r>
        <w:r w:rsidR="00ED110A">
          <w:rPr>
            <w:noProof/>
            <w:webHidden/>
          </w:rPr>
          <w:t>27</w:t>
        </w:r>
        <w:r w:rsidR="00ED110A">
          <w:rPr>
            <w:noProof/>
            <w:webHidden/>
          </w:rPr>
          <w:fldChar w:fldCharType="end"/>
        </w:r>
      </w:hyperlink>
    </w:p>
    <w:p w:rsidR="00ED110A" w:rsidRDefault="00652610" w:rsidP="00ED110A">
      <w:pPr>
        <w:pStyle w:val="TableofFigures"/>
        <w:tabs>
          <w:tab w:val="right" w:leader="dot" w:pos="9061"/>
        </w:tabs>
        <w:spacing w:before="0"/>
        <w:ind w:firstLine="0"/>
        <w:jc w:val="left"/>
        <w:rPr>
          <w:rFonts w:asciiTheme="minorHAnsi" w:eastAsiaTheme="minorEastAsia" w:hAnsiTheme="minorHAnsi"/>
          <w:noProof/>
          <w:sz w:val="22"/>
          <w:lang w:eastAsia="zh-CN"/>
        </w:rPr>
      </w:pPr>
      <w:hyperlink w:anchor="_Toc231251375" w:history="1">
        <w:r w:rsidR="00ED110A" w:rsidRPr="0052563B">
          <w:rPr>
            <w:rStyle w:val="Hyperlink"/>
            <w:iCs/>
            <w:noProof/>
            <w:lang w:val="vi-VN"/>
          </w:rPr>
          <w:t>Hình 4.1: Quy trình thu nhận dữ liệu bài tập</w:t>
        </w:r>
        <w:r w:rsidR="00ED110A">
          <w:rPr>
            <w:noProof/>
            <w:webHidden/>
          </w:rPr>
          <w:tab/>
        </w:r>
        <w:r w:rsidR="00ED110A">
          <w:rPr>
            <w:noProof/>
            <w:webHidden/>
          </w:rPr>
          <w:fldChar w:fldCharType="begin"/>
        </w:r>
        <w:r w:rsidR="00ED110A">
          <w:rPr>
            <w:noProof/>
            <w:webHidden/>
          </w:rPr>
          <w:instrText xml:space="preserve"> PAGEREF _Toc231251375 \h </w:instrText>
        </w:r>
        <w:r w:rsidR="00ED110A">
          <w:rPr>
            <w:noProof/>
            <w:webHidden/>
          </w:rPr>
        </w:r>
        <w:r w:rsidR="00ED110A">
          <w:rPr>
            <w:noProof/>
            <w:webHidden/>
          </w:rPr>
          <w:fldChar w:fldCharType="separate"/>
        </w:r>
        <w:r w:rsidR="00ED110A">
          <w:rPr>
            <w:noProof/>
            <w:webHidden/>
          </w:rPr>
          <w:t>32</w:t>
        </w:r>
        <w:r w:rsidR="00ED110A">
          <w:rPr>
            <w:noProof/>
            <w:webHidden/>
          </w:rPr>
          <w:fldChar w:fldCharType="end"/>
        </w:r>
      </w:hyperlink>
    </w:p>
    <w:p w:rsidR="00ED110A" w:rsidRDefault="00652610" w:rsidP="00ED110A">
      <w:pPr>
        <w:pStyle w:val="TableofFigures"/>
        <w:tabs>
          <w:tab w:val="right" w:leader="dot" w:pos="9061"/>
        </w:tabs>
        <w:spacing w:before="0"/>
        <w:ind w:firstLine="0"/>
        <w:jc w:val="left"/>
        <w:rPr>
          <w:rFonts w:asciiTheme="minorHAnsi" w:eastAsiaTheme="minorEastAsia" w:hAnsiTheme="minorHAnsi"/>
          <w:noProof/>
          <w:sz w:val="22"/>
          <w:lang w:eastAsia="zh-CN"/>
        </w:rPr>
      </w:pPr>
      <w:hyperlink w:anchor="_Toc231251376" w:history="1">
        <w:r w:rsidR="00ED110A" w:rsidRPr="0052563B">
          <w:rPr>
            <w:rStyle w:val="Hyperlink"/>
            <w:iCs/>
            <w:noProof/>
            <w:lang w:val="vi-VN"/>
          </w:rPr>
          <w:t>Hình 4.2: Quy tắc xác định độ khó bài tập</w:t>
        </w:r>
        <w:r w:rsidR="00ED110A">
          <w:rPr>
            <w:noProof/>
            <w:webHidden/>
          </w:rPr>
          <w:tab/>
        </w:r>
        <w:r w:rsidR="00ED110A">
          <w:rPr>
            <w:noProof/>
            <w:webHidden/>
          </w:rPr>
          <w:fldChar w:fldCharType="begin"/>
        </w:r>
        <w:r w:rsidR="00ED110A">
          <w:rPr>
            <w:noProof/>
            <w:webHidden/>
          </w:rPr>
          <w:instrText xml:space="preserve"> PAGEREF _Toc231251376 \h </w:instrText>
        </w:r>
        <w:r w:rsidR="00ED110A">
          <w:rPr>
            <w:noProof/>
            <w:webHidden/>
          </w:rPr>
        </w:r>
        <w:r w:rsidR="00ED110A">
          <w:rPr>
            <w:noProof/>
            <w:webHidden/>
          </w:rPr>
          <w:fldChar w:fldCharType="separate"/>
        </w:r>
        <w:r w:rsidR="00ED110A">
          <w:rPr>
            <w:noProof/>
            <w:webHidden/>
          </w:rPr>
          <w:t>32</w:t>
        </w:r>
        <w:r w:rsidR="00ED110A">
          <w:rPr>
            <w:noProof/>
            <w:webHidden/>
          </w:rPr>
          <w:fldChar w:fldCharType="end"/>
        </w:r>
      </w:hyperlink>
    </w:p>
    <w:p w:rsidR="00ED110A" w:rsidRDefault="00652610" w:rsidP="00ED110A">
      <w:pPr>
        <w:pStyle w:val="TableofFigures"/>
        <w:tabs>
          <w:tab w:val="right" w:leader="dot" w:pos="9061"/>
        </w:tabs>
        <w:spacing w:before="0"/>
        <w:ind w:firstLine="0"/>
        <w:jc w:val="left"/>
        <w:rPr>
          <w:rFonts w:asciiTheme="minorHAnsi" w:eastAsiaTheme="minorEastAsia" w:hAnsiTheme="minorHAnsi"/>
          <w:noProof/>
          <w:sz w:val="22"/>
          <w:lang w:eastAsia="zh-CN"/>
        </w:rPr>
      </w:pPr>
      <w:hyperlink w:anchor="_Toc231251377" w:history="1">
        <w:r w:rsidR="00ED110A" w:rsidRPr="0052563B">
          <w:rPr>
            <w:rStyle w:val="Hyperlink"/>
            <w:iCs/>
            <w:noProof/>
            <w:lang w:val="vi-VN"/>
          </w:rPr>
          <w:t>Hình 4.3: Quy tắc ước lượng thời lượng bài tập</w:t>
        </w:r>
        <w:r w:rsidR="00ED110A">
          <w:rPr>
            <w:noProof/>
            <w:webHidden/>
          </w:rPr>
          <w:tab/>
        </w:r>
        <w:r w:rsidR="00ED110A">
          <w:rPr>
            <w:noProof/>
            <w:webHidden/>
          </w:rPr>
          <w:fldChar w:fldCharType="begin"/>
        </w:r>
        <w:r w:rsidR="00ED110A">
          <w:rPr>
            <w:noProof/>
            <w:webHidden/>
          </w:rPr>
          <w:instrText xml:space="preserve"> PAGEREF _Toc231251377 \h </w:instrText>
        </w:r>
        <w:r w:rsidR="00ED110A">
          <w:rPr>
            <w:noProof/>
            <w:webHidden/>
          </w:rPr>
        </w:r>
        <w:r w:rsidR="00ED110A">
          <w:rPr>
            <w:noProof/>
            <w:webHidden/>
          </w:rPr>
          <w:fldChar w:fldCharType="separate"/>
        </w:r>
        <w:r w:rsidR="00ED110A">
          <w:rPr>
            <w:noProof/>
            <w:webHidden/>
          </w:rPr>
          <w:t>33</w:t>
        </w:r>
        <w:r w:rsidR="00ED110A">
          <w:rPr>
            <w:noProof/>
            <w:webHidden/>
          </w:rPr>
          <w:fldChar w:fldCharType="end"/>
        </w:r>
      </w:hyperlink>
    </w:p>
    <w:p w:rsidR="00ED110A" w:rsidRDefault="00652610" w:rsidP="00ED110A">
      <w:pPr>
        <w:pStyle w:val="TableofFigures"/>
        <w:tabs>
          <w:tab w:val="right" w:leader="dot" w:pos="9061"/>
        </w:tabs>
        <w:spacing w:before="0"/>
        <w:ind w:firstLine="0"/>
        <w:jc w:val="left"/>
        <w:rPr>
          <w:rFonts w:asciiTheme="minorHAnsi" w:eastAsiaTheme="minorEastAsia" w:hAnsiTheme="minorHAnsi"/>
          <w:noProof/>
          <w:sz w:val="22"/>
          <w:lang w:eastAsia="zh-CN"/>
        </w:rPr>
      </w:pPr>
      <w:hyperlink w:anchor="_Toc231251378" w:history="1">
        <w:r w:rsidR="00ED110A" w:rsidRPr="0052563B">
          <w:rPr>
            <w:rStyle w:val="Hyperlink"/>
            <w:iCs/>
            <w:noProof/>
            <w:lang w:val="vi-VN"/>
          </w:rPr>
          <w:t>Hình 4.4: Quy tắc phân loại cường độ vận động</w:t>
        </w:r>
        <w:r w:rsidR="00ED110A">
          <w:rPr>
            <w:noProof/>
            <w:webHidden/>
          </w:rPr>
          <w:tab/>
        </w:r>
        <w:r w:rsidR="00ED110A">
          <w:rPr>
            <w:noProof/>
            <w:webHidden/>
          </w:rPr>
          <w:fldChar w:fldCharType="begin"/>
        </w:r>
        <w:r w:rsidR="00ED110A">
          <w:rPr>
            <w:noProof/>
            <w:webHidden/>
          </w:rPr>
          <w:instrText xml:space="preserve"> PAGEREF _Toc231251378 \h </w:instrText>
        </w:r>
        <w:r w:rsidR="00ED110A">
          <w:rPr>
            <w:noProof/>
            <w:webHidden/>
          </w:rPr>
        </w:r>
        <w:r w:rsidR="00ED110A">
          <w:rPr>
            <w:noProof/>
            <w:webHidden/>
          </w:rPr>
          <w:fldChar w:fldCharType="separate"/>
        </w:r>
        <w:r w:rsidR="00ED110A">
          <w:rPr>
            <w:noProof/>
            <w:webHidden/>
          </w:rPr>
          <w:t>33</w:t>
        </w:r>
        <w:r w:rsidR="00ED110A">
          <w:rPr>
            <w:noProof/>
            <w:webHidden/>
          </w:rPr>
          <w:fldChar w:fldCharType="end"/>
        </w:r>
      </w:hyperlink>
    </w:p>
    <w:p w:rsidR="00ED110A" w:rsidRDefault="00652610" w:rsidP="00ED110A">
      <w:pPr>
        <w:pStyle w:val="TableofFigures"/>
        <w:tabs>
          <w:tab w:val="right" w:leader="dot" w:pos="9061"/>
        </w:tabs>
        <w:spacing w:before="0"/>
        <w:ind w:firstLine="0"/>
        <w:jc w:val="left"/>
        <w:rPr>
          <w:rFonts w:asciiTheme="minorHAnsi" w:eastAsiaTheme="minorEastAsia" w:hAnsiTheme="minorHAnsi"/>
          <w:noProof/>
          <w:sz w:val="22"/>
          <w:lang w:eastAsia="zh-CN"/>
        </w:rPr>
      </w:pPr>
      <w:hyperlink w:anchor="_Toc231251379" w:history="1">
        <w:r w:rsidR="00ED110A" w:rsidRPr="0052563B">
          <w:rPr>
            <w:rStyle w:val="Hyperlink"/>
            <w:iCs/>
            <w:noProof/>
            <w:lang w:val="vi-VN"/>
          </w:rPr>
          <w:t>Hình 4.5: Quy tắc ánh xạ bài tập với nhóm sức khỏe</w:t>
        </w:r>
        <w:r w:rsidR="00ED110A">
          <w:rPr>
            <w:noProof/>
            <w:webHidden/>
          </w:rPr>
          <w:tab/>
        </w:r>
        <w:r w:rsidR="00ED110A">
          <w:rPr>
            <w:noProof/>
            <w:webHidden/>
          </w:rPr>
          <w:fldChar w:fldCharType="begin"/>
        </w:r>
        <w:r w:rsidR="00ED110A">
          <w:rPr>
            <w:noProof/>
            <w:webHidden/>
          </w:rPr>
          <w:instrText xml:space="preserve"> PAGEREF _Toc231251379 \h </w:instrText>
        </w:r>
        <w:r w:rsidR="00ED110A">
          <w:rPr>
            <w:noProof/>
            <w:webHidden/>
          </w:rPr>
        </w:r>
        <w:r w:rsidR="00ED110A">
          <w:rPr>
            <w:noProof/>
            <w:webHidden/>
          </w:rPr>
          <w:fldChar w:fldCharType="separate"/>
        </w:r>
        <w:r w:rsidR="00ED110A">
          <w:rPr>
            <w:noProof/>
            <w:webHidden/>
          </w:rPr>
          <w:t>34</w:t>
        </w:r>
        <w:r w:rsidR="00ED110A">
          <w:rPr>
            <w:noProof/>
            <w:webHidden/>
          </w:rPr>
          <w:fldChar w:fldCharType="end"/>
        </w:r>
      </w:hyperlink>
    </w:p>
    <w:p w:rsidR="00ED110A" w:rsidRDefault="00652610" w:rsidP="00ED110A">
      <w:pPr>
        <w:pStyle w:val="TableofFigures"/>
        <w:tabs>
          <w:tab w:val="right" w:leader="dot" w:pos="9061"/>
        </w:tabs>
        <w:spacing w:before="0"/>
        <w:ind w:firstLine="0"/>
        <w:jc w:val="left"/>
        <w:rPr>
          <w:rFonts w:asciiTheme="minorHAnsi" w:eastAsiaTheme="minorEastAsia" w:hAnsiTheme="minorHAnsi"/>
          <w:noProof/>
          <w:sz w:val="22"/>
          <w:lang w:eastAsia="zh-CN"/>
        </w:rPr>
      </w:pPr>
      <w:hyperlink w:anchor="_Toc231251380" w:history="1">
        <w:r w:rsidR="00ED110A" w:rsidRPr="0052563B">
          <w:rPr>
            <w:rStyle w:val="Hyperlink"/>
            <w:iCs/>
            <w:noProof/>
            <w:lang w:val="vi-VN"/>
          </w:rPr>
          <w:t>Hình 4.6: Luồng tích hợp chatbot vào website</w:t>
        </w:r>
        <w:r w:rsidR="00ED110A">
          <w:rPr>
            <w:noProof/>
            <w:webHidden/>
          </w:rPr>
          <w:tab/>
        </w:r>
        <w:r w:rsidR="00ED110A">
          <w:rPr>
            <w:noProof/>
            <w:webHidden/>
          </w:rPr>
          <w:fldChar w:fldCharType="begin"/>
        </w:r>
        <w:r w:rsidR="00ED110A">
          <w:rPr>
            <w:noProof/>
            <w:webHidden/>
          </w:rPr>
          <w:instrText xml:space="preserve"> PAGEREF _Toc231251380 \h </w:instrText>
        </w:r>
        <w:r w:rsidR="00ED110A">
          <w:rPr>
            <w:noProof/>
            <w:webHidden/>
          </w:rPr>
        </w:r>
        <w:r w:rsidR="00ED110A">
          <w:rPr>
            <w:noProof/>
            <w:webHidden/>
          </w:rPr>
          <w:fldChar w:fldCharType="separate"/>
        </w:r>
        <w:r w:rsidR="00ED110A">
          <w:rPr>
            <w:noProof/>
            <w:webHidden/>
          </w:rPr>
          <w:t>36</w:t>
        </w:r>
        <w:r w:rsidR="00ED110A">
          <w:rPr>
            <w:noProof/>
            <w:webHidden/>
          </w:rPr>
          <w:fldChar w:fldCharType="end"/>
        </w:r>
      </w:hyperlink>
    </w:p>
    <w:p w:rsidR="00ED110A" w:rsidRDefault="00652610" w:rsidP="00ED110A">
      <w:pPr>
        <w:pStyle w:val="TableofFigures"/>
        <w:tabs>
          <w:tab w:val="right" w:leader="dot" w:pos="9061"/>
        </w:tabs>
        <w:spacing w:before="0"/>
        <w:ind w:firstLine="0"/>
        <w:jc w:val="left"/>
        <w:rPr>
          <w:rFonts w:asciiTheme="minorHAnsi" w:eastAsiaTheme="minorEastAsia" w:hAnsiTheme="minorHAnsi"/>
          <w:noProof/>
          <w:sz w:val="22"/>
          <w:lang w:eastAsia="zh-CN"/>
        </w:rPr>
      </w:pPr>
      <w:hyperlink w:anchor="_Toc231251381" w:history="1">
        <w:r w:rsidR="00ED110A" w:rsidRPr="0052563B">
          <w:rPr>
            <w:rStyle w:val="Hyperlink"/>
            <w:iCs/>
            <w:noProof/>
            <w:lang w:val="vi-VN"/>
          </w:rPr>
          <w:t>Hình 4.7: Bộ dữ liệu câu hỏi dùng cho chatbot</w:t>
        </w:r>
        <w:r w:rsidR="00ED110A">
          <w:rPr>
            <w:noProof/>
            <w:webHidden/>
          </w:rPr>
          <w:tab/>
        </w:r>
        <w:r w:rsidR="00ED110A">
          <w:rPr>
            <w:noProof/>
            <w:webHidden/>
          </w:rPr>
          <w:fldChar w:fldCharType="begin"/>
        </w:r>
        <w:r w:rsidR="00ED110A">
          <w:rPr>
            <w:noProof/>
            <w:webHidden/>
          </w:rPr>
          <w:instrText xml:space="preserve"> PAGEREF _Toc231251381 \h </w:instrText>
        </w:r>
        <w:r w:rsidR="00ED110A">
          <w:rPr>
            <w:noProof/>
            <w:webHidden/>
          </w:rPr>
        </w:r>
        <w:r w:rsidR="00ED110A">
          <w:rPr>
            <w:noProof/>
            <w:webHidden/>
          </w:rPr>
          <w:fldChar w:fldCharType="separate"/>
        </w:r>
        <w:r w:rsidR="00ED110A">
          <w:rPr>
            <w:noProof/>
            <w:webHidden/>
          </w:rPr>
          <w:t>37</w:t>
        </w:r>
        <w:r w:rsidR="00ED110A">
          <w:rPr>
            <w:noProof/>
            <w:webHidden/>
          </w:rPr>
          <w:fldChar w:fldCharType="end"/>
        </w:r>
      </w:hyperlink>
    </w:p>
    <w:p w:rsidR="00ED110A" w:rsidRDefault="00652610" w:rsidP="00ED110A">
      <w:pPr>
        <w:pStyle w:val="TableofFigures"/>
        <w:tabs>
          <w:tab w:val="right" w:leader="dot" w:pos="9061"/>
        </w:tabs>
        <w:spacing w:before="0"/>
        <w:ind w:firstLine="0"/>
        <w:jc w:val="left"/>
        <w:rPr>
          <w:rFonts w:asciiTheme="minorHAnsi" w:eastAsiaTheme="minorEastAsia" w:hAnsiTheme="minorHAnsi"/>
          <w:noProof/>
          <w:sz w:val="22"/>
          <w:lang w:eastAsia="zh-CN"/>
        </w:rPr>
      </w:pPr>
      <w:hyperlink w:anchor="_Toc231251382" w:history="1">
        <w:r w:rsidR="00ED110A" w:rsidRPr="0052563B">
          <w:rPr>
            <w:rStyle w:val="Hyperlink"/>
            <w:iCs/>
            <w:noProof/>
            <w:lang w:val="vi-VN"/>
          </w:rPr>
          <w:t>Hình 4.8: Bộ dữ liệu bài tập dùng cho chatbot</w:t>
        </w:r>
        <w:r w:rsidR="00ED110A">
          <w:rPr>
            <w:noProof/>
            <w:webHidden/>
          </w:rPr>
          <w:tab/>
        </w:r>
        <w:r w:rsidR="00ED110A">
          <w:rPr>
            <w:noProof/>
            <w:webHidden/>
          </w:rPr>
          <w:fldChar w:fldCharType="begin"/>
        </w:r>
        <w:r w:rsidR="00ED110A">
          <w:rPr>
            <w:noProof/>
            <w:webHidden/>
          </w:rPr>
          <w:instrText xml:space="preserve"> PAGEREF _Toc231251382 \h </w:instrText>
        </w:r>
        <w:r w:rsidR="00ED110A">
          <w:rPr>
            <w:noProof/>
            <w:webHidden/>
          </w:rPr>
        </w:r>
        <w:r w:rsidR="00ED110A">
          <w:rPr>
            <w:noProof/>
            <w:webHidden/>
          </w:rPr>
          <w:fldChar w:fldCharType="separate"/>
        </w:r>
        <w:r w:rsidR="00ED110A">
          <w:rPr>
            <w:noProof/>
            <w:webHidden/>
          </w:rPr>
          <w:t>37</w:t>
        </w:r>
        <w:r w:rsidR="00ED110A">
          <w:rPr>
            <w:noProof/>
            <w:webHidden/>
          </w:rPr>
          <w:fldChar w:fldCharType="end"/>
        </w:r>
      </w:hyperlink>
    </w:p>
    <w:p w:rsidR="00ED110A" w:rsidRDefault="00652610" w:rsidP="00ED110A">
      <w:pPr>
        <w:pStyle w:val="TableofFigures"/>
        <w:tabs>
          <w:tab w:val="right" w:leader="dot" w:pos="9061"/>
        </w:tabs>
        <w:spacing w:before="0"/>
        <w:ind w:firstLine="0"/>
        <w:jc w:val="left"/>
        <w:rPr>
          <w:rFonts w:asciiTheme="minorHAnsi" w:eastAsiaTheme="minorEastAsia" w:hAnsiTheme="minorHAnsi"/>
          <w:noProof/>
          <w:sz w:val="22"/>
          <w:lang w:eastAsia="zh-CN"/>
        </w:rPr>
      </w:pPr>
      <w:hyperlink w:anchor="_Toc231251383" w:history="1">
        <w:r w:rsidR="00ED110A" w:rsidRPr="0052563B">
          <w:rPr>
            <w:rStyle w:val="Hyperlink"/>
            <w:iCs/>
            <w:noProof/>
            <w:lang w:val="vi-VN"/>
          </w:rPr>
          <w:t>Hình 4.9: Quá trình nạp dữ liệu hỏi đáp cho chatbot</w:t>
        </w:r>
        <w:r w:rsidR="00ED110A">
          <w:rPr>
            <w:noProof/>
            <w:webHidden/>
          </w:rPr>
          <w:tab/>
        </w:r>
        <w:r w:rsidR="00ED110A">
          <w:rPr>
            <w:noProof/>
            <w:webHidden/>
          </w:rPr>
          <w:fldChar w:fldCharType="begin"/>
        </w:r>
        <w:r w:rsidR="00ED110A">
          <w:rPr>
            <w:noProof/>
            <w:webHidden/>
          </w:rPr>
          <w:instrText xml:space="preserve"> PAGEREF _Toc231251383 \h </w:instrText>
        </w:r>
        <w:r w:rsidR="00ED110A">
          <w:rPr>
            <w:noProof/>
            <w:webHidden/>
          </w:rPr>
        </w:r>
        <w:r w:rsidR="00ED110A">
          <w:rPr>
            <w:noProof/>
            <w:webHidden/>
          </w:rPr>
          <w:fldChar w:fldCharType="separate"/>
        </w:r>
        <w:r w:rsidR="00ED110A">
          <w:rPr>
            <w:noProof/>
            <w:webHidden/>
          </w:rPr>
          <w:t>37</w:t>
        </w:r>
        <w:r w:rsidR="00ED110A">
          <w:rPr>
            <w:noProof/>
            <w:webHidden/>
          </w:rPr>
          <w:fldChar w:fldCharType="end"/>
        </w:r>
      </w:hyperlink>
    </w:p>
    <w:p w:rsidR="00ED110A" w:rsidRDefault="00652610" w:rsidP="00ED110A">
      <w:pPr>
        <w:pStyle w:val="TableofFigures"/>
        <w:tabs>
          <w:tab w:val="right" w:leader="dot" w:pos="9061"/>
        </w:tabs>
        <w:spacing w:before="0"/>
        <w:ind w:firstLine="0"/>
        <w:jc w:val="left"/>
        <w:rPr>
          <w:rFonts w:asciiTheme="minorHAnsi" w:eastAsiaTheme="minorEastAsia" w:hAnsiTheme="minorHAnsi"/>
          <w:noProof/>
          <w:sz w:val="22"/>
          <w:lang w:eastAsia="zh-CN"/>
        </w:rPr>
      </w:pPr>
      <w:hyperlink w:anchor="_Toc231251384" w:history="1">
        <w:r w:rsidR="00ED110A" w:rsidRPr="0052563B">
          <w:rPr>
            <w:rStyle w:val="Hyperlink"/>
            <w:iCs/>
            <w:noProof/>
            <w:lang w:val="vi-VN"/>
          </w:rPr>
          <w:t>Hình 4.10: Quá trình nạp dữ liệu bài tập cho chatbot</w:t>
        </w:r>
        <w:r w:rsidR="00ED110A">
          <w:rPr>
            <w:noProof/>
            <w:webHidden/>
          </w:rPr>
          <w:tab/>
        </w:r>
        <w:r w:rsidR="00ED110A">
          <w:rPr>
            <w:noProof/>
            <w:webHidden/>
          </w:rPr>
          <w:fldChar w:fldCharType="begin"/>
        </w:r>
        <w:r w:rsidR="00ED110A">
          <w:rPr>
            <w:noProof/>
            <w:webHidden/>
          </w:rPr>
          <w:instrText xml:space="preserve"> PAGEREF _Toc231251384 \h </w:instrText>
        </w:r>
        <w:r w:rsidR="00ED110A">
          <w:rPr>
            <w:noProof/>
            <w:webHidden/>
          </w:rPr>
        </w:r>
        <w:r w:rsidR="00ED110A">
          <w:rPr>
            <w:noProof/>
            <w:webHidden/>
          </w:rPr>
          <w:fldChar w:fldCharType="separate"/>
        </w:r>
        <w:r w:rsidR="00ED110A">
          <w:rPr>
            <w:noProof/>
            <w:webHidden/>
          </w:rPr>
          <w:t>37</w:t>
        </w:r>
        <w:r w:rsidR="00ED110A">
          <w:rPr>
            <w:noProof/>
            <w:webHidden/>
          </w:rPr>
          <w:fldChar w:fldCharType="end"/>
        </w:r>
      </w:hyperlink>
    </w:p>
    <w:p w:rsidR="00ED110A" w:rsidRDefault="00652610" w:rsidP="00ED110A">
      <w:pPr>
        <w:pStyle w:val="TableofFigures"/>
        <w:tabs>
          <w:tab w:val="right" w:leader="dot" w:pos="9061"/>
        </w:tabs>
        <w:spacing w:before="0"/>
        <w:ind w:firstLine="0"/>
        <w:jc w:val="left"/>
        <w:rPr>
          <w:rFonts w:asciiTheme="minorHAnsi" w:eastAsiaTheme="minorEastAsia" w:hAnsiTheme="minorHAnsi"/>
          <w:noProof/>
          <w:sz w:val="22"/>
          <w:lang w:eastAsia="zh-CN"/>
        </w:rPr>
      </w:pPr>
      <w:hyperlink w:anchor="_Toc231251385" w:history="1">
        <w:r w:rsidR="00ED110A" w:rsidRPr="0052563B">
          <w:rPr>
            <w:rStyle w:val="Hyperlink"/>
            <w:iCs/>
            <w:noProof/>
            <w:lang w:val="vi-VN"/>
          </w:rPr>
          <w:t>Hình 4.11: Giao diện đăng nhập tài khoản</w:t>
        </w:r>
        <w:r w:rsidR="00ED110A">
          <w:rPr>
            <w:noProof/>
            <w:webHidden/>
          </w:rPr>
          <w:tab/>
        </w:r>
        <w:r w:rsidR="00ED110A">
          <w:rPr>
            <w:noProof/>
            <w:webHidden/>
          </w:rPr>
          <w:fldChar w:fldCharType="begin"/>
        </w:r>
        <w:r w:rsidR="00ED110A">
          <w:rPr>
            <w:noProof/>
            <w:webHidden/>
          </w:rPr>
          <w:instrText xml:space="preserve"> PAGEREF _Toc231251385 \h </w:instrText>
        </w:r>
        <w:r w:rsidR="00ED110A">
          <w:rPr>
            <w:noProof/>
            <w:webHidden/>
          </w:rPr>
        </w:r>
        <w:r w:rsidR="00ED110A">
          <w:rPr>
            <w:noProof/>
            <w:webHidden/>
          </w:rPr>
          <w:fldChar w:fldCharType="separate"/>
        </w:r>
        <w:r w:rsidR="00ED110A">
          <w:rPr>
            <w:noProof/>
            <w:webHidden/>
          </w:rPr>
          <w:t>39</w:t>
        </w:r>
        <w:r w:rsidR="00ED110A">
          <w:rPr>
            <w:noProof/>
            <w:webHidden/>
          </w:rPr>
          <w:fldChar w:fldCharType="end"/>
        </w:r>
      </w:hyperlink>
    </w:p>
    <w:p w:rsidR="00ED110A" w:rsidRDefault="00652610" w:rsidP="00ED110A">
      <w:pPr>
        <w:pStyle w:val="TableofFigures"/>
        <w:tabs>
          <w:tab w:val="right" w:leader="dot" w:pos="9061"/>
        </w:tabs>
        <w:spacing w:before="0"/>
        <w:ind w:firstLine="0"/>
        <w:jc w:val="left"/>
        <w:rPr>
          <w:rFonts w:asciiTheme="minorHAnsi" w:eastAsiaTheme="minorEastAsia" w:hAnsiTheme="minorHAnsi"/>
          <w:noProof/>
          <w:sz w:val="22"/>
          <w:lang w:eastAsia="zh-CN"/>
        </w:rPr>
      </w:pPr>
      <w:hyperlink w:anchor="_Toc231251386" w:history="1">
        <w:r w:rsidR="00ED110A" w:rsidRPr="0052563B">
          <w:rPr>
            <w:rStyle w:val="Hyperlink"/>
            <w:iCs/>
            <w:noProof/>
            <w:lang w:val="vi-VN"/>
          </w:rPr>
          <w:t>Hình 4.12: Giao diện tạo tài khoản mới</w:t>
        </w:r>
        <w:r w:rsidR="00ED110A">
          <w:rPr>
            <w:noProof/>
            <w:webHidden/>
          </w:rPr>
          <w:tab/>
        </w:r>
        <w:r w:rsidR="00ED110A">
          <w:rPr>
            <w:noProof/>
            <w:webHidden/>
          </w:rPr>
          <w:fldChar w:fldCharType="begin"/>
        </w:r>
        <w:r w:rsidR="00ED110A">
          <w:rPr>
            <w:noProof/>
            <w:webHidden/>
          </w:rPr>
          <w:instrText xml:space="preserve"> PAGEREF _Toc231251386 \h </w:instrText>
        </w:r>
        <w:r w:rsidR="00ED110A">
          <w:rPr>
            <w:noProof/>
            <w:webHidden/>
          </w:rPr>
        </w:r>
        <w:r w:rsidR="00ED110A">
          <w:rPr>
            <w:noProof/>
            <w:webHidden/>
          </w:rPr>
          <w:fldChar w:fldCharType="separate"/>
        </w:r>
        <w:r w:rsidR="00ED110A">
          <w:rPr>
            <w:noProof/>
            <w:webHidden/>
          </w:rPr>
          <w:t>40</w:t>
        </w:r>
        <w:r w:rsidR="00ED110A">
          <w:rPr>
            <w:noProof/>
            <w:webHidden/>
          </w:rPr>
          <w:fldChar w:fldCharType="end"/>
        </w:r>
      </w:hyperlink>
    </w:p>
    <w:p w:rsidR="00ED110A" w:rsidRDefault="00652610" w:rsidP="00ED110A">
      <w:pPr>
        <w:pStyle w:val="TableofFigures"/>
        <w:tabs>
          <w:tab w:val="right" w:leader="dot" w:pos="9061"/>
        </w:tabs>
        <w:spacing w:before="0"/>
        <w:ind w:firstLine="0"/>
        <w:jc w:val="left"/>
        <w:rPr>
          <w:rFonts w:asciiTheme="minorHAnsi" w:eastAsiaTheme="minorEastAsia" w:hAnsiTheme="minorHAnsi"/>
          <w:noProof/>
          <w:sz w:val="22"/>
          <w:lang w:eastAsia="zh-CN"/>
        </w:rPr>
      </w:pPr>
      <w:hyperlink w:anchor="_Toc231251387" w:history="1">
        <w:r w:rsidR="00ED110A" w:rsidRPr="0052563B">
          <w:rPr>
            <w:rStyle w:val="Hyperlink"/>
            <w:iCs/>
            <w:noProof/>
          </w:rPr>
          <w:t>Hình 4.13: Giao diện trang chủ sau khi đăng nhập</w:t>
        </w:r>
        <w:r w:rsidR="00ED110A">
          <w:rPr>
            <w:noProof/>
            <w:webHidden/>
          </w:rPr>
          <w:tab/>
        </w:r>
        <w:r w:rsidR="00ED110A">
          <w:rPr>
            <w:noProof/>
            <w:webHidden/>
          </w:rPr>
          <w:fldChar w:fldCharType="begin"/>
        </w:r>
        <w:r w:rsidR="00ED110A">
          <w:rPr>
            <w:noProof/>
            <w:webHidden/>
          </w:rPr>
          <w:instrText xml:space="preserve"> PAGEREF _Toc231251387 \h </w:instrText>
        </w:r>
        <w:r w:rsidR="00ED110A">
          <w:rPr>
            <w:noProof/>
            <w:webHidden/>
          </w:rPr>
        </w:r>
        <w:r w:rsidR="00ED110A">
          <w:rPr>
            <w:noProof/>
            <w:webHidden/>
          </w:rPr>
          <w:fldChar w:fldCharType="separate"/>
        </w:r>
        <w:r w:rsidR="00ED110A">
          <w:rPr>
            <w:noProof/>
            <w:webHidden/>
          </w:rPr>
          <w:t>41</w:t>
        </w:r>
        <w:r w:rsidR="00ED110A">
          <w:rPr>
            <w:noProof/>
            <w:webHidden/>
          </w:rPr>
          <w:fldChar w:fldCharType="end"/>
        </w:r>
      </w:hyperlink>
    </w:p>
    <w:p w:rsidR="00ED110A" w:rsidRDefault="00652610" w:rsidP="00ED110A">
      <w:pPr>
        <w:pStyle w:val="TableofFigures"/>
        <w:tabs>
          <w:tab w:val="right" w:leader="dot" w:pos="9061"/>
        </w:tabs>
        <w:spacing w:before="0"/>
        <w:ind w:firstLine="0"/>
        <w:jc w:val="left"/>
        <w:rPr>
          <w:rFonts w:asciiTheme="minorHAnsi" w:eastAsiaTheme="minorEastAsia" w:hAnsiTheme="minorHAnsi"/>
          <w:noProof/>
          <w:sz w:val="22"/>
          <w:lang w:eastAsia="zh-CN"/>
        </w:rPr>
      </w:pPr>
      <w:hyperlink w:anchor="_Toc231251388" w:history="1">
        <w:r w:rsidR="00ED110A" w:rsidRPr="0052563B">
          <w:rPr>
            <w:rStyle w:val="Hyperlink"/>
            <w:iCs/>
            <w:noProof/>
            <w:lang w:val="vi-VN"/>
          </w:rPr>
          <w:t>Hình 4.14: Bố cục nội dung trang chủ và danh sách bài tập</w:t>
        </w:r>
        <w:r w:rsidR="00ED110A">
          <w:rPr>
            <w:noProof/>
            <w:webHidden/>
          </w:rPr>
          <w:tab/>
        </w:r>
        <w:r w:rsidR="00ED110A">
          <w:rPr>
            <w:noProof/>
            <w:webHidden/>
          </w:rPr>
          <w:fldChar w:fldCharType="begin"/>
        </w:r>
        <w:r w:rsidR="00ED110A">
          <w:rPr>
            <w:noProof/>
            <w:webHidden/>
          </w:rPr>
          <w:instrText xml:space="preserve"> PAGEREF _Toc231251388 \h </w:instrText>
        </w:r>
        <w:r w:rsidR="00ED110A">
          <w:rPr>
            <w:noProof/>
            <w:webHidden/>
          </w:rPr>
        </w:r>
        <w:r w:rsidR="00ED110A">
          <w:rPr>
            <w:noProof/>
            <w:webHidden/>
          </w:rPr>
          <w:fldChar w:fldCharType="separate"/>
        </w:r>
        <w:r w:rsidR="00ED110A">
          <w:rPr>
            <w:noProof/>
            <w:webHidden/>
          </w:rPr>
          <w:t>41</w:t>
        </w:r>
        <w:r w:rsidR="00ED110A">
          <w:rPr>
            <w:noProof/>
            <w:webHidden/>
          </w:rPr>
          <w:fldChar w:fldCharType="end"/>
        </w:r>
      </w:hyperlink>
    </w:p>
    <w:p w:rsidR="00ED110A" w:rsidRDefault="00652610" w:rsidP="00ED110A">
      <w:pPr>
        <w:pStyle w:val="TableofFigures"/>
        <w:tabs>
          <w:tab w:val="right" w:leader="dot" w:pos="9061"/>
        </w:tabs>
        <w:spacing w:before="0"/>
        <w:ind w:firstLine="0"/>
        <w:jc w:val="left"/>
        <w:rPr>
          <w:rFonts w:asciiTheme="minorHAnsi" w:eastAsiaTheme="minorEastAsia" w:hAnsiTheme="minorHAnsi"/>
          <w:noProof/>
          <w:sz w:val="22"/>
          <w:lang w:eastAsia="zh-CN"/>
        </w:rPr>
      </w:pPr>
      <w:hyperlink w:anchor="_Toc231251389" w:history="1">
        <w:r w:rsidR="00ED110A" w:rsidRPr="0052563B">
          <w:rPr>
            <w:rStyle w:val="Hyperlink"/>
            <w:iCs/>
            <w:noProof/>
            <w:lang w:val="vi-VN"/>
          </w:rPr>
          <w:t>Hình 4.15: Giao diện cập nhật hồ sơ sức khỏe</w:t>
        </w:r>
        <w:r w:rsidR="00ED110A">
          <w:rPr>
            <w:noProof/>
            <w:webHidden/>
          </w:rPr>
          <w:tab/>
        </w:r>
        <w:r w:rsidR="00ED110A">
          <w:rPr>
            <w:noProof/>
            <w:webHidden/>
          </w:rPr>
          <w:fldChar w:fldCharType="begin"/>
        </w:r>
        <w:r w:rsidR="00ED110A">
          <w:rPr>
            <w:noProof/>
            <w:webHidden/>
          </w:rPr>
          <w:instrText xml:space="preserve"> PAGEREF _Toc231251389 \h </w:instrText>
        </w:r>
        <w:r w:rsidR="00ED110A">
          <w:rPr>
            <w:noProof/>
            <w:webHidden/>
          </w:rPr>
        </w:r>
        <w:r w:rsidR="00ED110A">
          <w:rPr>
            <w:noProof/>
            <w:webHidden/>
          </w:rPr>
          <w:fldChar w:fldCharType="separate"/>
        </w:r>
        <w:r w:rsidR="00ED110A">
          <w:rPr>
            <w:noProof/>
            <w:webHidden/>
          </w:rPr>
          <w:t>42</w:t>
        </w:r>
        <w:r w:rsidR="00ED110A">
          <w:rPr>
            <w:noProof/>
            <w:webHidden/>
          </w:rPr>
          <w:fldChar w:fldCharType="end"/>
        </w:r>
      </w:hyperlink>
    </w:p>
    <w:p w:rsidR="00ED110A" w:rsidRDefault="00652610" w:rsidP="00ED110A">
      <w:pPr>
        <w:pStyle w:val="TableofFigures"/>
        <w:tabs>
          <w:tab w:val="right" w:leader="dot" w:pos="9061"/>
        </w:tabs>
        <w:spacing w:before="0"/>
        <w:ind w:firstLine="0"/>
        <w:jc w:val="left"/>
        <w:rPr>
          <w:rFonts w:asciiTheme="minorHAnsi" w:eastAsiaTheme="minorEastAsia" w:hAnsiTheme="minorHAnsi"/>
          <w:noProof/>
          <w:sz w:val="22"/>
          <w:lang w:eastAsia="zh-CN"/>
        </w:rPr>
      </w:pPr>
      <w:hyperlink w:anchor="_Toc231251390" w:history="1">
        <w:r w:rsidR="00ED110A" w:rsidRPr="0052563B">
          <w:rPr>
            <w:rStyle w:val="Hyperlink"/>
            <w:iCs/>
            <w:noProof/>
            <w:lang w:val="vi-VN"/>
          </w:rPr>
          <w:t>Hình 4.16: Giao diện danh sách bài tập đề xuất</w:t>
        </w:r>
        <w:r w:rsidR="00ED110A">
          <w:rPr>
            <w:noProof/>
            <w:webHidden/>
          </w:rPr>
          <w:tab/>
        </w:r>
        <w:r w:rsidR="00ED110A">
          <w:rPr>
            <w:noProof/>
            <w:webHidden/>
          </w:rPr>
          <w:fldChar w:fldCharType="begin"/>
        </w:r>
        <w:r w:rsidR="00ED110A">
          <w:rPr>
            <w:noProof/>
            <w:webHidden/>
          </w:rPr>
          <w:instrText xml:space="preserve"> PAGEREF _Toc231251390 \h </w:instrText>
        </w:r>
        <w:r w:rsidR="00ED110A">
          <w:rPr>
            <w:noProof/>
            <w:webHidden/>
          </w:rPr>
        </w:r>
        <w:r w:rsidR="00ED110A">
          <w:rPr>
            <w:noProof/>
            <w:webHidden/>
          </w:rPr>
          <w:fldChar w:fldCharType="separate"/>
        </w:r>
        <w:r w:rsidR="00ED110A">
          <w:rPr>
            <w:noProof/>
            <w:webHidden/>
          </w:rPr>
          <w:t>42</w:t>
        </w:r>
        <w:r w:rsidR="00ED110A">
          <w:rPr>
            <w:noProof/>
            <w:webHidden/>
          </w:rPr>
          <w:fldChar w:fldCharType="end"/>
        </w:r>
      </w:hyperlink>
    </w:p>
    <w:p w:rsidR="00ED110A" w:rsidRDefault="00652610" w:rsidP="00ED110A">
      <w:pPr>
        <w:pStyle w:val="TableofFigures"/>
        <w:tabs>
          <w:tab w:val="right" w:leader="dot" w:pos="9061"/>
        </w:tabs>
        <w:spacing w:before="0"/>
        <w:ind w:firstLine="0"/>
        <w:jc w:val="left"/>
        <w:rPr>
          <w:rFonts w:asciiTheme="minorHAnsi" w:eastAsiaTheme="minorEastAsia" w:hAnsiTheme="minorHAnsi"/>
          <w:noProof/>
          <w:sz w:val="22"/>
          <w:lang w:eastAsia="zh-CN"/>
        </w:rPr>
      </w:pPr>
      <w:hyperlink w:anchor="_Toc231251391" w:history="1">
        <w:r w:rsidR="00ED110A" w:rsidRPr="0052563B">
          <w:rPr>
            <w:rStyle w:val="Hyperlink"/>
            <w:iCs/>
            <w:noProof/>
            <w:lang w:val="vi-VN"/>
          </w:rPr>
          <w:t>Hình 4.17: Giao diện lập kế hoạch tập luyện</w:t>
        </w:r>
        <w:r w:rsidR="00ED110A">
          <w:rPr>
            <w:noProof/>
            <w:webHidden/>
          </w:rPr>
          <w:tab/>
        </w:r>
        <w:r w:rsidR="00ED110A">
          <w:rPr>
            <w:noProof/>
            <w:webHidden/>
          </w:rPr>
          <w:fldChar w:fldCharType="begin"/>
        </w:r>
        <w:r w:rsidR="00ED110A">
          <w:rPr>
            <w:noProof/>
            <w:webHidden/>
          </w:rPr>
          <w:instrText xml:space="preserve"> PAGEREF _Toc231251391 \h </w:instrText>
        </w:r>
        <w:r w:rsidR="00ED110A">
          <w:rPr>
            <w:noProof/>
            <w:webHidden/>
          </w:rPr>
        </w:r>
        <w:r w:rsidR="00ED110A">
          <w:rPr>
            <w:noProof/>
            <w:webHidden/>
          </w:rPr>
          <w:fldChar w:fldCharType="separate"/>
        </w:r>
        <w:r w:rsidR="00ED110A">
          <w:rPr>
            <w:noProof/>
            <w:webHidden/>
          </w:rPr>
          <w:t>43</w:t>
        </w:r>
        <w:r w:rsidR="00ED110A">
          <w:rPr>
            <w:noProof/>
            <w:webHidden/>
          </w:rPr>
          <w:fldChar w:fldCharType="end"/>
        </w:r>
      </w:hyperlink>
    </w:p>
    <w:p w:rsidR="00ED110A" w:rsidRDefault="00652610" w:rsidP="00ED110A">
      <w:pPr>
        <w:pStyle w:val="TableofFigures"/>
        <w:tabs>
          <w:tab w:val="right" w:leader="dot" w:pos="9061"/>
        </w:tabs>
        <w:spacing w:before="0"/>
        <w:ind w:firstLine="0"/>
        <w:jc w:val="left"/>
        <w:rPr>
          <w:rFonts w:asciiTheme="minorHAnsi" w:eastAsiaTheme="minorEastAsia" w:hAnsiTheme="minorHAnsi"/>
          <w:noProof/>
          <w:sz w:val="22"/>
          <w:lang w:eastAsia="zh-CN"/>
        </w:rPr>
      </w:pPr>
      <w:hyperlink w:anchor="_Toc231251392" w:history="1">
        <w:r w:rsidR="00ED110A" w:rsidRPr="0052563B">
          <w:rPr>
            <w:rStyle w:val="Hyperlink"/>
            <w:iCs/>
            <w:noProof/>
            <w:lang w:val="vi-VN"/>
          </w:rPr>
          <w:t>Hình 4.18: Giao diện lịch bài tập cá nhân</w:t>
        </w:r>
        <w:r w:rsidR="00ED110A">
          <w:rPr>
            <w:noProof/>
            <w:webHidden/>
          </w:rPr>
          <w:tab/>
        </w:r>
        <w:r w:rsidR="00ED110A">
          <w:rPr>
            <w:noProof/>
            <w:webHidden/>
          </w:rPr>
          <w:fldChar w:fldCharType="begin"/>
        </w:r>
        <w:r w:rsidR="00ED110A">
          <w:rPr>
            <w:noProof/>
            <w:webHidden/>
          </w:rPr>
          <w:instrText xml:space="preserve"> PAGEREF _Toc231251392 \h </w:instrText>
        </w:r>
        <w:r w:rsidR="00ED110A">
          <w:rPr>
            <w:noProof/>
            <w:webHidden/>
          </w:rPr>
        </w:r>
        <w:r w:rsidR="00ED110A">
          <w:rPr>
            <w:noProof/>
            <w:webHidden/>
          </w:rPr>
          <w:fldChar w:fldCharType="separate"/>
        </w:r>
        <w:r w:rsidR="00ED110A">
          <w:rPr>
            <w:noProof/>
            <w:webHidden/>
          </w:rPr>
          <w:t>43</w:t>
        </w:r>
        <w:r w:rsidR="00ED110A">
          <w:rPr>
            <w:noProof/>
            <w:webHidden/>
          </w:rPr>
          <w:fldChar w:fldCharType="end"/>
        </w:r>
      </w:hyperlink>
    </w:p>
    <w:p w:rsidR="00ED110A" w:rsidRDefault="00652610" w:rsidP="00ED110A">
      <w:pPr>
        <w:pStyle w:val="TableofFigures"/>
        <w:tabs>
          <w:tab w:val="right" w:leader="dot" w:pos="9061"/>
        </w:tabs>
        <w:spacing w:before="0"/>
        <w:ind w:firstLine="0"/>
        <w:jc w:val="left"/>
        <w:rPr>
          <w:rFonts w:asciiTheme="minorHAnsi" w:eastAsiaTheme="minorEastAsia" w:hAnsiTheme="minorHAnsi"/>
          <w:noProof/>
          <w:sz w:val="22"/>
          <w:lang w:eastAsia="zh-CN"/>
        </w:rPr>
      </w:pPr>
      <w:hyperlink w:anchor="_Toc231251393" w:history="1">
        <w:r w:rsidR="00ED110A" w:rsidRPr="0052563B">
          <w:rPr>
            <w:rStyle w:val="Hyperlink"/>
            <w:iCs/>
            <w:noProof/>
            <w:lang w:val="vi-VN"/>
          </w:rPr>
          <w:t>Hình 4.19: Giao diện thống kê kết quả tập luyện</w:t>
        </w:r>
        <w:r w:rsidR="00ED110A">
          <w:rPr>
            <w:noProof/>
            <w:webHidden/>
          </w:rPr>
          <w:tab/>
        </w:r>
        <w:r w:rsidR="00ED110A">
          <w:rPr>
            <w:noProof/>
            <w:webHidden/>
          </w:rPr>
          <w:fldChar w:fldCharType="begin"/>
        </w:r>
        <w:r w:rsidR="00ED110A">
          <w:rPr>
            <w:noProof/>
            <w:webHidden/>
          </w:rPr>
          <w:instrText xml:space="preserve"> PAGEREF _Toc231251393 \h </w:instrText>
        </w:r>
        <w:r w:rsidR="00ED110A">
          <w:rPr>
            <w:noProof/>
            <w:webHidden/>
          </w:rPr>
        </w:r>
        <w:r w:rsidR="00ED110A">
          <w:rPr>
            <w:noProof/>
            <w:webHidden/>
          </w:rPr>
          <w:fldChar w:fldCharType="separate"/>
        </w:r>
        <w:r w:rsidR="00ED110A">
          <w:rPr>
            <w:noProof/>
            <w:webHidden/>
          </w:rPr>
          <w:t>44</w:t>
        </w:r>
        <w:r w:rsidR="00ED110A">
          <w:rPr>
            <w:noProof/>
            <w:webHidden/>
          </w:rPr>
          <w:fldChar w:fldCharType="end"/>
        </w:r>
      </w:hyperlink>
    </w:p>
    <w:p w:rsidR="00ED110A" w:rsidRDefault="00652610" w:rsidP="00ED110A">
      <w:pPr>
        <w:pStyle w:val="TableofFigures"/>
        <w:tabs>
          <w:tab w:val="right" w:leader="dot" w:pos="9061"/>
        </w:tabs>
        <w:spacing w:before="0"/>
        <w:ind w:firstLine="0"/>
        <w:jc w:val="left"/>
        <w:rPr>
          <w:rFonts w:asciiTheme="minorHAnsi" w:eastAsiaTheme="minorEastAsia" w:hAnsiTheme="minorHAnsi"/>
          <w:noProof/>
          <w:sz w:val="22"/>
          <w:lang w:eastAsia="zh-CN"/>
        </w:rPr>
      </w:pPr>
      <w:hyperlink w:anchor="_Toc231251394" w:history="1">
        <w:r w:rsidR="00ED110A" w:rsidRPr="0052563B">
          <w:rPr>
            <w:rStyle w:val="Hyperlink"/>
            <w:iCs/>
            <w:noProof/>
          </w:rPr>
          <w:t>Hình 4.20: Giao diện trao đổi với chatbot</w:t>
        </w:r>
        <w:r w:rsidR="00ED110A">
          <w:rPr>
            <w:noProof/>
            <w:webHidden/>
          </w:rPr>
          <w:tab/>
        </w:r>
        <w:r w:rsidR="00ED110A">
          <w:rPr>
            <w:noProof/>
            <w:webHidden/>
          </w:rPr>
          <w:fldChar w:fldCharType="begin"/>
        </w:r>
        <w:r w:rsidR="00ED110A">
          <w:rPr>
            <w:noProof/>
            <w:webHidden/>
          </w:rPr>
          <w:instrText xml:space="preserve"> PAGEREF _Toc231251394 \h </w:instrText>
        </w:r>
        <w:r w:rsidR="00ED110A">
          <w:rPr>
            <w:noProof/>
            <w:webHidden/>
          </w:rPr>
        </w:r>
        <w:r w:rsidR="00ED110A">
          <w:rPr>
            <w:noProof/>
            <w:webHidden/>
          </w:rPr>
          <w:fldChar w:fldCharType="separate"/>
        </w:r>
        <w:r w:rsidR="00ED110A">
          <w:rPr>
            <w:noProof/>
            <w:webHidden/>
          </w:rPr>
          <w:t>45</w:t>
        </w:r>
        <w:r w:rsidR="00ED110A">
          <w:rPr>
            <w:noProof/>
            <w:webHidden/>
          </w:rPr>
          <w:fldChar w:fldCharType="end"/>
        </w:r>
      </w:hyperlink>
    </w:p>
    <w:p w:rsidR="00ED110A" w:rsidRDefault="00652610" w:rsidP="00ED110A">
      <w:pPr>
        <w:pStyle w:val="TableofFigures"/>
        <w:tabs>
          <w:tab w:val="right" w:leader="dot" w:pos="9061"/>
        </w:tabs>
        <w:spacing w:before="0"/>
        <w:ind w:firstLine="0"/>
        <w:jc w:val="left"/>
        <w:rPr>
          <w:rFonts w:asciiTheme="minorHAnsi" w:eastAsiaTheme="minorEastAsia" w:hAnsiTheme="minorHAnsi"/>
          <w:noProof/>
          <w:sz w:val="22"/>
          <w:lang w:eastAsia="zh-CN"/>
        </w:rPr>
      </w:pPr>
      <w:hyperlink w:anchor="_Toc231251395" w:history="1">
        <w:r w:rsidR="00ED110A" w:rsidRPr="0052563B">
          <w:rPr>
            <w:rStyle w:val="Hyperlink"/>
            <w:iCs/>
            <w:noProof/>
            <w:lang w:val="vi-VN"/>
          </w:rPr>
          <w:t>Hình 4.21: Giao diện tổng quan dành cho quản trị viên</w:t>
        </w:r>
        <w:r w:rsidR="00ED110A">
          <w:rPr>
            <w:noProof/>
            <w:webHidden/>
          </w:rPr>
          <w:tab/>
        </w:r>
        <w:r w:rsidR="00ED110A">
          <w:rPr>
            <w:noProof/>
            <w:webHidden/>
          </w:rPr>
          <w:fldChar w:fldCharType="begin"/>
        </w:r>
        <w:r w:rsidR="00ED110A">
          <w:rPr>
            <w:noProof/>
            <w:webHidden/>
          </w:rPr>
          <w:instrText xml:space="preserve"> PAGEREF _Toc231251395 \h </w:instrText>
        </w:r>
        <w:r w:rsidR="00ED110A">
          <w:rPr>
            <w:noProof/>
            <w:webHidden/>
          </w:rPr>
        </w:r>
        <w:r w:rsidR="00ED110A">
          <w:rPr>
            <w:noProof/>
            <w:webHidden/>
          </w:rPr>
          <w:fldChar w:fldCharType="separate"/>
        </w:r>
        <w:r w:rsidR="00ED110A">
          <w:rPr>
            <w:noProof/>
            <w:webHidden/>
          </w:rPr>
          <w:t>46</w:t>
        </w:r>
        <w:r w:rsidR="00ED110A">
          <w:rPr>
            <w:noProof/>
            <w:webHidden/>
          </w:rPr>
          <w:fldChar w:fldCharType="end"/>
        </w:r>
      </w:hyperlink>
    </w:p>
    <w:p w:rsidR="00ED110A" w:rsidRDefault="00652610" w:rsidP="00ED110A">
      <w:pPr>
        <w:pStyle w:val="TableofFigures"/>
        <w:tabs>
          <w:tab w:val="right" w:leader="dot" w:pos="9061"/>
        </w:tabs>
        <w:spacing w:before="0"/>
        <w:ind w:firstLine="0"/>
        <w:jc w:val="left"/>
        <w:rPr>
          <w:rFonts w:asciiTheme="minorHAnsi" w:eastAsiaTheme="minorEastAsia" w:hAnsiTheme="minorHAnsi"/>
          <w:noProof/>
          <w:sz w:val="22"/>
          <w:lang w:eastAsia="zh-CN"/>
        </w:rPr>
      </w:pPr>
      <w:hyperlink w:anchor="_Toc231251396" w:history="1">
        <w:r w:rsidR="00ED110A" w:rsidRPr="0052563B">
          <w:rPr>
            <w:rStyle w:val="Hyperlink"/>
            <w:iCs/>
            <w:noProof/>
            <w:lang w:val="vi-VN"/>
          </w:rPr>
          <w:t>Hình 4.22: Giao diện quản lý tài khoản người dùng</w:t>
        </w:r>
        <w:r w:rsidR="00ED110A">
          <w:rPr>
            <w:noProof/>
            <w:webHidden/>
          </w:rPr>
          <w:tab/>
        </w:r>
        <w:r w:rsidR="00ED110A">
          <w:rPr>
            <w:noProof/>
            <w:webHidden/>
          </w:rPr>
          <w:fldChar w:fldCharType="begin"/>
        </w:r>
        <w:r w:rsidR="00ED110A">
          <w:rPr>
            <w:noProof/>
            <w:webHidden/>
          </w:rPr>
          <w:instrText xml:space="preserve"> PAGEREF _Toc231251396 \h </w:instrText>
        </w:r>
        <w:r w:rsidR="00ED110A">
          <w:rPr>
            <w:noProof/>
            <w:webHidden/>
          </w:rPr>
        </w:r>
        <w:r w:rsidR="00ED110A">
          <w:rPr>
            <w:noProof/>
            <w:webHidden/>
          </w:rPr>
          <w:fldChar w:fldCharType="separate"/>
        </w:r>
        <w:r w:rsidR="00ED110A">
          <w:rPr>
            <w:noProof/>
            <w:webHidden/>
          </w:rPr>
          <w:t>46</w:t>
        </w:r>
        <w:r w:rsidR="00ED110A">
          <w:rPr>
            <w:noProof/>
            <w:webHidden/>
          </w:rPr>
          <w:fldChar w:fldCharType="end"/>
        </w:r>
      </w:hyperlink>
    </w:p>
    <w:p w:rsidR="00ED110A" w:rsidRDefault="00652610" w:rsidP="00ED110A">
      <w:pPr>
        <w:pStyle w:val="TableofFigures"/>
        <w:tabs>
          <w:tab w:val="right" w:leader="dot" w:pos="9061"/>
        </w:tabs>
        <w:spacing w:before="0"/>
        <w:ind w:firstLine="0"/>
        <w:jc w:val="left"/>
        <w:rPr>
          <w:rFonts w:asciiTheme="minorHAnsi" w:eastAsiaTheme="minorEastAsia" w:hAnsiTheme="minorHAnsi"/>
          <w:noProof/>
          <w:sz w:val="22"/>
          <w:lang w:eastAsia="zh-CN"/>
        </w:rPr>
      </w:pPr>
      <w:hyperlink w:anchor="_Toc231251397" w:history="1">
        <w:r w:rsidR="00ED110A" w:rsidRPr="0052563B">
          <w:rPr>
            <w:rStyle w:val="Hyperlink"/>
            <w:iCs/>
            <w:noProof/>
            <w:lang w:val="vi-VN"/>
          </w:rPr>
          <w:t>Hình 4.23: Giao diện quản lý dữ liệu bài tập</w:t>
        </w:r>
        <w:r w:rsidR="00ED110A">
          <w:rPr>
            <w:noProof/>
            <w:webHidden/>
          </w:rPr>
          <w:tab/>
        </w:r>
        <w:r w:rsidR="00ED110A">
          <w:rPr>
            <w:noProof/>
            <w:webHidden/>
          </w:rPr>
          <w:fldChar w:fldCharType="begin"/>
        </w:r>
        <w:r w:rsidR="00ED110A">
          <w:rPr>
            <w:noProof/>
            <w:webHidden/>
          </w:rPr>
          <w:instrText xml:space="preserve"> PAGEREF _Toc231251397 \h </w:instrText>
        </w:r>
        <w:r w:rsidR="00ED110A">
          <w:rPr>
            <w:noProof/>
            <w:webHidden/>
          </w:rPr>
        </w:r>
        <w:r w:rsidR="00ED110A">
          <w:rPr>
            <w:noProof/>
            <w:webHidden/>
          </w:rPr>
          <w:fldChar w:fldCharType="separate"/>
        </w:r>
        <w:r w:rsidR="00ED110A">
          <w:rPr>
            <w:noProof/>
            <w:webHidden/>
          </w:rPr>
          <w:t>47</w:t>
        </w:r>
        <w:r w:rsidR="00ED110A">
          <w:rPr>
            <w:noProof/>
            <w:webHidden/>
          </w:rPr>
          <w:fldChar w:fldCharType="end"/>
        </w:r>
      </w:hyperlink>
    </w:p>
    <w:p w:rsidR="00ED110A" w:rsidRDefault="00652610" w:rsidP="00ED110A">
      <w:pPr>
        <w:pStyle w:val="TableofFigures"/>
        <w:tabs>
          <w:tab w:val="right" w:leader="dot" w:pos="9061"/>
        </w:tabs>
        <w:spacing w:before="0"/>
        <w:ind w:firstLine="0"/>
        <w:jc w:val="left"/>
        <w:rPr>
          <w:rFonts w:asciiTheme="minorHAnsi" w:eastAsiaTheme="minorEastAsia" w:hAnsiTheme="minorHAnsi"/>
          <w:noProof/>
          <w:sz w:val="22"/>
          <w:lang w:eastAsia="zh-CN"/>
        </w:rPr>
      </w:pPr>
      <w:hyperlink w:anchor="_Toc231251398" w:history="1">
        <w:r w:rsidR="00ED110A" w:rsidRPr="0052563B">
          <w:rPr>
            <w:rStyle w:val="Hyperlink"/>
            <w:iCs/>
            <w:noProof/>
            <w:lang w:val="vi-VN"/>
          </w:rPr>
          <w:t>Hình 4.24: Quy trình kiểm thử các luồng chức năng</w:t>
        </w:r>
        <w:r w:rsidR="00ED110A">
          <w:rPr>
            <w:noProof/>
            <w:webHidden/>
          </w:rPr>
          <w:tab/>
        </w:r>
        <w:r w:rsidR="00ED110A">
          <w:rPr>
            <w:noProof/>
            <w:webHidden/>
          </w:rPr>
          <w:fldChar w:fldCharType="begin"/>
        </w:r>
        <w:r w:rsidR="00ED110A">
          <w:rPr>
            <w:noProof/>
            <w:webHidden/>
          </w:rPr>
          <w:instrText xml:space="preserve"> PAGEREF _Toc231251398 \h </w:instrText>
        </w:r>
        <w:r w:rsidR="00ED110A">
          <w:rPr>
            <w:noProof/>
            <w:webHidden/>
          </w:rPr>
        </w:r>
        <w:r w:rsidR="00ED110A">
          <w:rPr>
            <w:noProof/>
            <w:webHidden/>
          </w:rPr>
          <w:fldChar w:fldCharType="separate"/>
        </w:r>
        <w:r w:rsidR="00ED110A">
          <w:rPr>
            <w:noProof/>
            <w:webHidden/>
          </w:rPr>
          <w:t>48</w:t>
        </w:r>
        <w:r w:rsidR="00ED110A">
          <w:rPr>
            <w:noProof/>
            <w:webHidden/>
          </w:rPr>
          <w:fldChar w:fldCharType="end"/>
        </w:r>
      </w:hyperlink>
    </w:p>
    <w:p w:rsidR="005E4B57" w:rsidRDefault="00ED110A">
      <w:pPr>
        <w:tabs>
          <w:tab w:val="right" w:leader="dot" w:pos="9071"/>
        </w:tabs>
        <w:spacing w:before="0" w:after="0" w:line="240" w:lineRule="auto"/>
        <w:ind w:firstLine="0"/>
        <w:jc w:val="left"/>
        <w:rPr>
          <w:rFonts w:cs="Times New Roman"/>
          <w:szCs w:val="26"/>
        </w:rPr>
      </w:pPr>
      <w:r>
        <w:fldChar w:fldCharType="end"/>
      </w:r>
    </w:p>
    <w:p w:rsidR="00ED110A" w:rsidRDefault="00ED110A">
      <w:pPr>
        <w:spacing w:before="0" w:after="200" w:line="276" w:lineRule="auto"/>
        <w:ind w:firstLine="0"/>
        <w:jc w:val="left"/>
        <w:rPr>
          <w:rFonts w:eastAsiaTheme="majorEastAsia" w:cs="Times New Roman"/>
          <w:b/>
          <w:bCs/>
          <w:color w:val="000000"/>
          <w:szCs w:val="26"/>
        </w:rPr>
      </w:pPr>
      <w:bookmarkStart w:id="6" w:name="_Toc231251226"/>
      <w:r>
        <w:rPr>
          <w:rFonts w:cs="Times New Roman"/>
          <w:szCs w:val="26"/>
        </w:rPr>
        <w:br w:type="page"/>
      </w:r>
    </w:p>
    <w:p w:rsidR="004A4072" w:rsidRPr="00F154DA" w:rsidRDefault="00250172" w:rsidP="00F154DA">
      <w:pPr>
        <w:pStyle w:val="Heading1"/>
        <w:rPr>
          <w:rFonts w:ascii="Times New Roman" w:hAnsi="Times New Roman" w:cs="Times New Roman"/>
          <w:sz w:val="26"/>
          <w:szCs w:val="26"/>
        </w:rPr>
      </w:pPr>
      <w:r w:rsidRPr="00F154DA">
        <w:rPr>
          <w:rFonts w:ascii="Times New Roman" w:hAnsi="Times New Roman" w:cs="Times New Roman"/>
          <w:sz w:val="26"/>
          <w:szCs w:val="26"/>
        </w:rPr>
        <w:lastRenderedPageBreak/>
        <w:t>DANH MỤC BẢNG</w:t>
      </w:r>
      <w:bookmarkEnd w:id="6"/>
    </w:p>
    <w:p w:rsidR="00ED110A" w:rsidRDefault="00ED110A" w:rsidP="00ED110A">
      <w:pPr>
        <w:pStyle w:val="TableofFigures"/>
        <w:tabs>
          <w:tab w:val="right" w:leader="dot" w:pos="9061"/>
        </w:tabs>
        <w:spacing w:before="0"/>
        <w:ind w:firstLine="0"/>
        <w:rPr>
          <w:rFonts w:asciiTheme="minorHAnsi" w:eastAsiaTheme="minorEastAsia" w:hAnsiTheme="minorHAnsi"/>
          <w:noProof/>
          <w:sz w:val="22"/>
          <w:lang w:eastAsia="zh-CN"/>
        </w:rPr>
      </w:pPr>
      <w:r>
        <w:fldChar w:fldCharType="begin"/>
      </w:r>
      <w:r w:rsidR="00F154DA">
        <w:instrText xml:space="preserve"> TOC \h \z \c "Bảng" </w:instrText>
      </w:r>
      <w:r>
        <w:fldChar w:fldCharType="separate"/>
      </w:r>
      <w:hyperlink w:anchor="_Toc231251422" w:history="1">
        <w:r w:rsidRPr="009A4B11">
          <w:rPr>
            <w:rStyle w:val="Hyperlink"/>
            <w:noProof/>
          </w:rPr>
          <w:t>Bảng 1: Danh mục từ viết tắt và thuật ngữ dùng trong báo cáo</w:t>
        </w:r>
        <w:r>
          <w:rPr>
            <w:noProof/>
            <w:webHidden/>
          </w:rPr>
          <w:tab/>
        </w:r>
        <w:r>
          <w:rPr>
            <w:noProof/>
            <w:webHidden/>
          </w:rPr>
          <w:fldChar w:fldCharType="begin"/>
        </w:r>
        <w:r>
          <w:rPr>
            <w:noProof/>
            <w:webHidden/>
          </w:rPr>
          <w:instrText xml:space="preserve"> PAGEREF _Toc231251422 \h </w:instrText>
        </w:r>
        <w:r>
          <w:rPr>
            <w:noProof/>
            <w:webHidden/>
          </w:rPr>
        </w:r>
        <w:r>
          <w:rPr>
            <w:noProof/>
            <w:webHidden/>
          </w:rPr>
          <w:fldChar w:fldCharType="separate"/>
        </w:r>
        <w:r>
          <w:rPr>
            <w:noProof/>
            <w:webHidden/>
          </w:rPr>
          <w:t>x</w:t>
        </w:r>
        <w:r>
          <w:rPr>
            <w:noProof/>
            <w:webHidden/>
          </w:rPr>
          <w:fldChar w:fldCharType="end"/>
        </w:r>
      </w:hyperlink>
    </w:p>
    <w:p w:rsidR="00ED110A" w:rsidRDefault="00652610" w:rsidP="00ED110A">
      <w:pPr>
        <w:pStyle w:val="TableofFigures"/>
        <w:tabs>
          <w:tab w:val="right" w:leader="dot" w:pos="9061"/>
        </w:tabs>
        <w:spacing w:before="0"/>
        <w:ind w:firstLine="0"/>
        <w:rPr>
          <w:rFonts w:asciiTheme="minorHAnsi" w:eastAsiaTheme="minorEastAsia" w:hAnsiTheme="minorHAnsi"/>
          <w:noProof/>
          <w:sz w:val="22"/>
          <w:lang w:eastAsia="zh-CN"/>
        </w:rPr>
      </w:pPr>
      <w:hyperlink w:anchor="_Toc231251423" w:history="1">
        <w:r w:rsidR="00ED110A" w:rsidRPr="009A4B11">
          <w:rPr>
            <w:rStyle w:val="Hyperlink"/>
            <w:noProof/>
          </w:rPr>
          <w:t>Bảng 2: Quy ước mã yêu cầu, Use Case và kiểm thử</w:t>
        </w:r>
        <w:r w:rsidR="00ED110A">
          <w:rPr>
            <w:noProof/>
            <w:webHidden/>
          </w:rPr>
          <w:tab/>
        </w:r>
        <w:r w:rsidR="00ED110A">
          <w:rPr>
            <w:noProof/>
            <w:webHidden/>
          </w:rPr>
          <w:fldChar w:fldCharType="begin"/>
        </w:r>
        <w:r w:rsidR="00ED110A">
          <w:rPr>
            <w:noProof/>
            <w:webHidden/>
          </w:rPr>
          <w:instrText xml:space="preserve"> PAGEREF _Toc231251423 \h </w:instrText>
        </w:r>
        <w:r w:rsidR="00ED110A">
          <w:rPr>
            <w:noProof/>
            <w:webHidden/>
          </w:rPr>
        </w:r>
        <w:r w:rsidR="00ED110A">
          <w:rPr>
            <w:noProof/>
            <w:webHidden/>
          </w:rPr>
          <w:fldChar w:fldCharType="separate"/>
        </w:r>
        <w:r w:rsidR="00ED110A">
          <w:rPr>
            <w:noProof/>
            <w:webHidden/>
          </w:rPr>
          <w:t>xii</w:t>
        </w:r>
        <w:r w:rsidR="00ED110A">
          <w:rPr>
            <w:noProof/>
            <w:webHidden/>
          </w:rPr>
          <w:fldChar w:fldCharType="end"/>
        </w:r>
      </w:hyperlink>
    </w:p>
    <w:p w:rsidR="00ED110A" w:rsidRDefault="00652610" w:rsidP="00ED110A">
      <w:pPr>
        <w:pStyle w:val="TableofFigures"/>
        <w:tabs>
          <w:tab w:val="right" w:leader="dot" w:pos="9061"/>
        </w:tabs>
        <w:spacing w:before="0"/>
        <w:ind w:firstLine="0"/>
        <w:rPr>
          <w:rFonts w:asciiTheme="minorHAnsi" w:eastAsiaTheme="minorEastAsia" w:hAnsiTheme="minorHAnsi"/>
          <w:noProof/>
          <w:sz w:val="22"/>
          <w:lang w:eastAsia="zh-CN"/>
        </w:rPr>
      </w:pPr>
      <w:hyperlink w:anchor="_Toc231251424" w:history="1">
        <w:r w:rsidR="00ED110A" w:rsidRPr="009A4B11">
          <w:rPr>
            <w:rStyle w:val="Hyperlink"/>
            <w:noProof/>
            <w:lang w:val="vi-VN"/>
          </w:rPr>
          <w:t>Bảng 1.1: Nhóm dữ liệu sức khỏe và vai trò trong hệ thống</w:t>
        </w:r>
        <w:r w:rsidR="00ED110A">
          <w:rPr>
            <w:noProof/>
            <w:webHidden/>
          </w:rPr>
          <w:tab/>
        </w:r>
        <w:r w:rsidR="00ED110A">
          <w:rPr>
            <w:noProof/>
            <w:webHidden/>
          </w:rPr>
          <w:fldChar w:fldCharType="begin"/>
        </w:r>
        <w:r w:rsidR="00ED110A">
          <w:rPr>
            <w:noProof/>
            <w:webHidden/>
          </w:rPr>
          <w:instrText xml:space="preserve"> PAGEREF _Toc231251424 \h </w:instrText>
        </w:r>
        <w:r w:rsidR="00ED110A">
          <w:rPr>
            <w:noProof/>
            <w:webHidden/>
          </w:rPr>
        </w:r>
        <w:r w:rsidR="00ED110A">
          <w:rPr>
            <w:noProof/>
            <w:webHidden/>
          </w:rPr>
          <w:fldChar w:fldCharType="separate"/>
        </w:r>
        <w:r w:rsidR="00ED110A">
          <w:rPr>
            <w:noProof/>
            <w:webHidden/>
          </w:rPr>
          <w:t>3</w:t>
        </w:r>
        <w:r w:rsidR="00ED110A">
          <w:rPr>
            <w:noProof/>
            <w:webHidden/>
          </w:rPr>
          <w:fldChar w:fldCharType="end"/>
        </w:r>
      </w:hyperlink>
    </w:p>
    <w:p w:rsidR="00ED110A" w:rsidRDefault="00652610" w:rsidP="00ED110A">
      <w:pPr>
        <w:pStyle w:val="TableofFigures"/>
        <w:tabs>
          <w:tab w:val="right" w:leader="dot" w:pos="9061"/>
        </w:tabs>
        <w:spacing w:before="0"/>
        <w:ind w:firstLine="0"/>
        <w:rPr>
          <w:rFonts w:asciiTheme="minorHAnsi" w:eastAsiaTheme="minorEastAsia" w:hAnsiTheme="minorHAnsi"/>
          <w:noProof/>
          <w:sz w:val="22"/>
          <w:lang w:eastAsia="zh-CN"/>
        </w:rPr>
      </w:pPr>
      <w:hyperlink w:anchor="_Toc231251425" w:history="1">
        <w:r w:rsidR="00ED110A" w:rsidRPr="009A4B11">
          <w:rPr>
            <w:rStyle w:val="Hyperlink"/>
            <w:noProof/>
            <w:lang w:val="vi-VN"/>
          </w:rPr>
          <w:t>Bảng 1.2: Ưu điểm và giới hạn của gợi ý dựa trên luật</w:t>
        </w:r>
        <w:r w:rsidR="00ED110A">
          <w:rPr>
            <w:noProof/>
            <w:webHidden/>
          </w:rPr>
          <w:tab/>
        </w:r>
        <w:r w:rsidR="00ED110A">
          <w:rPr>
            <w:noProof/>
            <w:webHidden/>
          </w:rPr>
          <w:fldChar w:fldCharType="begin"/>
        </w:r>
        <w:r w:rsidR="00ED110A">
          <w:rPr>
            <w:noProof/>
            <w:webHidden/>
          </w:rPr>
          <w:instrText xml:space="preserve"> PAGEREF _Toc231251425 \h </w:instrText>
        </w:r>
        <w:r w:rsidR="00ED110A">
          <w:rPr>
            <w:noProof/>
            <w:webHidden/>
          </w:rPr>
        </w:r>
        <w:r w:rsidR="00ED110A">
          <w:rPr>
            <w:noProof/>
            <w:webHidden/>
          </w:rPr>
          <w:fldChar w:fldCharType="separate"/>
        </w:r>
        <w:r w:rsidR="00ED110A">
          <w:rPr>
            <w:noProof/>
            <w:webHidden/>
          </w:rPr>
          <w:t>5</w:t>
        </w:r>
        <w:r w:rsidR="00ED110A">
          <w:rPr>
            <w:noProof/>
            <w:webHidden/>
          </w:rPr>
          <w:fldChar w:fldCharType="end"/>
        </w:r>
      </w:hyperlink>
    </w:p>
    <w:p w:rsidR="00ED110A" w:rsidRDefault="00652610" w:rsidP="00ED110A">
      <w:pPr>
        <w:pStyle w:val="TableofFigures"/>
        <w:tabs>
          <w:tab w:val="right" w:leader="dot" w:pos="9061"/>
        </w:tabs>
        <w:spacing w:before="0"/>
        <w:ind w:firstLine="0"/>
        <w:rPr>
          <w:rFonts w:asciiTheme="minorHAnsi" w:eastAsiaTheme="minorEastAsia" w:hAnsiTheme="minorHAnsi"/>
          <w:noProof/>
          <w:sz w:val="22"/>
          <w:lang w:eastAsia="zh-CN"/>
        </w:rPr>
      </w:pPr>
      <w:hyperlink w:anchor="_Toc231251426" w:history="1">
        <w:r w:rsidR="00ED110A" w:rsidRPr="009A4B11">
          <w:rPr>
            <w:rStyle w:val="Hyperlink"/>
            <w:noProof/>
            <w:lang w:val="vi-VN"/>
          </w:rPr>
          <w:t>Bảng 2.1: Tổng hợp nhu cầu và tác động đến thiết kế</w:t>
        </w:r>
        <w:r w:rsidR="00ED110A">
          <w:rPr>
            <w:noProof/>
            <w:webHidden/>
          </w:rPr>
          <w:tab/>
        </w:r>
        <w:r w:rsidR="00ED110A">
          <w:rPr>
            <w:noProof/>
            <w:webHidden/>
          </w:rPr>
          <w:fldChar w:fldCharType="begin"/>
        </w:r>
        <w:r w:rsidR="00ED110A">
          <w:rPr>
            <w:noProof/>
            <w:webHidden/>
          </w:rPr>
          <w:instrText xml:space="preserve"> PAGEREF _Toc231251426 \h </w:instrText>
        </w:r>
        <w:r w:rsidR="00ED110A">
          <w:rPr>
            <w:noProof/>
            <w:webHidden/>
          </w:rPr>
        </w:r>
        <w:r w:rsidR="00ED110A">
          <w:rPr>
            <w:noProof/>
            <w:webHidden/>
          </w:rPr>
          <w:fldChar w:fldCharType="separate"/>
        </w:r>
        <w:r w:rsidR="00ED110A">
          <w:rPr>
            <w:noProof/>
            <w:webHidden/>
          </w:rPr>
          <w:t>7</w:t>
        </w:r>
        <w:r w:rsidR="00ED110A">
          <w:rPr>
            <w:noProof/>
            <w:webHidden/>
          </w:rPr>
          <w:fldChar w:fldCharType="end"/>
        </w:r>
      </w:hyperlink>
    </w:p>
    <w:p w:rsidR="00ED110A" w:rsidRDefault="00652610" w:rsidP="00ED110A">
      <w:pPr>
        <w:pStyle w:val="TableofFigures"/>
        <w:tabs>
          <w:tab w:val="right" w:leader="dot" w:pos="9061"/>
        </w:tabs>
        <w:spacing w:before="0"/>
        <w:ind w:firstLine="0"/>
        <w:rPr>
          <w:rFonts w:asciiTheme="minorHAnsi" w:eastAsiaTheme="minorEastAsia" w:hAnsiTheme="minorHAnsi"/>
          <w:noProof/>
          <w:sz w:val="22"/>
          <w:lang w:eastAsia="zh-CN"/>
        </w:rPr>
      </w:pPr>
      <w:hyperlink w:anchor="_Toc231251427" w:history="1">
        <w:r w:rsidR="00ED110A" w:rsidRPr="009A4B11">
          <w:rPr>
            <w:rStyle w:val="Hyperlink"/>
            <w:noProof/>
            <w:lang w:val="vi-VN"/>
          </w:rPr>
          <w:t>Bảng 2.2: Tác nhân và nhu cầu chính</w:t>
        </w:r>
        <w:r w:rsidR="00ED110A">
          <w:rPr>
            <w:noProof/>
            <w:webHidden/>
          </w:rPr>
          <w:tab/>
        </w:r>
        <w:r w:rsidR="00ED110A">
          <w:rPr>
            <w:noProof/>
            <w:webHidden/>
          </w:rPr>
          <w:fldChar w:fldCharType="begin"/>
        </w:r>
        <w:r w:rsidR="00ED110A">
          <w:rPr>
            <w:noProof/>
            <w:webHidden/>
          </w:rPr>
          <w:instrText xml:space="preserve"> PAGEREF _Toc231251427 \h </w:instrText>
        </w:r>
        <w:r w:rsidR="00ED110A">
          <w:rPr>
            <w:noProof/>
            <w:webHidden/>
          </w:rPr>
        </w:r>
        <w:r w:rsidR="00ED110A">
          <w:rPr>
            <w:noProof/>
            <w:webHidden/>
          </w:rPr>
          <w:fldChar w:fldCharType="separate"/>
        </w:r>
        <w:r w:rsidR="00ED110A">
          <w:rPr>
            <w:noProof/>
            <w:webHidden/>
          </w:rPr>
          <w:t>8</w:t>
        </w:r>
        <w:r w:rsidR="00ED110A">
          <w:rPr>
            <w:noProof/>
            <w:webHidden/>
          </w:rPr>
          <w:fldChar w:fldCharType="end"/>
        </w:r>
      </w:hyperlink>
    </w:p>
    <w:p w:rsidR="00ED110A" w:rsidRDefault="00652610" w:rsidP="00ED110A">
      <w:pPr>
        <w:pStyle w:val="TableofFigures"/>
        <w:tabs>
          <w:tab w:val="right" w:leader="dot" w:pos="9061"/>
        </w:tabs>
        <w:spacing w:before="0"/>
        <w:ind w:firstLine="0"/>
        <w:rPr>
          <w:rFonts w:asciiTheme="minorHAnsi" w:eastAsiaTheme="minorEastAsia" w:hAnsiTheme="minorHAnsi"/>
          <w:noProof/>
          <w:sz w:val="22"/>
          <w:lang w:eastAsia="zh-CN"/>
        </w:rPr>
      </w:pPr>
      <w:hyperlink w:anchor="_Toc231251428" w:history="1">
        <w:r w:rsidR="00ED110A" w:rsidRPr="009A4B11">
          <w:rPr>
            <w:rStyle w:val="Hyperlink"/>
            <w:noProof/>
            <w:lang w:val="vi-VN"/>
          </w:rPr>
          <w:t>Bảng 2.</w:t>
        </w:r>
        <w:r w:rsidR="00ED110A" w:rsidRPr="009A4B11">
          <w:rPr>
            <w:rStyle w:val="Hyperlink"/>
            <w:noProof/>
          </w:rPr>
          <w:t>3: Danh sách yêu cầu chức năng</w:t>
        </w:r>
        <w:r w:rsidR="00ED110A">
          <w:rPr>
            <w:noProof/>
            <w:webHidden/>
          </w:rPr>
          <w:tab/>
        </w:r>
        <w:r w:rsidR="00ED110A">
          <w:rPr>
            <w:noProof/>
            <w:webHidden/>
          </w:rPr>
          <w:fldChar w:fldCharType="begin"/>
        </w:r>
        <w:r w:rsidR="00ED110A">
          <w:rPr>
            <w:noProof/>
            <w:webHidden/>
          </w:rPr>
          <w:instrText xml:space="preserve"> PAGEREF _Toc231251428 \h </w:instrText>
        </w:r>
        <w:r w:rsidR="00ED110A">
          <w:rPr>
            <w:noProof/>
            <w:webHidden/>
          </w:rPr>
        </w:r>
        <w:r w:rsidR="00ED110A">
          <w:rPr>
            <w:noProof/>
            <w:webHidden/>
          </w:rPr>
          <w:fldChar w:fldCharType="separate"/>
        </w:r>
        <w:r w:rsidR="00ED110A">
          <w:rPr>
            <w:noProof/>
            <w:webHidden/>
          </w:rPr>
          <w:t>9</w:t>
        </w:r>
        <w:r w:rsidR="00ED110A">
          <w:rPr>
            <w:noProof/>
            <w:webHidden/>
          </w:rPr>
          <w:fldChar w:fldCharType="end"/>
        </w:r>
      </w:hyperlink>
    </w:p>
    <w:p w:rsidR="00ED110A" w:rsidRDefault="00652610" w:rsidP="00ED110A">
      <w:pPr>
        <w:pStyle w:val="TableofFigures"/>
        <w:tabs>
          <w:tab w:val="right" w:leader="dot" w:pos="9061"/>
        </w:tabs>
        <w:spacing w:before="0"/>
        <w:ind w:firstLine="0"/>
        <w:rPr>
          <w:rFonts w:asciiTheme="minorHAnsi" w:eastAsiaTheme="minorEastAsia" w:hAnsiTheme="minorHAnsi"/>
          <w:noProof/>
          <w:sz w:val="22"/>
          <w:lang w:eastAsia="zh-CN"/>
        </w:rPr>
      </w:pPr>
      <w:hyperlink w:anchor="_Toc231251429" w:history="1">
        <w:r w:rsidR="00ED110A" w:rsidRPr="009A4B11">
          <w:rPr>
            <w:rStyle w:val="Hyperlink"/>
            <w:noProof/>
            <w:lang w:val="vi-VN"/>
          </w:rPr>
          <w:t>Bảng 2.</w:t>
        </w:r>
        <w:r w:rsidR="00ED110A" w:rsidRPr="009A4B11">
          <w:rPr>
            <w:rStyle w:val="Hyperlink"/>
            <w:noProof/>
          </w:rPr>
          <w:t>4: Yêu cầu phi chức năng và tiêu chí chấp nhận</w:t>
        </w:r>
        <w:r w:rsidR="00ED110A">
          <w:rPr>
            <w:noProof/>
            <w:webHidden/>
          </w:rPr>
          <w:tab/>
        </w:r>
        <w:r w:rsidR="00ED110A">
          <w:rPr>
            <w:noProof/>
            <w:webHidden/>
          </w:rPr>
          <w:fldChar w:fldCharType="begin"/>
        </w:r>
        <w:r w:rsidR="00ED110A">
          <w:rPr>
            <w:noProof/>
            <w:webHidden/>
          </w:rPr>
          <w:instrText xml:space="preserve"> PAGEREF _Toc231251429 \h </w:instrText>
        </w:r>
        <w:r w:rsidR="00ED110A">
          <w:rPr>
            <w:noProof/>
            <w:webHidden/>
          </w:rPr>
        </w:r>
        <w:r w:rsidR="00ED110A">
          <w:rPr>
            <w:noProof/>
            <w:webHidden/>
          </w:rPr>
          <w:fldChar w:fldCharType="separate"/>
        </w:r>
        <w:r w:rsidR="00ED110A">
          <w:rPr>
            <w:noProof/>
            <w:webHidden/>
          </w:rPr>
          <w:t>10</w:t>
        </w:r>
        <w:r w:rsidR="00ED110A">
          <w:rPr>
            <w:noProof/>
            <w:webHidden/>
          </w:rPr>
          <w:fldChar w:fldCharType="end"/>
        </w:r>
      </w:hyperlink>
    </w:p>
    <w:p w:rsidR="00ED110A" w:rsidRDefault="00652610" w:rsidP="00ED110A">
      <w:pPr>
        <w:pStyle w:val="TableofFigures"/>
        <w:tabs>
          <w:tab w:val="right" w:leader="dot" w:pos="9061"/>
        </w:tabs>
        <w:spacing w:before="0"/>
        <w:ind w:firstLine="0"/>
        <w:rPr>
          <w:rFonts w:asciiTheme="minorHAnsi" w:eastAsiaTheme="minorEastAsia" w:hAnsiTheme="minorHAnsi"/>
          <w:noProof/>
          <w:sz w:val="22"/>
          <w:lang w:eastAsia="zh-CN"/>
        </w:rPr>
      </w:pPr>
      <w:hyperlink w:anchor="_Toc231251430" w:history="1">
        <w:r w:rsidR="00ED110A" w:rsidRPr="009A4B11">
          <w:rPr>
            <w:rStyle w:val="Hyperlink"/>
            <w:noProof/>
            <w:lang w:val="vi-VN"/>
          </w:rPr>
          <w:t>Bảng 2.5: Ma trận truy vết giữa nhu cầu và chức năng</w:t>
        </w:r>
        <w:r w:rsidR="00ED110A">
          <w:rPr>
            <w:noProof/>
            <w:webHidden/>
          </w:rPr>
          <w:tab/>
        </w:r>
        <w:r w:rsidR="00ED110A">
          <w:rPr>
            <w:noProof/>
            <w:webHidden/>
          </w:rPr>
          <w:fldChar w:fldCharType="begin"/>
        </w:r>
        <w:r w:rsidR="00ED110A">
          <w:rPr>
            <w:noProof/>
            <w:webHidden/>
          </w:rPr>
          <w:instrText xml:space="preserve"> PAGEREF _Toc231251430 \h </w:instrText>
        </w:r>
        <w:r w:rsidR="00ED110A">
          <w:rPr>
            <w:noProof/>
            <w:webHidden/>
          </w:rPr>
        </w:r>
        <w:r w:rsidR="00ED110A">
          <w:rPr>
            <w:noProof/>
            <w:webHidden/>
          </w:rPr>
          <w:fldChar w:fldCharType="separate"/>
        </w:r>
        <w:r w:rsidR="00ED110A">
          <w:rPr>
            <w:noProof/>
            <w:webHidden/>
          </w:rPr>
          <w:t>11</w:t>
        </w:r>
        <w:r w:rsidR="00ED110A">
          <w:rPr>
            <w:noProof/>
            <w:webHidden/>
          </w:rPr>
          <w:fldChar w:fldCharType="end"/>
        </w:r>
      </w:hyperlink>
    </w:p>
    <w:p w:rsidR="00ED110A" w:rsidRDefault="00652610" w:rsidP="00ED110A">
      <w:pPr>
        <w:pStyle w:val="TableofFigures"/>
        <w:tabs>
          <w:tab w:val="right" w:leader="dot" w:pos="9061"/>
        </w:tabs>
        <w:spacing w:before="0"/>
        <w:ind w:firstLine="0"/>
        <w:rPr>
          <w:rFonts w:asciiTheme="minorHAnsi" w:eastAsiaTheme="minorEastAsia" w:hAnsiTheme="minorHAnsi"/>
          <w:noProof/>
          <w:sz w:val="22"/>
          <w:lang w:eastAsia="zh-CN"/>
        </w:rPr>
      </w:pPr>
      <w:hyperlink w:anchor="_Toc231251431" w:history="1">
        <w:r w:rsidR="00ED110A" w:rsidRPr="009A4B11">
          <w:rPr>
            <w:rStyle w:val="Hyperlink"/>
            <w:noProof/>
            <w:lang w:val="vi-VN"/>
          </w:rPr>
          <w:t>Bảng 3.1: Lớp kiến trúc và thành phần triển khai</w:t>
        </w:r>
        <w:r w:rsidR="00ED110A">
          <w:rPr>
            <w:noProof/>
            <w:webHidden/>
          </w:rPr>
          <w:tab/>
        </w:r>
        <w:r w:rsidR="00ED110A">
          <w:rPr>
            <w:noProof/>
            <w:webHidden/>
          </w:rPr>
          <w:fldChar w:fldCharType="begin"/>
        </w:r>
        <w:r w:rsidR="00ED110A">
          <w:rPr>
            <w:noProof/>
            <w:webHidden/>
          </w:rPr>
          <w:instrText xml:space="preserve"> PAGEREF _Toc231251431 \h </w:instrText>
        </w:r>
        <w:r w:rsidR="00ED110A">
          <w:rPr>
            <w:noProof/>
            <w:webHidden/>
          </w:rPr>
        </w:r>
        <w:r w:rsidR="00ED110A">
          <w:rPr>
            <w:noProof/>
            <w:webHidden/>
          </w:rPr>
          <w:fldChar w:fldCharType="separate"/>
        </w:r>
        <w:r w:rsidR="00ED110A">
          <w:rPr>
            <w:noProof/>
            <w:webHidden/>
          </w:rPr>
          <w:t>14</w:t>
        </w:r>
        <w:r w:rsidR="00ED110A">
          <w:rPr>
            <w:noProof/>
            <w:webHidden/>
          </w:rPr>
          <w:fldChar w:fldCharType="end"/>
        </w:r>
      </w:hyperlink>
    </w:p>
    <w:p w:rsidR="00ED110A" w:rsidRDefault="00652610" w:rsidP="00ED110A">
      <w:pPr>
        <w:pStyle w:val="TableofFigures"/>
        <w:tabs>
          <w:tab w:val="right" w:leader="dot" w:pos="9061"/>
        </w:tabs>
        <w:spacing w:before="0"/>
        <w:ind w:firstLine="0"/>
        <w:rPr>
          <w:rFonts w:asciiTheme="minorHAnsi" w:eastAsiaTheme="minorEastAsia" w:hAnsiTheme="minorHAnsi"/>
          <w:noProof/>
          <w:sz w:val="22"/>
          <w:lang w:eastAsia="zh-CN"/>
        </w:rPr>
      </w:pPr>
      <w:hyperlink w:anchor="_Toc231251432" w:history="1">
        <w:r w:rsidR="00ED110A" w:rsidRPr="009A4B11">
          <w:rPr>
            <w:rStyle w:val="Hyperlink"/>
            <w:noProof/>
            <w:lang w:val="vi-VN"/>
          </w:rPr>
          <w:t>Bảng 3.2: Tác nhân và quyền sử dụng</w:t>
        </w:r>
        <w:r w:rsidR="00ED110A">
          <w:rPr>
            <w:noProof/>
            <w:webHidden/>
          </w:rPr>
          <w:tab/>
        </w:r>
        <w:r w:rsidR="00ED110A">
          <w:rPr>
            <w:noProof/>
            <w:webHidden/>
          </w:rPr>
          <w:fldChar w:fldCharType="begin"/>
        </w:r>
        <w:r w:rsidR="00ED110A">
          <w:rPr>
            <w:noProof/>
            <w:webHidden/>
          </w:rPr>
          <w:instrText xml:space="preserve"> PAGEREF _Toc231251432 \h </w:instrText>
        </w:r>
        <w:r w:rsidR="00ED110A">
          <w:rPr>
            <w:noProof/>
            <w:webHidden/>
          </w:rPr>
        </w:r>
        <w:r w:rsidR="00ED110A">
          <w:rPr>
            <w:noProof/>
            <w:webHidden/>
          </w:rPr>
          <w:fldChar w:fldCharType="separate"/>
        </w:r>
        <w:r w:rsidR="00ED110A">
          <w:rPr>
            <w:noProof/>
            <w:webHidden/>
          </w:rPr>
          <w:t>14</w:t>
        </w:r>
        <w:r w:rsidR="00ED110A">
          <w:rPr>
            <w:noProof/>
            <w:webHidden/>
          </w:rPr>
          <w:fldChar w:fldCharType="end"/>
        </w:r>
      </w:hyperlink>
    </w:p>
    <w:p w:rsidR="00ED110A" w:rsidRDefault="00652610" w:rsidP="00ED110A">
      <w:pPr>
        <w:pStyle w:val="TableofFigures"/>
        <w:tabs>
          <w:tab w:val="right" w:leader="dot" w:pos="9061"/>
        </w:tabs>
        <w:spacing w:before="0"/>
        <w:ind w:firstLine="0"/>
        <w:rPr>
          <w:rFonts w:asciiTheme="minorHAnsi" w:eastAsiaTheme="minorEastAsia" w:hAnsiTheme="minorHAnsi"/>
          <w:noProof/>
          <w:sz w:val="22"/>
          <w:lang w:eastAsia="zh-CN"/>
        </w:rPr>
      </w:pPr>
      <w:hyperlink w:anchor="_Toc231251433" w:history="1">
        <w:r w:rsidR="00ED110A" w:rsidRPr="009A4B11">
          <w:rPr>
            <w:rStyle w:val="Hyperlink"/>
            <w:noProof/>
          </w:rPr>
          <w:t>Bảng 3.3: Đặc tả Use Case chính</w:t>
        </w:r>
        <w:r w:rsidR="00ED110A">
          <w:rPr>
            <w:noProof/>
            <w:webHidden/>
          </w:rPr>
          <w:tab/>
        </w:r>
        <w:r w:rsidR="00ED110A">
          <w:rPr>
            <w:noProof/>
            <w:webHidden/>
          </w:rPr>
          <w:fldChar w:fldCharType="begin"/>
        </w:r>
        <w:r w:rsidR="00ED110A">
          <w:rPr>
            <w:noProof/>
            <w:webHidden/>
          </w:rPr>
          <w:instrText xml:space="preserve"> PAGEREF _Toc231251433 \h </w:instrText>
        </w:r>
        <w:r w:rsidR="00ED110A">
          <w:rPr>
            <w:noProof/>
            <w:webHidden/>
          </w:rPr>
        </w:r>
        <w:r w:rsidR="00ED110A">
          <w:rPr>
            <w:noProof/>
            <w:webHidden/>
          </w:rPr>
          <w:fldChar w:fldCharType="separate"/>
        </w:r>
        <w:r w:rsidR="00ED110A">
          <w:rPr>
            <w:noProof/>
            <w:webHidden/>
          </w:rPr>
          <w:t>16</w:t>
        </w:r>
        <w:r w:rsidR="00ED110A">
          <w:rPr>
            <w:noProof/>
            <w:webHidden/>
          </w:rPr>
          <w:fldChar w:fldCharType="end"/>
        </w:r>
      </w:hyperlink>
    </w:p>
    <w:p w:rsidR="00ED110A" w:rsidRDefault="00652610" w:rsidP="00ED110A">
      <w:pPr>
        <w:pStyle w:val="TableofFigures"/>
        <w:tabs>
          <w:tab w:val="right" w:leader="dot" w:pos="9061"/>
        </w:tabs>
        <w:spacing w:before="0"/>
        <w:ind w:firstLine="0"/>
        <w:rPr>
          <w:rFonts w:asciiTheme="minorHAnsi" w:eastAsiaTheme="minorEastAsia" w:hAnsiTheme="minorHAnsi"/>
          <w:noProof/>
          <w:sz w:val="22"/>
          <w:lang w:eastAsia="zh-CN"/>
        </w:rPr>
      </w:pPr>
      <w:hyperlink w:anchor="_Toc231251434" w:history="1">
        <w:r w:rsidR="00ED110A" w:rsidRPr="009A4B11">
          <w:rPr>
            <w:rStyle w:val="Hyperlink"/>
            <w:noProof/>
            <w:lang w:val="vi-VN"/>
          </w:rPr>
          <w:t>Bảng 3.4: Mô tả các bảng dữ liệu chính</w:t>
        </w:r>
        <w:r w:rsidR="00ED110A">
          <w:rPr>
            <w:noProof/>
            <w:webHidden/>
          </w:rPr>
          <w:tab/>
        </w:r>
        <w:r w:rsidR="00ED110A">
          <w:rPr>
            <w:noProof/>
            <w:webHidden/>
          </w:rPr>
          <w:fldChar w:fldCharType="begin"/>
        </w:r>
        <w:r w:rsidR="00ED110A">
          <w:rPr>
            <w:noProof/>
            <w:webHidden/>
          </w:rPr>
          <w:instrText xml:space="preserve"> PAGEREF _Toc231251434 \h </w:instrText>
        </w:r>
        <w:r w:rsidR="00ED110A">
          <w:rPr>
            <w:noProof/>
            <w:webHidden/>
          </w:rPr>
        </w:r>
        <w:r w:rsidR="00ED110A">
          <w:rPr>
            <w:noProof/>
            <w:webHidden/>
          </w:rPr>
          <w:fldChar w:fldCharType="separate"/>
        </w:r>
        <w:r w:rsidR="00ED110A">
          <w:rPr>
            <w:noProof/>
            <w:webHidden/>
          </w:rPr>
          <w:t>27</w:t>
        </w:r>
        <w:r w:rsidR="00ED110A">
          <w:rPr>
            <w:noProof/>
            <w:webHidden/>
          </w:rPr>
          <w:fldChar w:fldCharType="end"/>
        </w:r>
      </w:hyperlink>
    </w:p>
    <w:p w:rsidR="00ED110A" w:rsidRDefault="00652610" w:rsidP="00ED110A">
      <w:pPr>
        <w:pStyle w:val="TableofFigures"/>
        <w:tabs>
          <w:tab w:val="right" w:leader="dot" w:pos="9061"/>
        </w:tabs>
        <w:spacing w:before="0"/>
        <w:ind w:firstLine="0"/>
        <w:rPr>
          <w:rFonts w:asciiTheme="minorHAnsi" w:eastAsiaTheme="minorEastAsia" w:hAnsiTheme="minorHAnsi"/>
          <w:noProof/>
          <w:sz w:val="22"/>
          <w:lang w:eastAsia="zh-CN"/>
        </w:rPr>
      </w:pPr>
      <w:hyperlink w:anchor="_Toc231251435" w:history="1">
        <w:r w:rsidR="00ED110A" w:rsidRPr="009A4B11">
          <w:rPr>
            <w:rStyle w:val="Hyperlink"/>
            <w:noProof/>
          </w:rPr>
          <w:t>Bảng 3.5: Ma trận route và chức năng</w:t>
        </w:r>
        <w:r w:rsidR="00ED110A">
          <w:rPr>
            <w:noProof/>
            <w:webHidden/>
          </w:rPr>
          <w:tab/>
        </w:r>
        <w:r w:rsidR="00ED110A">
          <w:rPr>
            <w:noProof/>
            <w:webHidden/>
          </w:rPr>
          <w:fldChar w:fldCharType="begin"/>
        </w:r>
        <w:r w:rsidR="00ED110A">
          <w:rPr>
            <w:noProof/>
            <w:webHidden/>
          </w:rPr>
          <w:instrText xml:space="preserve"> PAGEREF _Toc231251435 \h </w:instrText>
        </w:r>
        <w:r w:rsidR="00ED110A">
          <w:rPr>
            <w:noProof/>
            <w:webHidden/>
          </w:rPr>
        </w:r>
        <w:r w:rsidR="00ED110A">
          <w:rPr>
            <w:noProof/>
            <w:webHidden/>
          </w:rPr>
          <w:fldChar w:fldCharType="separate"/>
        </w:r>
        <w:r w:rsidR="00ED110A">
          <w:rPr>
            <w:noProof/>
            <w:webHidden/>
          </w:rPr>
          <w:t>28</w:t>
        </w:r>
        <w:r w:rsidR="00ED110A">
          <w:rPr>
            <w:noProof/>
            <w:webHidden/>
          </w:rPr>
          <w:fldChar w:fldCharType="end"/>
        </w:r>
      </w:hyperlink>
    </w:p>
    <w:p w:rsidR="00ED110A" w:rsidRDefault="00652610" w:rsidP="00ED110A">
      <w:pPr>
        <w:pStyle w:val="TableofFigures"/>
        <w:tabs>
          <w:tab w:val="right" w:leader="dot" w:pos="9061"/>
        </w:tabs>
        <w:spacing w:before="0"/>
        <w:ind w:firstLine="0"/>
        <w:rPr>
          <w:rFonts w:asciiTheme="minorHAnsi" w:eastAsiaTheme="minorEastAsia" w:hAnsiTheme="minorHAnsi"/>
          <w:noProof/>
          <w:sz w:val="22"/>
          <w:lang w:eastAsia="zh-CN"/>
        </w:rPr>
      </w:pPr>
      <w:hyperlink w:anchor="_Toc231251436" w:history="1">
        <w:r w:rsidR="00ED110A" w:rsidRPr="009A4B11">
          <w:rPr>
            <w:rStyle w:val="Hyperlink"/>
            <w:noProof/>
          </w:rPr>
          <w:t>Bảng 4.1: Nhóm file nền tảng của project</w:t>
        </w:r>
        <w:r w:rsidR="00ED110A">
          <w:rPr>
            <w:noProof/>
            <w:webHidden/>
          </w:rPr>
          <w:tab/>
        </w:r>
        <w:r w:rsidR="00ED110A">
          <w:rPr>
            <w:noProof/>
            <w:webHidden/>
          </w:rPr>
          <w:fldChar w:fldCharType="begin"/>
        </w:r>
        <w:r w:rsidR="00ED110A">
          <w:rPr>
            <w:noProof/>
            <w:webHidden/>
          </w:rPr>
          <w:instrText xml:space="preserve"> PAGEREF _Toc231251436 \h </w:instrText>
        </w:r>
        <w:r w:rsidR="00ED110A">
          <w:rPr>
            <w:noProof/>
            <w:webHidden/>
          </w:rPr>
        </w:r>
        <w:r w:rsidR="00ED110A">
          <w:rPr>
            <w:noProof/>
            <w:webHidden/>
          </w:rPr>
          <w:fldChar w:fldCharType="separate"/>
        </w:r>
        <w:r w:rsidR="00ED110A">
          <w:rPr>
            <w:noProof/>
            <w:webHidden/>
          </w:rPr>
          <w:t>31</w:t>
        </w:r>
        <w:r w:rsidR="00ED110A">
          <w:rPr>
            <w:noProof/>
            <w:webHidden/>
          </w:rPr>
          <w:fldChar w:fldCharType="end"/>
        </w:r>
      </w:hyperlink>
    </w:p>
    <w:p w:rsidR="00ED110A" w:rsidRDefault="00652610" w:rsidP="00ED110A">
      <w:pPr>
        <w:pStyle w:val="TableofFigures"/>
        <w:tabs>
          <w:tab w:val="right" w:leader="dot" w:pos="9061"/>
        </w:tabs>
        <w:spacing w:before="0"/>
        <w:ind w:firstLine="0"/>
        <w:rPr>
          <w:rFonts w:asciiTheme="minorHAnsi" w:eastAsiaTheme="minorEastAsia" w:hAnsiTheme="minorHAnsi"/>
          <w:noProof/>
          <w:sz w:val="22"/>
          <w:lang w:eastAsia="zh-CN"/>
        </w:rPr>
      </w:pPr>
      <w:hyperlink w:anchor="_Toc231251437" w:history="1">
        <w:r w:rsidR="00ED110A" w:rsidRPr="009A4B11">
          <w:rPr>
            <w:rStyle w:val="Hyperlink"/>
            <w:noProof/>
            <w:lang w:val="vi-VN"/>
          </w:rPr>
          <w:t>Bảng 4.2: Điều kiện lọc trong chức năng gợi ý</w:t>
        </w:r>
        <w:r w:rsidR="00ED110A">
          <w:rPr>
            <w:noProof/>
            <w:webHidden/>
          </w:rPr>
          <w:tab/>
        </w:r>
        <w:r w:rsidR="00ED110A">
          <w:rPr>
            <w:noProof/>
            <w:webHidden/>
          </w:rPr>
          <w:fldChar w:fldCharType="begin"/>
        </w:r>
        <w:r w:rsidR="00ED110A">
          <w:rPr>
            <w:noProof/>
            <w:webHidden/>
          </w:rPr>
          <w:instrText xml:space="preserve"> PAGEREF _Toc231251437 \h </w:instrText>
        </w:r>
        <w:r w:rsidR="00ED110A">
          <w:rPr>
            <w:noProof/>
            <w:webHidden/>
          </w:rPr>
        </w:r>
        <w:r w:rsidR="00ED110A">
          <w:rPr>
            <w:noProof/>
            <w:webHidden/>
          </w:rPr>
          <w:fldChar w:fldCharType="separate"/>
        </w:r>
        <w:r w:rsidR="00ED110A">
          <w:rPr>
            <w:noProof/>
            <w:webHidden/>
          </w:rPr>
          <w:t>35</w:t>
        </w:r>
        <w:r w:rsidR="00ED110A">
          <w:rPr>
            <w:noProof/>
            <w:webHidden/>
          </w:rPr>
          <w:fldChar w:fldCharType="end"/>
        </w:r>
      </w:hyperlink>
    </w:p>
    <w:p w:rsidR="00ED110A" w:rsidRDefault="00652610" w:rsidP="00ED110A">
      <w:pPr>
        <w:pStyle w:val="TableofFigures"/>
        <w:tabs>
          <w:tab w:val="right" w:leader="dot" w:pos="9061"/>
        </w:tabs>
        <w:spacing w:before="0"/>
        <w:ind w:firstLine="0"/>
        <w:rPr>
          <w:rFonts w:asciiTheme="minorHAnsi" w:eastAsiaTheme="minorEastAsia" w:hAnsiTheme="minorHAnsi"/>
          <w:noProof/>
          <w:sz w:val="22"/>
          <w:lang w:eastAsia="zh-CN"/>
        </w:rPr>
      </w:pPr>
      <w:hyperlink w:anchor="_Toc231251438" w:history="1">
        <w:r w:rsidR="00ED110A" w:rsidRPr="009A4B11">
          <w:rPr>
            <w:rStyle w:val="Hyperlink"/>
            <w:noProof/>
            <w:lang w:val="vi-VN"/>
          </w:rPr>
          <w:t>Bảng 4.3: Kịch bản kiểm thử chức năng chính</w:t>
        </w:r>
        <w:r w:rsidR="00ED110A">
          <w:rPr>
            <w:noProof/>
            <w:webHidden/>
          </w:rPr>
          <w:tab/>
        </w:r>
        <w:r w:rsidR="00ED110A">
          <w:rPr>
            <w:noProof/>
            <w:webHidden/>
          </w:rPr>
          <w:fldChar w:fldCharType="begin"/>
        </w:r>
        <w:r w:rsidR="00ED110A">
          <w:rPr>
            <w:noProof/>
            <w:webHidden/>
          </w:rPr>
          <w:instrText xml:space="preserve"> PAGEREF _Toc231251438 \h </w:instrText>
        </w:r>
        <w:r w:rsidR="00ED110A">
          <w:rPr>
            <w:noProof/>
            <w:webHidden/>
          </w:rPr>
        </w:r>
        <w:r w:rsidR="00ED110A">
          <w:rPr>
            <w:noProof/>
            <w:webHidden/>
          </w:rPr>
          <w:fldChar w:fldCharType="separate"/>
        </w:r>
        <w:r w:rsidR="00ED110A">
          <w:rPr>
            <w:noProof/>
            <w:webHidden/>
          </w:rPr>
          <w:t>47</w:t>
        </w:r>
        <w:r w:rsidR="00ED110A">
          <w:rPr>
            <w:noProof/>
            <w:webHidden/>
          </w:rPr>
          <w:fldChar w:fldCharType="end"/>
        </w:r>
      </w:hyperlink>
    </w:p>
    <w:p w:rsidR="00ED110A" w:rsidRDefault="00652610" w:rsidP="00ED110A">
      <w:pPr>
        <w:pStyle w:val="TableofFigures"/>
        <w:tabs>
          <w:tab w:val="right" w:leader="dot" w:pos="9061"/>
        </w:tabs>
        <w:spacing w:before="0"/>
        <w:ind w:firstLine="0"/>
        <w:rPr>
          <w:rFonts w:asciiTheme="minorHAnsi" w:eastAsiaTheme="minorEastAsia" w:hAnsiTheme="minorHAnsi"/>
          <w:noProof/>
          <w:sz w:val="22"/>
          <w:lang w:eastAsia="zh-CN"/>
        </w:rPr>
      </w:pPr>
      <w:hyperlink w:anchor="_Toc231251439" w:history="1">
        <w:r w:rsidR="00ED110A" w:rsidRPr="009A4B11">
          <w:rPr>
            <w:rStyle w:val="Hyperlink"/>
            <w:noProof/>
            <w:lang w:val="vi-VN"/>
          </w:rPr>
          <w:t>Bảng 4.4: Đối chiếu kết quả triển khai với mục tiêu</w:t>
        </w:r>
        <w:r w:rsidR="00ED110A">
          <w:rPr>
            <w:noProof/>
            <w:webHidden/>
          </w:rPr>
          <w:tab/>
        </w:r>
        <w:r w:rsidR="00ED110A">
          <w:rPr>
            <w:noProof/>
            <w:webHidden/>
          </w:rPr>
          <w:fldChar w:fldCharType="begin"/>
        </w:r>
        <w:r w:rsidR="00ED110A">
          <w:rPr>
            <w:noProof/>
            <w:webHidden/>
          </w:rPr>
          <w:instrText xml:space="preserve"> PAGEREF _Toc231251439 \h </w:instrText>
        </w:r>
        <w:r w:rsidR="00ED110A">
          <w:rPr>
            <w:noProof/>
            <w:webHidden/>
          </w:rPr>
        </w:r>
        <w:r w:rsidR="00ED110A">
          <w:rPr>
            <w:noProof/>
            <w:webHidden/>
          </w:rPr>
          <w:fldChar w:fldCharType="separate"/>
        </w:r>
        <w:r w:rsidR="00ED110A">
          <w:rPr>
            <w:noProof/>
            <w:webHidden/>
          </w:rPr>
          <w:t>49</w:t>
        </w:r>
        <w:r w:rsidR="00ED110A">
          <w:rPr>
            <w:noProof/>
            <w:webHidden/>
          </w:rPr>
          <w:fldChar w:fldCharType="end"/>
        </w:r>
      </w:hyperlink>
    </w:p>
    <w:p w:rsidR="00ED110A" w:rsidRDefault="00652610" w:rsidP="00ED110A">
      <w:pPr>
        <w:pStyle w:val="TableofFigures"/>
        <w:tabs>
          <w:tab w:val="right" w:leader="dot" w:pos="9061"/>
        </w:tabs>
        <w:spacing w:before="0"/>
        <w:ind w:firstLine="0"/>
        <w:rPr>
          <w:rFonts w:asciiTheme="minorHAnsi" w:eastAsiaTheme="minorEastAsia" w:hAnsiTheme="minorHAnsi"/>
          <w:noProof/>
          <w:sz w:val="22"/>
          <w:lang w:eastAsia="zh-CN"/>
        </w:rPr>
      </w:pPr>
      <w:hyperlink w:anchor="_Toc231251440" w:history="1">
        <w:r w:rsidR="00ED110A" w:rsidRPr="009A4B11">
          <w:rPr>
            <w:rStyle w:val="Hyperlink"/>
            <w:noProof/>
            <w:lang w:val="vi-VN"/>
          </w:rPr>
          <w:t>Bảng PL.B.1: Trường dữ liệu bài tập mẫu</w:t>
        </w:r>
        <w:r w:rsidR="00ED110A">
          <w:rPr>
            <w:noProof/>
            <w:webHidden/>
          </w:rPr>
          <w:tab/>
        </w:r>
        <w:r w:rsidR="00ED110A">
          <w:rPr>
            <w:noProof/>
            <w:webHidden/>
          </w:rPr>
          <w:fldChar w:fldCharType="begin"/>
        </w:r>
        <w:r w:rsidR="00ED110A">
          <w:rPr>
            <w:noProof/>
            <w:webHidden/>
          </w:rPr>
          <w:instrText xml:space="preserve"> PAGEREF _Toc231251440 \h </w:instrText>
        </w:r>
        <w:r w:rsidR="00ED110A">
          <w:rPr>
            <w:noProof/>
            <w:webHidden/>
          </w:rPr>
        </w:r>
        <w:r w:rsidR="00ED110A">
          <w:rPr>
            <w:noProof/>
            <w:webHidden/>
          </w:rPr>
          <w:fldChar w:fldCharType="separate"/>
        </w:r>
        <w:r w:rsidR="00ED110A">
          <w:rPr>
            <w:noProof/>
            <w:webHidden/>
          </w:rPr>
          <w:t>54</w:t>
        </w:r>
        <w:r w:rsidR="00ED110A">
          <w:rPr>
            <w:noProof/>
            <w:webHidden/>
          </w:rPr>
          <w:fldChar w:fldCharType="end"/>
        </w:r>
      </w:hyperlink>
    </w:p>
    <w:p w:rsidR="00ED110A" w:rsidRDefault="00652610" w:rsidP="00ED110A">
      <w:pPr>
        <w:pStyle w:val="TableofFigures"/>
        <w:tabs>
          <w:tab w:val="right" w:leader="dot" w:pos="9061"/>
        </w:tabs>
        <w:spacing w:before="0"/>
        <w:ind w:firstLine="0"/>
        <w:rPr>
          <w:rFonts w:asciiTheme="minorHAnsi" w:eastAsiaTheme="minorEastAsia" w:hAnsiTheme="minorHAnsi"/>
          <w:noProof/>
          <w:sz w:val="22"/>
          <w:lang w:eastAsia="zh-CN"/>
        </w:rPr>
      </w:pPr>
      <w:hyperlink w:anchor="_Toc231251441" w:history="1">
        <w:r w:rsidR="00ED110A" w:rsidRPr="009A4B11">
          <w:rPr>
            <w:rStyle w:val="Hyperlink"/>
            <w:noProof/>
          </w:rPr>
          <w:t>Bảng PL.C.1: Checklist nghiệm thu</w:t>
        </w:r>
        <w:r w:rsidR="00ED110A">
          <w:rPr>
            <w:noProof/>
            <w:webHidden/>
          </w:rPr>
          <w:tab/>
        </w:r>
        <w:r w:rsidR="00ED110A">
          <w:rPr>
            <w:noProof/>
            <w:webHidden/>
          </w:rPr>
          <w:fldChar w:fldCharType="begin"/>
        </w:r>
        <w:r w:rsidR="00ED110A">
          <w:rPr>
            <w:noProof/>
            <w:webHidden/>
          </w:rPr>
          <w:instrText xml:space="preserve"> PAGEREF _Toc231251441 \h </w:instrText>
        </w:r>
        <w:r w:rsidR="00ED110A">
          <w:rPr>
            <w:noProof/>
            <w:webHidden/>
          </w:rPr>
        </w:r>
        <w:r w:rsidR="00ED110A">
          <w:rPr>
            <w:noProof/>
            <w:webHidden/>
          </w:rPr>
          <w:fldChar w:fldCharType="separate"/>
        </w:r>
        <w:r w:rsidR="00ED110A">
          <w:rPr>
            <w:noProof/>
            <w:webHidden/>
          </w:rPr>
          <w:t>55</w:t>
        </w:r>
        <w:r w:rsidR="00ED110A">
          <w:rPr>
            <w:noProof/>
            <w:webHidden/>
          </w:rPr>
          <w:fldChar w:fldCharType="end"/>
        </w:r>
      </w:hyperlink>
    </w:p>
    <w:p w:rsidR="00ED110A" w:rsidRDefault="00652610" w:rsidP="00ED110A">
      <w:pPr>
        <w:pStyle w:val="TableofFigures"/>
        <w:tabs>
          <w:tab w:val="right" w:leader="dot" w:pos="9061"/>
        </w:tabs>
        <w:spacing w:before="0"/>
        <w:ind w:firstLine="0"/>
        <w:rPr>
          <w:rFonts w:asciiTheme="minorHAnsi" w:eastAsiaTheme="minorEastAsia" w:hAnsiTheme="minorHAnsi"/>
          <w:noProof/>
          <w:sz w:val="22"/>
          <w:lang w:eastAsia="zh-CN"/>
        </w:rPr>
      </w:pPr>
      <w:hyperlink w:anchor="_Toc231251442" w:history="1">
        <w:r w:rsidR="00ED110A" w:rsidRPr="009A4B11">
          <w:rPr>
            <w:rStyle w:val="Hyperlink"/>
            <w:noProof/>
            <w:lang w:val="vi-VN"/>
          </w:rPr>
          <w:t>Bảng PL.E.1: Ma trận mã nguồn trọng tâm</w:t>
        </w:r>
        <w:r w:rsidR="00ED110A">
          <w:rPr>
            <w:noProof/>
            <w:webHidden/>
          </w:rPr>
          <w:tab/>
        </w:r>
        <w:r w:rsidR="00ED110A">
          <w:rPr>
            <w:noProof/>
            <w:webHidden/>
          </w:rPr>
          <w:fldChar w:fldCharType="begin"/>
        </w:r>
        <w:r w:rsidR="00ED110A">
          <w:rPr>
            <w:noProof/>
            <w:webHidden/>
          </w:rPr>
          <w:instrText xml:space="preserve"> PAGEREF _Toc231251442 \h </w:instrText>
        </w:r>
        <w:r w:rsidR="00ED110A">
          <w:rPr>
            <w:noProof/>
            <w:webHidden/>
          </w:rPr>
        </w:r>
        <w:r w:rsidR="00ED110A">
          <w:rPr>
            <w:noProof/>
            <w:webHidden/>
          </w:rPr>
          <w:fldChar w:fldCharType="separate"/>
        </w:r>
        <w:r w:rsidR="00ED110A">
          <w:rPr>
            <w:noProof/>
            <w:webHidden/>
          </w:rPr>
          <w:t>56</w:t>
        </w:r>
        <w:r w:rsidR="00ED110A">
          <w:rPr>
            <w:noProof/>
            <w:webHidden/>
          </w:rPr>
          <w:fldChar w:fldCharType="end"/>
        </w:r>
      </w:hyperlink>
    </w:p>
    <w:p w:rsidR="00ED110A" w:rsidRDefault="00652610" w:rsidP="00ED110A">
      <w:pPr>
        <w:pStyle w:val="TableofFigures"/>
        <w:tabs>
          <w:tab w:val="right" w:leader="dot" w:pos="9061"/>
        </w:tabs>
        <w:spacing w:before="0"/>
        <w:ind w:firstLine="0"/>
        <w:rPr>
          <w:rFonts w:asciiTheme="minorHAnsi" w:eastAsiaTheme="minorEastAsia" w:hAnsiTheme="minorHAnsi"/>
          <w:noProof/>
          <w:sz w:val="22"/>
          <w:lang w:eastAsia="zh-CN"/>
        </w:rPr>
      </w:pPr>
      <w:hyperlink w:anchor="_Toc231251443" w:history="1">
        <w:r w:rsidR="00ED110A" w:rsidRPr="009A4B11">
          <w:rPr>
            <w:rStyle w:val="Hyperlink"/>
            <w:noProof/>
            <w:lang w:val="vi-VN"/>
          </w:rPr>
          <w:t>Bảng PL.F.1: Kịch bản kiểm thử chi tiết theo luồng người dùng</w:t>
        </w:r>
        <w:r w:rsidR="00ED110A">
          <w:rPr>
            <w:noProof/>
            <w:webHidden/>
          </w:rPr>
          <w:tab/>
        </w:r>
        <w:r w:rsidR="00ED110A">
          <w:rPr>
            <w:noProof/>
            <w:webHidden/>
          </w:rPr>
          <w:fldChar w:fldCharType="begin"/>
        </w:r>
        <w:r w:rsidR="00ED110A">
          <w:rPr>
            <w:noProof/>
            <w:webHidden/>
          </w:rPr>
          <w:instrText xml:space="preserve"> PAGEREF _Toc231251443 \h </w:instrText>
        </w:r>
        <w:r w:rsidR="00ED110A">
          <w:rPr>
            <w:noProof/>
            <w:webHidden/>
          </w:rPr>
        </w:r>
        <w:r w:rsidR="00ED110A">
          <w:rPr>
            <w:noProof/>
            <w:webHidden/>
          </w:rPr>
          <w:fldChar w:fldCharType="separate"/>
        </w:r>
        <w:r w:rsidR="00ED110A">
          <w:rPr>
            <w:noProof/>
            <w:webHidden/>
          </w:rPr>
          <w:t>57</w:t>
        </w:r>
        <w:r w:rsidR="00ED110A">
          <w:rPr>
            <w:noProof/>
            <w:webHidden/>
          </w:rPr>
          <w:fldChar w:fldCharType="end"/>
        </w:r>
      </w:hyperlink>
    </w:p>
    <w:p w:rsidR="00ED110A" w:rsidRDefault="00652610" w:rsidP="00ED110A">
      <w:pPr>
        <w:pStyle w:val="TableofFigures"/>
        <w:tabs>
          <w:tab w:val="right" w:leader="dot" w:pos="9061"/>
        </w:tabs>
        <w:spacing w:before="0"/>
        <w:ind w:firstLine="0"/>
        <w:rPr>
          <w:rFonts w:asciiTheme="minorHAnsi" w:eastAsiaTheme="minorEastAsia" w:hAnsiTheme="minorHAnsi"/>
          <w:noProof/>
          <w:sz w:val="22"/>
          <w:lang w:eastAsia="zh-CN"/>
        </w:rPr>
      </w:pPr>
      <w:hyperlink w:anchor="_Toc231251444" w:history="1">
        <w:r w:rsidR="00ED110A" w:rsidRPr="009A4B11">
          <w:rPr>
            <w:rStyle w:val="Hyperlink"/>
            <w:noProof/>
            <w:lang w:val="vi-VN"/>
          </w:rPr>
          <w:t>Bảng PL.H.1: Điểm cần hoàn thiện và phương án đề xuất</w:t>
        </w:r>
        <w:r w:rsidR="00ED110A">
          <w:rPr>
            <w:noProof/>
            <w:webHidden/>
          </w:rPr>
          <w:tab/>
        </w:r>
        <w:r w:rsidR="00ED110A">
          <w:rPr>
            <w:noProof/>
            <w:webHidden/>
          </w:rPr>
          <w:fldChar w:fldCharType="begin"/>
        </w:r>
        <w:r w:rsidR="00ED110A">
          <w:rPr>
            <w:noProof/>
            <w:webHidden/>
          </w:rPr>
          <w:instrText xml:space="preserve"> PAGEREF _Toc231251444 \h </w:instrText>
        </w:r>
        <w:r w:rsidR="00ED110A">
          <w:rPr>
            <w:noProof/>
            <w:webHidden/>
          </w:rPr>
        </w:r>
        <w:r w:rsidR="00ED110A">
          <w:rPr>
            <w:noProof/>
            <w:webHidden/>
          </w:rPr>
          <w:fldChar w:fldCharType="separate"/>
        </w:r>
        <w:r w:rsidR="00ED110A">
          <w:rPr>
            <w:noProof/>
            <w:webHidden/>
          </w:rPr>
          <w:t>60</w:t>
        </w:r>
        <w:r w:rsidR="00ED110A">
          <w:rPr>
            <w:noProof/>
            <w:webHidden/>
          </w:rPr>
          <w:fldChar w:fldCharType="end"/>
        </w:r>
      </w:hyperlink>
    </w:p>
    <w:p w:rsidR="005E4B57" w:rsidRDefault="00ED110A">
      <w:pPr>
        <w:tabs>
          <w:tab w:val="right" w:leader="dot" w:pos="9071"/>
        </w:tabs>
        <w:spacing w:before="0" w:after="0" w:line="240" w:lineRule="auto"/>
        <w:ind w:firstLine="0"/>
        <w:jc w:val="left"/>
      </w:pPr>
      <w:r>
        <w:fldChar w:fldCharType="end"/>
      </w:r>
    </w:p>
    <w:p w:rsidR="004A4072" w:rsidRPr="00F154DA" w:rsidRDefault="00250172" w:rsidP="00F154DA">
      <w:pPr>
        <w:pStyle w:val="Heading1"/>
        <w:pageBreakBefore/>
        <w:rPr>
          <w:rFonts w:ascii="Times New Roman" w:hAnsi="Times New Roman" w:cs="Times New Roman"/>
          <w:sz w:val="26"/>
          <w:szCs w:val="26"/>
        </w:rPr>
      </w:pPr>
      <w:bookmarkStart w:id="7" w:name="_Toc231251227"/>
      <w:r w:rsidRPr="00F154DA">
        <w:rPr>
          <w:rFonts w:ascii="Times New Roman" w:hAnsi="Times New Roman" w:cs="Times New Roman"/>
          <w:sz w:val="26"/>
          <w:szCs w:val="26"/>
        </w:rPr>
        <w:lastRenderedPageBreak/>
        <w:t>DANH MỤC TỪ VIẾT TẮT</w:t>
      </w:r>
      <w:bookmarkEnd w:id="7"/>
    </w:p>
    <w:p w:rsidR="004A4072" w:rsidRPr="00F154DA" w:rsidRDefault="00250172" w:rsidP="00F154DA">
      <w:pPr>
        <w:spacing w:before="0" w:after="0"/>
        <w:ind w:firstLine="600"/>
        <w:rPr>
          <w:rFonts w:cs="Times New Roman"/>
          <w:szCs w:val="26"/>
        </w:rPr>
      </w:pPr>
      <w:r w:rsidRPr="00F154DA">
        <w:rPr>
          <w:rFonts w:cs="Times New Roman"/>
          <w:szCs w:val="26"/>
        </w:rPr>
        <w:t>Danh mục này tổng hợp các từ viết tắt, ký hiệu mã và một số thuật ngữ kỹ thuật được sử dụng trong báo cáo. Các mục được lựa chọn theo nội dung thực tế của đề tài website tập luyện thể dục, nhằm giúp người đọc thuận tiện hơn khi theo dõi phần phân tích, thiết kế, triển khai và kiểm thử hệ thống.</w:t>
      </w:r>
    </w:p>
    <w:p w:rsidR="004A4072" w:rsidRPr="00F154DA" w:rsidRDefault="00250172" w:rsidP="00F154DA">
      <w:pPr>
        <w:pStyle w:val="CaptionBng"/>
        <w:ind w:firstLine="0"/>
        <w:rPr>
          <w:rFonts w:cs="Times New Roman"/>
          <w:szCs w:val="26"/>
        </w:rPr>
      </w:pPr>
      <w:bookmarkStart w:id="8" w:name="_Toc231251422"/>
      <w:r>
        <w:t xml:space="preserve">Bảng </w:t>
      </w:r>
      <w:bookmarkStart w:id="9" w:name="tbl_1"/>
      <w:r>
        <w:fldChar w:fldCharType="begin"/>
      </w:r>
      <w:r>
        <w:instrText xml:space="preserve"> SEQ Bảng \r 1 \* ARABIC </w:instrText>
      </w:r>
      <w:r>
        <w:fldChar w:fldCharType="separate"/>
      </w:r>
      <w:r>
        <w:t>1</w:t>
      </w:r>
      <w:r>
        <w:fldChar w:fldCharType="end"/>
      </w:r>
      <w:bookmarkEnd w:id="9"/>
      <w:r>
        <w:t>: Danh mục từ viết tắt và thuật ngữ dùng trong báo cáo</w:t>
      </w:r>
      <w:bookmarkEnd w:id="8"/>
    </w:p>
    <w:tbl>
      <w:tblPr>
        <w:tblW w:w="0" w:type="auto"/>
        <w:jc w:val="center"/>
        <w:tblLook w:val="04A0" w:firstRow="1" w:lastRow="0" w:firstColumn="1" w:lastColumn="0" w:noHBand="0" w:noVBand="1"/>
      </w:tblPr>
      <w:tblGrid>
        <w:gridCol w:w="1814"/>
        <w:gridCol w:w="3005"/>
        <w:gridCol w:w="4025"/>
      </w:tblGrid>
      <w:tr w:rsidR="004A4072" w:rsidRPr="00F154DA" w:rsidTr="00F154DA">
        <w:trPr>
          <w:tblHeader/>
          <w:jc w:val="center"/>
        </w:trPr>
        <w:tc>
          <w:tcPr>
            <w:tcW w:w="1814" w:type="dxa"/>
            <w:tcBorders>
              <w:top w:val="single" w:sz="6" w:space="0" w:color="000000"/>
              <w:left w:val="single" w:sz="6" w:space="0" w:color="000000"/>
              <w:bottom w:val="single" w:sz="6" w:space="0" w:color="000000"/>
              <w:right w:val="single" w:sz="6" w:space="0" w:color="000000"/>
            </w:tcBorders>
            <w:shd w:val="clear" w:color="auto" w:fill="auto"/>
            <w:vAlign w:val="center"/>
          </w:tcPr>
          <w:p w:rsidR="004A4072" w:rsidRPr="00F154DA" w:rsidRDefault="00250172" w:rsidP="00F154DA">
            <w:pPr>
              <w:spacing w:before="0" w:after="0"/>
              <w:ind w:firstLine="0"/>
              <w:jc w:val="left"/>
              <w:rPr>
                <w:rFonts w:cs="Times New Roman"/>
                <w:szCs w:val="26"/>
              </w:rPr>
            </w:pPr>
            <w:r w:rsidRPr="00F154DA">
              <w:rPr>
                <w:rFonts w:cs="Times New Roman"/>
                <w:b/>
                <w:szCs w:val="26"/>
              </w:rPr>
              <w:t>Viết tắt/thuật ngữ</w:t>
            </w:r>
          </w:p>
        </w:tc>
        <w:tc>
          <w:tcPr>
            <w:tcW w:w="3005" w:type="dxa"/>
            <w:tcBorders>
              <w:top w:val="single" w:sz="6" w:space="0" w:color="000000"/>
              <w:left w:val="single" w:sz="6" w:space="0" w:color="000000"/>
              <w:bottom w:val="single" w:sz="6" w:space="0" w:color="000000"/>
              <w:right w:val="single" w:sz="6" w:space="0" w:color="000000"/>
            </w:tcBorders>
            <w:shd w:val="clear" w:color="auto" w:fill="auto"/>
            <w:vAlign w:val="center"/>
          </w:tcPr>
          <w:p w:rsidR="004A4072" w:rsidRPr="00F154DA" w:rsidRDefault="00250172" w:rsidP="00F154DA">
            <w:pPr>
              <w:spacing w:before="0" w:after="0"/>
              <w:ind w:firstLine="0"/>
              <w:jc w:val="left"/>
              <w:rPr>
                <w:rFonts w:cs="Times New Roman"/>
                <w:szCs w:val="26"/>
              </w:rPr>
            </w:pPr>
            <w:r w:rsidRPr="00F154DA">
              <w:rPr>
                <w:rFonts w:cs="Times New Roman"/>
                <w:b/>
                <w:szCs w:val="26"/>
              </w:rPr>
              <w:t>Nội dung đầy đủ</w:t>
            </w:r>
          </w:p>
        </w:tc>
        <w:tc>
          <w:tcPr>
            <w:tcW w:w="4025" w:type="dxa"/>
            <w:tcBorders>
              <w:top w:val="single" w:sz="6" w:space="0" w:color="000000"/>
              <w:left w:val="single" w:sz="6" w:space="0" w:color="000000"/>
              <w:bottom w:val="single" w:sz="6" w:space="0" w:color="000000"/>
              <w:right w:val="single" w:sz="6" w:space="0" w:color="000000"/>
            </w:tcBorders>
            <w:shd w:val="clear" w:color="auto" w:fill="auto"/>
            <w:vAlign w:val="center"/>
          </w:tcPr>
          <w:p w:rsidR="004A4072" w:rsidRPr="00F154DA" w:rsidRDefault="00250172" w:rsidP="00F154DA">
            <w:pPr>
              <w:spacing w:before="0" w:after="0"/>
              <w:ind w:firstLine="0"/>
              <w:jc w:val="left"/>
              <w:rPr>
                <w:rFonts w:cs="Times New Roman"/>
                <w:szCs w:val="26"/>
              </w:rPr>
            </w:pPr>
            <w:r w:rsidRPr="00F154DA">
              <w:rPr>
                <w:rFonts w:cs="Times New Roman"/>
                <w:b/>
                <w:szCs w:val="26"/>
              </w:rPr>
              <w:t>Ghi chú</w:t>
            </w:r>
          </w:p>
        </w:tc>
      </w:tr>
      <w:tr w:rsidR="004A4072" w:rsidRPr="00F154DA">
        <w:trPr>
          <w:jc w:val="center"/>
        </w:trPr>
        <w:tc>
          <w:tcPr>
            <w:tcW w:w="1814" w:type="dxa"/>
            <w:tcBorders>
              <w:top w:val="single" w:sz="6" w:space="0" w:color="000000"/>
              <w:left w:val="single" w:sz="6" w:space="0" w:color="000000"/>
              <w:bottom w:val="single" w:sz="6" w:space="0" w:color="000000"/>
              <w:right w:val="single" w:sz="6" w:space="0" w:color="000000"/>
            </w:tcBorders>
            <w:vAlign w:val="center"/>
          </w:tcPr>
          <w:p w:rsidR="004A4072" w:rsidRPr="00F154DA" w:rsidRDefault="00250172" w:rsidP="00F154DA">
            <w:pPr>
              <w:spacing w:before="0" w:after="0"/>
              <w:ind w:firstLine="0"/>
              <w:jc w:val="left"/>
              <w:rPr>
                <w:rFonts w:cs="Times New Roman"/>
                <w:szCs w:val="26"/>
              </w:rPr>
            </w:pPr>
            <w:r w:rsidRPr="00F154DA">
              <w:rPr>
                <w:rFonts w:cs="Times New Roman"/>
                <w:szCs w:val="26"/>
              </w:rPr>
              <w:t>Viết tắt/thuật ngữ</w:t>
            </w:r>
          </w:p>
        </w:tc>
        <w:tc>
          <w:tcPr>
            <w:tcW w:w="3005" w:type="dxa"/>
            <w:tcBorders>
              <w:top w:val="single" w:sz="6" w:space="0" w:color="000000"/>
              <w:left w:val="single" w:sz="6" w:space="0" w:color="000000"/>
              <w:bottom w:val="single" w:sz="6" w:space="0" w:color="000000"/>
              <w:right w:val="single" w:sz="6" w:space="0" w:color="000000"/>
            </w:tcBorders>
            <w:vAlign w:val="center"/>
          </w:tcPr>
          <w:p w:rsidR="004A4072" w:rsidRPr="00F154DA" w:rsidRDefault="00250172" w:rsidP="00F154DA">
            <w:pPr>
              <w:spacing w:before="0" w:after="0"/>
              <w:ind w:firstLine="0"/>
              <w:jc w:val="left"/>
              <w:rPr>
                <w:rFonts w:cs="Times New Roman"/>
                <w:szCs w:val="26"/>
              </w:rPr>
            </w:pPr>
            <w:r w:rsidRPr="00F154DA">
              <w:rPr>
                <w:rFonts w:cs="Times New Roman"/>
                <w:szCs w:val="26"/>
              </w:rPr>
              <w:t>Nội dung đầy đủ</w:t>
            </w:r>
          </w:p>
        </w:tc>
        <w:tc>
          <w:tcPr>
            <w:tcW w:w="4025" w:type="dxa"/>
            <w:tcBorders>
              <w:top w:val="single" w:sz="6" w:space="0" w:color="000000"/>
              <w:left w:val="single" w:sz="6" w:space="0" w:color="000000"/>
              <w:bottom w:val="single" w:sz="6" w:space="0" w:color="000000"/>
              <w:right w:val="single" w:sz="6" w:space="0" w:color="000000"/>
            </w:tcBorders>
            <w:vAlign w:val="center"/>
          </w:tcPr>
          <w:p w:rsidR="004A4072" w:rsidRPr="00F154DA" w:rsidRDefault="00250172" w:rsidP="00F154DA">
            <w:pPr>
              <w:spacing w:before="0" w:after="0"/>
              <w:ind w:firstLine="0"/>
              <w:jc w:val="left"/>
              <w:rPr>
                <w:rFonts w:cs="Times New Roman"/>
                <w:szCs w:val="26"/>
              </w:rPr>
            </w:pPr>
            <w:r w:rsidRPr="00F154DA">
              <w:rPr>
                <w:rFonts w:cs="Times New Roman"/>
                <w:szCs w:val="26"/>
              </w:rPr>
              <w:t>Ghi chú</w:t>
            </w:r>
          </w:p>
        </w:tc>
      </w:tr>
      <w:tr w:rsidR="004A4072" w:rsidRPr="00F154DA">
        <w:trPr>
          <w:jc w:val="center"/>
        </w:trPr>
        <w:tc>
          <w:tcPr>
            <w:tcW w:w="1814" w:type="dxa"/>
            <w:tcBorders>
              <w:top w:val="single" w:sz="6" w:space="0" w:color="000000"/>
              <w:left w:val="single" w:sz="6" w:space="0" w:color="000000"/>
              <w:bottom w:val="single" w:sz="6" w:space="0" w:color="000000"/>
              <w:right w:val="single" w:sz="6" w:space="0" w:color="000000"/>
            </w:tcBorders>
            <w:vAlign w:val="center"/>
          </w:tcPr>
          <w:p w:rsidR="004A4072" w:rsidRPr="00F154DA" w:rsidRDefault="00250172" w:rsidP="00F154DA">
            <w:pPr>
              <w:spacing w:before="0" w:after="0"/>
              <w:ind w:firstLine="0"/>
              <w:jc w:val="left"/>
              <w:rPr>
                <w:rFonts w:cs="Times New Roman"/>
                <w:szCs w:val="26"/>
              </w:rPr>
            </w:pPr>
            <w:r w:rsidRPr="00F154DA">
              <w:rPr>
                <w:rFonts w:cs="Times New Roman"/>
                <w:szCs w:val="26"/>
              </w:rPr>
              <w:t>API</w:t>
            </w:r>
          </w:p>
        </w:tc>
        <w:tc>
          <w:tcPr>
            <w:tcW w:w="3005" w:type="dxa"/>
            <w:tcBorders>
              <w:top w:val="single" w:sz="6" w:space="0" w:color="000000"/>
              <w:left w:val="single" w:sz="6" w:space="0" w:color="000000"/>
              <w:bottom w:val="single" w:sz="6" w:space="0" w:color="000000"/>
              <w:right w:val="single" w:sz="6" w:space="0" w:color="000000"/>
            </w:tcBorders>
            <w:vAlign w:val="center"/>
          </w:tcPr>
          <w:p w:rsidR="004A4072" w:rsidRPr="00F154DA" w:rsidRDefault="00250172" w:rsidP="00F154DA">
            <w:pPr>
              <w:spacing w:before="0" w:after="0"/>
              <w:ind w:firstLine="0"/>
              <w:jc w:val="left"/>
              <w:rPr>
                <w:rFonts w:cs="Times New Roman"/>
                <w:szCs w:val="26"/>
              </w:rPr>
            </w:pPr>
            <w:r w:rsidRPr="00F154DA">
              <w:rPr>
                <w:rFonts w:cs="Times New Roman"/>
                <w:szCs w:val="26"/>
              </w:rPr>
              <w:t>Application Programming Interface</w:t>
            </w:r>
          </w:p>
        </w:tc>
        <w:tc>
          <w:tcPr>
            <w:tcW w:w="4025" w:type="dxa"/>
            <w:tcBorders>
              <w:top w:val="single" w:sz="6" w:space="0" w:color="000000"/>
              <w:left w:val="single" w:sz="6" w:space="0" w:color="000000"/>
              <w:bottom w:val="single" w:sz="6" w:space="0" w:color="000000"/>
              <w:right w:val="single" w:sz="6" w:space="0" w:color="000000"/>
            </w:tcBorders>
            <w:vAlign w:val="center"/>
          </w:tcPr>
          <w:p w:rsidR="004A4072" w:rsidRPr="00F154DA" w:rsidRDefault="00250172" w:rsidP="00F154DA">
            <w:pPr>
              <w:spacing w:before="0" w:after="0"/>
              <w:ind w:firstLine="0"/>
              <w:jc w:val="left"/>
              <w:rPr>
                <w:rFonts w:cs="Times New Roman"/>
                <w:szCs w:val="26"/>
              </w:rPr>
            </w:pPr>
            <w:r w:rsidRPr="00F154DA">
              <w:rPr>
                <w:rFonts w:cs="Times New Roman"/>
                <w:szCs w:val="26"/>
              </w:rPr>
              <w:t>Giao diện lập trình ứng dụng, dùng để trao đổi dữ liệu giữa giao diện, route xử lý và dịch vụ ngoài.</w:t>
            </w:r>
          </w:p>
        </w:tc>
      </w:tr>
      <w:tr w:rsidR="004A4072" w:rsidRPr="00F154DA">
        <w:trPr>
          <w:jc w:val="center"/>
        </w:trPr>
        <w:tc>
          <w:tcPr>
            <w:tcW w:w="1814" w:type="dxa"/>
            <w:tcBorders>
              <w:top w:val="single" w:sz="6" w:space="0" w:color="000000"/>
              <w:left w:val="single" w:sz="6" w:space="0" w:color="000000"/>
              <w:bottom w:val="single" w:sz="6" w:space="0" w:color="000000"/>
              <w:right w:val="single" w:sz="6" w:space="0" w:color="000000"/>
            </w:tcBorders>
            <w:vAlign w:val="center"/>
          </w:tcPr>
          <w:p w:rsidR="004A4072" w:rsidRPr="00F154DA" w:rsidRDefault="00250172" w:rsidP="00F154DA">
            <w:pPr>
              <w:spacing w:before="0" w:after="0"/>
              <w:ind w:firstLine="0"/>
              <w:jc w:val="left"/>
              <w:rPr>
                <w:rFonts w:cs="Times New Roman"/>
                <w:szCs w:val="26"/>
              </w:rPr>
            </w:pPr>
            <w:r w:rsidRPr="00F154DA">
              <w:rPr>
                <w:rFonts w:cs="Times New Roman"/>
                <w:szCs w:val="26"/>
              </w:rPr>
              <w:t>Auth0</w:t>
            </w:r>
          </w:p>
        </w:tc>
        <w:tc>
          <w:tcPr>
            <w:tcW w:w="3005" w:type="dxa"/>
            <w:tcBorders>
              <w:top w:val="single" w:sz="6" w:space="0" w:color="000000"/>
              <w:left w:val="single" w:sz="6" w:space="0" w:color="000000"/>
              <w:bottom w:val="single" w:sz="6" w:space="0" w:color="000000"/>
              <w:right w:val="single" w:sz="6" w:space="0" w:color="000000"/>
            </w:tcBorders>
            <w:vAlign w:val="center"/>
          </w:tcPr>
          <w:p w:rsidR="004A4072" w:rsidRPr="00F154DA" w:rsidRDefault="00250172" w:rsidP="00F154DA">
            <w:pPr>
              <w:spacing w:before="0" w:after="0"/>
              <w:ind w:firstLine="0"/>
              <w:jc w:val="left"/>
              <w:rPr>
                <w:rFonts w:cs="Times New Roman"/>
                <w:szCs w:val="26"/>
              </w:rPr>
            </w:pPr>
            <w:r w:rsidRPr="00F154DA">
              <w:rPr>
                <w:rFonts w:cs="Times New Roman"/>
                <w:szCs w:val="26"/>
              </w:rPr>
              <w:t>Auth0 Authentication Platform</w:t>
            </w:r>
          </w:p>
        </w:tc>
        <w:tc>
          <w:tcPr>
            <w:tcW w:w="4025" w:type="dxa"/>
            <w:tcBorders>
              <w:top w:val="single" w:sz="6" w:space="0" w:color="000000"/>
              <w:left w:val="single" w:sz="6" w:space="0" w:color="000000"/>
              <w:bottom w:val="single" w:sz="6" w:space="0" w:color="000000"/>
              <w:right w:val="single" w:sz="6" w:space="0" w:color="000000"/>
            </w:tcBorders>
            <w:vAlign w:val="center"/>
          </w:tcPr>
          <w:p w:rsidR="004A4072" w:rsidRPr="00F154DA" w:rsidRDefault="00250172" w:rsidP="00F154DA">
            <w:pPr>
              <w:spacing w:before="0" w:after="0"/>
              <w:ind w:firstLine="0"/>
              <w:jc w:val="left"/>
              <w:rPr>
                <w:rFonts w:cs="Times New Roman"/>
                <w:szCs w:val="26"/>
              </w:rPr>
            </w:pPr>
            <w:r w:rsidRPr="00F154DA">
              <w:rPr>
                <w:rFonts w:cs="Times New Roman"/>
                <w:szCs w:val="26"/>
              </w:rPr>
              <w:t>Dịch vụ xác thực tài khoản, được dùng trong luồng đăng nhập và quản lý phiên người dùng.</w:t>
            </w:r>
          </w:p>
        </w:tc>
      </w:tr>
      <w:tr w:rsidR="004A4072" w:rsidRPr="00F154DA">
        <w:trPr>
          <w:jc w:val="center"/>
        </w:trPr>
        <w:tc>
          <w:tcPr>
            <w:tcW w:w="1814" w:type="dxa"/>
            <w:tcBorders>
              <w:top w:val="single" w:sz="6" w:space="0" w:color="000000"/>
              <w:left w:val="single" w:sz="6" w:space="0" w:color="000000"/>
              <w:bottom w:val="single" w:sz="6" w:space="0" w:color="000000"/>
              <w:right w:val="single" w:sz="6" w:space="0" w:color="000000"/>
            </w:tcBorders>
            <w:vAlign w:val="center"/>
          </w:tcPr>
          <w:p w:rsidR="004A4072" w:rsidRPr="00F154DA" w:rsidRDefault="00250172" w:rsidP="00F154DA">
            <w:pPr>
              <w:spacing w:before="0" w:after="0"/>
              <w:ind w:firstLine="0"/>
              <w:jc w:val="left"/>
              <w:rPr>
                <w:rFonts w:cs="Times New Roman"/>
                <w:szCs w:val="26"/>
              </w:rPr>
            </w:pPr>
            <w:r w:rsidRPr="00F154DA">
              <w:rPr>
                <w:rFonts w:cs="Times New Roman"/>
                <w:szCs w:val="26"/>
              </w:rPr>
              <w:t>CSS</w:t>
            </w:r>
          </w:p>
        </w:tc>
        <w:tc>
          <w:tcPr>
            <w:tcW w:w="3005" w:type="dxa"/>
            <w:tcBorders>
              <w:top w:val="single" w:sz="6" w:space="0" w:color="000000"/>
              <w:left w:val="single" w:sz="6" w:space="0" w:color="000000"/>
              <w:bottom w:val="single" w:sz="6" w:space="0" w:color="000000"/>
              <w:right w:val="single" w:sz="6" w:space="0" w:color="000000"/>
            </w:tcBorders>
            <w:vAlign w:val="center"/>
          </w:tcPr>
          <w:p w:rsidR="004A4072" w:rsidRPr="00F154DA" w:rsidRDefault="00250172" w:rsidP="00F154DA">
            <w:pPr>
              <w:spacing w:before="0" w:after="0"/>
              <w:ind w:firstLine="0"/>
              <w:jc w:val="left"/>
              <w:rPr>
                <w:rFonts w:cs="Times New Roman"/>
                <w:szCs w:val="26"/>
              </w:rPr>
            </w:pPr>
            <w:r w:rsidRPr="00F154DA">
              <w:rPr>
                <w:rFonts w:cs="Times New Roman"/>
                <w:szCs w:val="26"/>
              </w:rPr>
              <w:t>Cascading Style Sheets</w:t>
            </w:r>
          </w:p>
        </w:tc>
        <w:tc>
          <w:tcPr>
            <w:tcW w:w="4025" w:type="dxa"/>
            <w:tcBorders>
              <w:top w:val="single" w:sz="6" w:space="0" w:color="000000"/>
              <w:left w:val="single" w:sz="6" w:space="0" w:color="000000"/>
              <w:bottom w:val="single" w:sz="6" w:space="0" w:color="000000"/>
              <w:right w:val="single" w:sz="6" w:space="0" w:color="000000"/>
            </w:tcBorders>
            <w:vAlign w:val="center"/>
          </w:tcPr>
          <w:p w:rsidR="004A4072" w:rsidRPr="00F154DA" w:rsidRDefault="00250172" w:rsidP="00F154DA">
            <w:pPr>
              <w:spacing w:before="0" w:after="0"/>
              <w:ind w:firstLine="0"/>
              <w:jc w:val="left"/>
              <w:rPr>
                <w:rFonts w:cs="Times New Roman"/>
                <w:szCs w:val="26"/>
              </w:rPr>
            </w:pPr>
            <w:r w:rsidRPr="00F154DA">
              <w:rPr>
                <w:rFonts w:cs="Times New Roman"/>
                <w:szCs w:val="26"/>
              </w:rPr>
              <w:t>Ngôn ngữ định kiểu giao diện web; trong đề tài có liên quan đến thiết kế hiển thị và bố cục trang.</w:t>
            </w:r>
          </w:p>
        </w:tc>
      </w:tr>
      <w:tr w:rsidR="004A4072" w:rsidRPr="00F154DA">
        <w:trPr>
          <w:jc w:val="center"/>
        </w:trPr>
        <w:tc>
          <w:tcPr>
            <w:tcW w:w="1814" w:type="dxa"/>
            <w:tcBorders>
              <w:top w:val="single" w:sz="6" w:space="0" w:color="000000"/>
              <w:left w:val="single" w:sz="6" w:space="0" w:color="000000"/>
              <w:bottom w:val="single" w:sz="6" w:space="0" w:color="000000"/>
              <w:right w:val="single" w:sz="6" w:space="0" w:color="000000"/>
            </w:tcBorders>
            <w:vAlign w:val="center"/>
          </w:tcPr>
          <w:p w:rsidR="004A4072" w:rsidRPr="00F154DA" w:rsidRDefault="00250172" w:rsidP="00F154DA">
            <w:pPr>
              <w:spacing w:before="0" w:after="0"/>
              <w:ind w:firstLine="0"/>
              <w:jc w:val="left"/>
              <w:rPr>
                <w:rFonts w:cs="Times New Roman"/>
                <w:szCs w:val="26"/>
              </w:rPr>
            </w:pPr>
            <w:r w:rsidRPr="00F154DA">
              <w:rPr>
                <w:rFonts w:cs="Times New Roman"/>
                <w:szCs w:val="26"/>
              </w:rPr>
              <w:t>CRUD</w:t>
            </w:r>
          </w:p>
        </w:tc>
        <w:tc>
          <w:tcPr>
            <w:tcW w:w="3005" w:type="dxa"/>
            <w:tcBorders>
              <w:top w:val="single" w:sz="6" w:space="0" w:color="000000"/>
              <w:left w:val="single" w:sz="6" w:space="0" w:color="000000"/>
              <w:bottom w:val="single" w:sz="6" w:space="0" w:color="000000"/>
              <w:right w:val="single" w:sz="6" w:space="0" w:color="000000"/>
            </w:tcBorders>
            <w:vAlign w:val="center"/>
          </w:tcPr>
          <w:p w:rsidR="004A4072" w:rsidRPr="00F154DA" w:rsidRDefault="00250172" w:rsidP="00F154DA">
            <w:pPr>
              <w:spacing w:before="0" w:after="0"/>
              <w:ind w:firstLine="0"/>
              <w:jc w:val="left"/>
              <w:rPr>
                <w:rFonts w:cs="Times New Roman"/>
                <w:szCs w:val="26"/>
              </w:rPr>
            </w:pPr>
            <w:r w:rsidRPr="00F154DA">
              <w:rPr>
                <w:rFonts w:cs="Times New Roman"/>
                <w:szCs w:val="26"/>
              </w:rPr>
              <w:t>Create, Read, Update, Delete</w:t>
            </w:r>
          </w:p>
        </w:tc>
        <w:tc>
          <w:tcPr>
            <w:tcW w:w="4025" w:type="dxa"/>
            <w:tcBorders>
              <w:top w:val="single" w:sz="6" w:space="0" w:color="000000"/>
              <w:left w:val="single" w:sz="6" w:space="0" w:color="000000"/>
              <w:bottom w:val="single" w:sz="6" w:space="0" w:color="000000"/>
              <w:right w:val="single" w:sz="6" w:space="0" w:color="000000"/>
            </w:tcBorders>
            <w:vAlign w:val="center"/>
          </w:tcPr>
          <w:p w:rsidR="004A4072" w:rsidRPr="00F154DA" w:rsidRDefault="00250172" w:rsidP="00F154DA">
            <w:pPr>
              <w:spacing w:before="0" w:after="0"/>
              <w:ind w:firstLine="0"/>
              <w:jc w:val="left"/>
              <w:rPr>
                <w:rFonts w:cs="Times New Roman"/>
                <w:szCs w:val="26"/>
              </w:rPr>
            </w:pPr>
            <w:r w:rsidRPr="00F154DA">
              <w:rPr>
                <w:rFonts w:cs="Times New Roman"/>
                <w:szCs w:val="26"/>
              </w:rPr>
              <w:t>Nhóm thao tác thêm, xem, sửa và xóa dữ liệu, thường dùng trong chức năng quản trị người dùng và bài tập.</w:t>
            </w:r>
          </w:p>
        </w:tc>
      </w:tr>
      <w:tr w:rsidR="004A4072" w:rsidRPr="00F154DA">
        <w:trPr>
          <w:jc w:val="center"/>
        </w:trPr>
        <w:tc>
          <w:tcPr>
            <w:tcW w:w="1814" w:type="dxa"/>
            <w:tcBorders>
              <w:top w:val="single" w:sz="6" w:space="0" w:color="000000"/>
              <w:left w:val="single" w:sz="6" w:space="0" w:color="000000"/>
              <w:bottom w:val="single" w:sz="6" w:space="0" w:color="000000"/>
              <w:right w:val="single" w:sz="6" w:space="0" w:color="000000"/>
            </w:tcBorders>
            <w:vAlign w:val="center"/>
          </w:tcPr>
          <w:p w:rsidR="004A4072" w:rsidRPr="00F154DA" w:rsidRDefault="00250172" w:rsidP="00F154DA">
            <w:pPr>
              <w:spacing w:before="0" w:after="0"/>
              <w:ind w:firstLine="0"/>
              <w:jc w:val="left"/>
              <w:rPr>
                <w:rFonts w:cs="Times New Roman"/>
                <w:szCs w:val="26"/>
              </w:rPr>
            </w:pPr>
            <w:r w:rsidRPr="00F154DA">
              <w:rPr>
                <w:rFonts w:cs="Times New Roman"/>
                <w:szCs w:val="26"/>
              </w:rPr>
              <w:t>DB</w:t>
            </w:r>
          </w:p>
        </w:tc>
        <w:tc>
          <w:tcPr>
            <w:tcW w:w="3005" w:type="dxa"/>
            <w:tcBorders>
              <w:top w:val="single" w:sz="6" w:space="0" w:color="000000"/>
              <w:left w:val="single" w:sz="6" w:space="0" w:color="000000"/>
              <w:bottom w:val="single" w:sz="6" w:space="0" w:color="000000"/>
              <w:right w:val="single" w:sz="6" w:space="0" w:color="000000"/>
            </w:tcBorders>
            <w:vAlign w:val="center"/>
          </w:tcPr>
          <w:p w:rsidR="004A4072" w:rsidRPr="00F154DA" w:rsidRDefault="00250172" w:rsidP="00F154DA">
            <w:pPr>
              <w:spacing w:before="0" w:after="0"/>
              <w:ind w:firstLine="0"/>
              <w:jc w:val="left"/>
              <w:rPr>
                <w:rFonts w:cs="Times New Roman"/>
                <w:szCs w:val="26"/>
              </w:rPr>
            </w:pPr>
            <w:r w:rsidRPr="00F154DA">
              <w:rPr>
                <w:rFonts w:cs="Times New Roman"/>
                <w:szCs w:val="26"/>
              </w:rPr>
              <w:t>Database</w:t>
            </w:r>
          </w:p>
        </w:tc>
        <w:tc>
          <w:tcPr>
            <w:tcW w:w="4025" w:type="dxa"/>
            <w:tcBorders>
              <w:top w:val="single" w:sz="6" w:space="0" w:color="000000"/>
              <w:left w:val="single" w:sz="6" w:space="0" w:color="000000"/>
              <w:bottom w:val="single" w:sz="6" w:space="0" w:color="000000"/>
              <w:right w:val="single" w:sz="6" w:space="0" w:color="000000"/>
            </w:tcBorders>
            <w:vAlign w:val="center"/>
          </w:tcPr>
          <w:p w:rsidR="004A4072" w:rsidRPr="00F154DA" w:rsidRDefault="00250172" w:rsidP="00F154DA">
            <w:pPr>
              <w:spacing w:before="0" w:after="0"/>
              <w:ind w:firstLine="0"/>
              <w:jc w:val="left"/>
              <w:rPr>
                <w:rFonts w:cs="Times New Roman"/>
                <w:szCs w:val="26"/>
              </w:rPr>
            </w:pPr>
            <w:r w:rsidRPr="00F154DA">
              <w:rPr>
                <w:rFonts w:cs="Times New Roman"/>
                <w:szCs w:val="26"/>
              </w:rPr>
              <w:t>Cơ sở dữ liệu lưu thông tin tài khoản, hồ sơ sức khỏe, bài tập, kế hoạch và tiến trình luyện tập.</w:t>
            </w:r>
          </w:p>
        </w:tc>
      </w:tr>
      <w:tr w:rsidR="004A4072" w:rsidRPr="00F154DA">
        <w:trPr>
          <w:jc w:val="center"/>
        </w:trPr>
        <w:tc>
          <w:tcPr>
            <w:tcW w:w="1814" w:type="dxa"/>
            <w:tcBorders>
              <w:top w:val="single" w:sz="6" w:space="0" w:color="000000"/>
              <w:left w:val="single" w:sz="6" w:space="0" w:color="000000"/>
              <w:bottom w:val="single" w:sz="6" w:space="0" w:color="000000"/>
              <w:right w:val="single" w:sz="6" w:space="0" w:color="000000"/>
            </w:tcBorders>
            <w:vAlign w:val="center"/>
          </w:tcPr>
          <w:p w:rsidR="004A4072" w:rsidRPr="00F154DA" w:rsidRDefault="00250172" w:rsidP="00F154DA">
            <w:pPr>
              <w:spacing w:before="0" w:after="0"/>
              <w:ind w:firstLine="0"/>
              <w:jc w:val="left"/>
              <w:rPr>
                <w:rFonts w:cs="Times New Roman"/>
                <w:szCs w:val="26"/>
              </w:rPr>
            </w:pPr>
            <w:r w:rsidRPr="00F154DA">
              <w:rPr>
                <w:rFonts w:cs="Times New Roman"/>
                <w:szCs w:val="26"/>
              </w:rPr>
              <w:t>Dify/Coze</w:t>
            </w:r>
          </w:p>
        </w:tc>
        <w:tc>
          <w:tcPr>
            <w:tcW w:w="3005" w:type="dxa"/>
            <w:tcBorders>
              <w:top w:val="single" w:sz="6" w:space="0" w:color="000000"/>
              <w:left w:val="single" w:sz="6" w:space="0" w:color="000000"/>
              <w:bottom w:val="single" w:sz="6" w:space="0" w:color="000000"/>
              <w:right w:val="single" w:sz="6" w:space="0" w:color="000000"/>
            </w:tcBorders>
            <w:vAlign w:val="center"/>
          </w:tcPr>
          <w:p w:rsidR="004A4072" w:rsidRPr="00F154DA" w:rsidRDefault="00250172" w:rsidP="00F154DA">
            <w:pPr>
              <w:spacing w:before="0" w:after="0"/>
              <w:ind w:firstLine="0"/>
              <w:jc w:val="left"/>
              <w:rPr>
                <w:rFonts w:cs="Times New Roman"/>
                <w:szCs w:val="26"/>
              </w:rPr>
            </w:pPr>
            <w:r w:rsidRPr="00F154DA">
              <w:rPr>
                <w:rFonts w:cs="Times New Roman"/>
                <w:szCs w:val="26"/>
              </w:rPr>
              <w:t>Dify/Coze Chatbot Platform</w:t>
            </w:r>
          </w:p>
        </w:tc>
        <w:tc>
          <w:tcPr>
            <w:tcW w:w="4025" w:type="dxa"/>
            <w:tcBorders>
              <w:top w:val="single" w:sz="6" w:space="0" w:color="000000"/>
              <w:left w:val="single" w:sz="6" w:space="0" w:color="000000"/>
              <w:bottom w:val="single" w:sz="6" w:space="0" w:color="000000"/>
              <w:right w:val="single" w:sz="6" w:space="0" w:color="000000"/>
            </w:tcBorders>
            <w:vAlign w:val="center"/>
          </w:tcPr>
          <w:p w:rsidR="004A4072" w:rsidRPr="00F154DA" w:rsidRDefault="00250172" w:rsidP="00F154DA">
            <w:pPr>
              <w:spacing w:before="0" w:after="0"/>
              <w:ind w:firstLine="0"/>
              <w:jc w:val="left"/>
              <w:rPr>
                <w:rFonts w:cs="Times New Roman"/>
                <w:szCs w:val="26"/>
              </w:rPr>
            </w:pPr>
            <w:r w:rsidRPr="00F154DA">
              <w:rPr>
                <w:rFonts w:cs="Times New Roman"/>
                <w:szCs w:val="26"/>
              </w:rPr>
              <w:t>Nền tảng chatbot được nhúng hoặc tích hợp để hỗ trợ hỏi đáp, hướng dẫn sử dụng và tư vấn tham khảo.</w:t>
            </w:r>
          </w:p>
        </w:tc>
      </w:tr>
      <w:tr w:rsidR="004A4072" w:rsidRPr="00F154DA">
        <w:trPr>
          <w:jc w:val="center"/>
        </w:trPr>
        <w:tc>
          <w:tcPr>
            <w:tcW w:w="1814" w:type="dxa"/>
            <w:tcBorders>
              <w:top w:val="single" w:sz="6" w:space="0" w:color="000000"/>
              <w:left w:val="single" w:sz="6" w:space="0" w:color="000000"/>
              <w:bottom w:val="single" w:sz="6" w:space="0" w:color="000000"/>
              <w:right w:val="single" w:sz="6" w:space="0" w:color="000000"/>
            </w:tcBorders>
            <w:vAlign w:val="center"/>
          </w:tcPr>
          <w:p w:rsidR="004A4072" w:rsidRPr="00F154DA" w:rsidRDefault="00250172" w:rsidP="00F154DA">
            <w:pPr>
              <w:spacing w:before="0" w:after="0"/>
              <w:ind w:firstLine="0"/>
              <w:jc w:val="left"/>
              <w:rPr>
                <w:rFonts w:cs="Times New Roman"/>
                <w:szCs w:val="26"/>
              </w:rPr>
            </w:pPr>
            <w:r w:rsidRPr="00F154DA">
              <w:rPr>
                <w:rFonts w:cs="Times New Roman"/>
                <w:szCs w:val="26"/>
              </w:rPr>
              <w:t>HTML</w:t>
            </w:r>
          </w:p>
        </w:tc>
        <w:tc>
          <w:tcPr>
            <w:tcW w:w="3005" w:type="dxa"/>
            <w:tcBorders>
              <w:top w:val="single" w:sz="6" w:space="0" w:color="000000"/>
              <w:left w:val="single" w:sz="6" w:space="0" w:color="000000"/>
              <w:bottom w:val="single" w:sz="6" w:space="0" w:color="000000"/>
              <w:right w:val="single" w:sz="6" w:space="0" w:color="000000"/>
            </w:tcBorders>
            <w:vAlign w:val="center"/>
          </w:tcPr>
          <w:p w:rsidR="004A4072" w:rsidRPr="00F154DA" w:rsidRDefault="00250172" w:rsidP="00F154DA">
            <w:pPr>
              <w:spacing w:before="0" w:after="0"/>
              <w:ind w:firstLine="0"/>
              <w:jc w:val="left"/>
              <w:rPr>
                <w:rFonts w:cs="Times New Roman"/>
                <w:szCs w:val="26"/>
              </w:rPr>
            </w:pPr>
            <w:r w:rsidRPr="00F154DA">
              <w:rPr>
                <w:rFonts w:cs="Times New Roman"/>
                <w:szCs w:val="26"/>
              </w:rPr>
              <w:t>HyperText Markup Language</w:t>
            </w:r>
          </w:p>
        </w:tc>
        <w:tc>
          <w:tcPr>
            <w:tcW w:w="4025" w:type="dxa"/>
            <w:tcBorders>
              <w:top w:val="single" w:sz="6" w:space="0" w:color="000000"/>
              <w:left w:val="single" w:sz="6" w:space="0" w:color="000000"/>
              <w:bottom w:val="single" w:sz="6" w:space="0" w:color="000000"/>
              <w:right w:val="single" w:sz="6" w:space="0" w:color="000000"/>
            </w:tcBorders>
            <w:vAlign w:val="center"/>
          </w:tcPr>
          <w:p w:rsidR="004A4072" w:rsidRPr="00F154DA" w:rsidRDefault="00250172" w:rsidP="00F154DA">
            <w:pPr>
              <w:spacing w:before="0" w:after="0"/>
              <w:ind w:firstLine="0"/>
              <w:jc w:val="left"/>
              <w:rPr>
                <w:rFonts w:cs="Times New Roman"/>
                <w:szCs w:val="26"/>
              </w:rPr>
            </w:pPr>
            <w:r w:rsidRPr="00F154DA">
              <w:rPr>
                <w:rFonts w:cs="Times New Roman"/>
                <w:szCs w:val="26"/>
              </w:rPr>
              <w:t>Ngôn ngữ đánh dấu dùng để xây dựng cấu trúc nội dung trên trang web.</w:t>
            </w:r>
          </w:p>
        </w:tc>
      </w:tr>
      <w:tr w:rsidR="004A4072" w:rsidRPr="00F154DA">
        <w:trPr>
          <w:jc w:val="center"/>
        </w:trPr>
        <w:tc>
          <w:tcPr>
            <w:tcW w:w="1814" w:type="dxa"/>
            <w:tcBorders>
              <w:top w:val="single" w:sz="6" w:space="0" w:color="000000"/>
              <w:left w:val="single" w:sz="6" w:space="0" w:color="000000"/>
              <w:bottom w:val="single" w:sz="6" w:space="0" w:color="000000"/>
              <w:right w:val="single" w:sz="6" w:space="0" w:color="000000"/>
            </w:tcBorders>
            <w:vAlign w:val="center"/>
          </w:tcPr>
          <w:p w:rsidR="004A4072" w:rsidRPr="00F154DA" w:rsidRDefault="00250172" w:rsidP="00F154DA">
            <w:pPr>
              <w:spacing w:before="0" w:after="0"/>
              <w:ind w:firstLine="0"/>
              <w:jc w:val="left"/>
              <w:rPr>
                <w:rFonts w:cs="Times New Roman"/>
                <w:szCs w:val="26"/>
              </w:rPr>
            </w:pPr>
            <w:r w:rsidRPr="00F154DA">
              <w:rPr>
                <w:rFonts w:cs="Times New Roman"/>
                <w:szCs w:val="26"/>
              </w:rPr>
              <w:t>HTTP</w:t>
            </w:r>
          </w:p>
        </w:tc>
        <w:tc>
          <w:tcPr>
            <w:tcW w:w="3005" w:type="dxa"/>
            <w:tcBorders>
              <w:top w:val="single" w:sz="6" w:space="0" w:color="000000"/>
              <w:left w:val="single" w:sz="6" w:space="0" w:color="000000"/>
              <w:bottom w:val="single" w:sz="6" w:space="0" w:color="000000"/>
              <w:right w:val="single" w:sz="6" w:space="0" w:color="000000"/>
            </w:tcBorders>
            <w:vAlign w:val="center"/>
          </w:tcPr>
          <w:p w:rsidR="004A4072" w:rsidRPr="00F154DA" w:rsidRDefault="00250172" w:rsidP="00F154DA">
            <w:pPr>
              <w:spacing w:before="0" w:after="0"/>
              <w:ind w:firstLine="0"/>
              <w:jc w:val="left"/>
              <w:rPr>
                <w:rFonts w:cs="Times New Roman"/>
                <w:szCs w:val="26"/>
              </w:rPr>
            </w:pPr>
            <w:r w:rsidRPr="00F154DA">
              <w:rPr>
                <w:rFonts w:cs="Times New Roman"/>
                <w:szCs w:val="26"/>
              </w:rPr>
              <w:t>HyperText Transfer Protocol</w:t>
            </w:r>
          </w:p>
        </w:tc>
        <w:tc>
          <w:tcPr>
            <w:tcW w:w="4025" w:type="dxa"/>
            <w:tcBorders>
              <w:top w:val="single" w:sz="6" w:space="0" w:color="000000"/>
              <w:left w:val="single" w:sz="6" w:space="0" w:color="000000"/>
              <w:bottom w:val="single" w:sz="6" w:space="0" w:color="000000"/>
              <w:right w:val="single" w:sz="6" w:space="0" w:color="000000"/>
            </w:tcBorders>
            <w:vAlign w:val="center"/>
          </w:tcPr>
          <w:p w:rsidR="004A4072" w:rsidRPr="00F154DA" w:rsidRDefault="00250172" w:rsidP="00F154DA">
            <w:pPr>
              <w:spacing w:before="0" w:after="0"/>
              <w:ind w:firstLine="0"/>
              <w:jc w:val="left"/>
              <w:rPr>
                <w:rFonts w:cs="Times New Roman"/>
                <w:szCs w:val="26"/>
              </w:rPr>
            </w:pPr>
            <w:r w:rsidRPr="00F154DA">
              <w:rPr>
                <w:rFonts w:cs="Times New Roman"/>
                <w:szCs w:val="26"/>
              </w:rPr>
              <w:t>Giao thức truyền tải dữ liệu giữa trình duyệt và máy chủ web.</w:t>
            </w:r>
          </w:p>
        </w:tc>
      </w:tr>
      <w:tr w:rsidR="004A4072" w:rsidRPr="00F154DA">
        <w:trPr>
          <w:jc w:val="center"/>
        </w:trPr>
        <w:tc>
          <w:tcPr>
            <w:tcW w:w="1814" w:type="dxa"/>
            <w:tcBorders>
              <w:top w:val="single" w:sz="6" w:space="0" w:color="000000"/>
              <w:left w:val="single" w:sz="6" w:space="0" w:color="000000"/>
              <w:bottom w:val="single" w:sz="6" w:space="0" w:color="000000"/>
              <w:right w:val="single" w:sz="6" w:space="0" w:color="000000"/>
            </w:tcBorders>
            <w:vAlign w:val="center"/>
          </w:tcPr>
          <w:p w:rsidR="004A4072" w:rsidRPr="00F154DA" w:rsidRDefault="00250172" w:rsidP="00F154DA">
            <w:pPr>
              <w:spacing w:before="0" w:after="0"/>
              <w:ind w:firstLine="0"/>
              <w:jc w:val="left"/>
              <w:rPr>
                <w:rFonts w:cs="Times New Roman"/>
                <w:szCs w:val="26"/>
              </w:rPr>
            </w:pPr>
            <w:r w:rsidRPr="00F154DA">
              <w:rPr>
                <w:rFonts w:cs="Times New Roman"/>
                <w:szCs w:val="26"/>
              </w:rPr>
              <w:t>JSON</w:t>
            </w:r>
          </w:p>
        </w:tc>
        <w:tc>
          <w:tcPr>
            <w:tcW w:w="3005" w:type="dxa"/>
            <w:tcBorders>
              <w:top w:val="single" w:sz="6" w:space="0" w:color="000000"/>
              <w:left w:val="single" w:sz="6" w:space="0" w:color="000000"/>
              <w:bottom w:val="single" w:sz="6" w:space="0" w:color="000000"/>
              <w:right w:val="single" w:sz="6" w:space="0" w:color="000000"/>
            </w:tcBorders>
            <w:vAlign w:val="center"/>
          </w:tcPr>
          <w:p w:rsidR="004A4072" w:rsidRPr="00F154DA" w:rsidRDefault="00250172" w:rsidP="00F154DA">
            <w:pPr>
              <w:spacing w:before="0" w:after="0"/>
              <w:ind w:firstLine="0"/>
              <w:jc w:val="left"/>
              <w:rPr>
                <w:rFonts w:cs="Times New Roman"/>
                <w:szCs w:val="26"/>
              </w:rPr>
            </w:pPr>
            <w:r w:rsidRPr="00F154DA">
              <w:rPr>
                <w:rFonts w:cs="Times New Roman"/>
                <w:szCs w:val="26"/>
              </w:rPr>
              <w:t xml:space="preserve">JavaScript Object </w:t>
            </w:r>
            <w:r w:rsidRPr="00F154DA">
              <w:rPr>
                <w:rFonts w:cs="Times New Roman"/>
                <w:szCs w:val="26"/>
              </w:rPr>
              <w:lastRenderedPageBreak/>
              <w:t>Notation</w:t>
            </w:r>
          </w:p>
        </w:tc>
        <w:tc>
          <w:tcPr>
            <w:tcW w:w="4025" w:type="dxa"/>
            <w:tcBorders>
              <w:top w:val="single" w:sz="6" w:space="0" w:color="000000"/>
              <w:left w:val="single" w:sz="6" w:space="0" w:color="000000"/>
              <w:bottom w:val="single" w:sz="6" w:space="0" w:color="000000"/>
              <w:right w:val="single" w:sz="6" w:space="0" w:color="000000"/>
            </w:tcBorders>
            <w:vAlign w:val="center"/>
          </w:tcPr>
          <w:p w:rsidR="004A4072" w:rsidRPr="00F154DA" w:rsidRDefault="00250172" w:rsidP="00F154DA">
            <w:pPr>
              <w:spacing w:before="0" w:after="0"/>
              <w:ind w:firstLine="0"/>
              <w:jc w:val="left"/>
              <w:rPr>
                <w:rFonts w:cs="Times New Roman"/>
                <w:szCs w:val="26"/>
              </w:rPr>
            </w:pPr>
            <w:r w:rsidRPr="00F154DA">
              <w:rPr>
                <w:rFonts w:cs="Times New Roman"/>
                <w:szCs w:val="26"/>
              </w:rPr>
              <w:lastRenderedPageBreak/>
              <w:t xml:space="preserve">Định dạng dữ liệu có cấu trúc, </w:t>
            </w:r>
            <w:r w:rsidRPr="00F154DA">
              <w:rPr>
                <w:rFonts w:cs="Times New Roman"/>
                <w:szCs w:val="26"/>
              </w:rPr>
              <w:lastRenderedPageBreak/>
              <w:t>thường dùng khi route hoặc API trả dữ liệu cho giao diện.</w:t>
            </w:r>
          </w:p>
        </w:tc>
      </w:tr>
      <w:tr w:rsidR="004A4072" w:rsidRPr="00F154DA">
        <w:trPr>
          <w:jc w:val="center"/>
        </w:trPr>
        <w:tc>
          <w:tcPr>
            <w:tcW w:w="1814" w:type="dxa"/>
            <w:tcBorders>
              <w:top w:val="single" w:sz="6" w:space="0" w:color="000000"/>
              <w:left w:val="single" w:sz="6" w:space="0" w:color="000000"/>
              <w:bottom w:val="single" w:sz="6" w:space="0" w:color="000000"/>
              <w:right w:val="single" w:sz="6" w:space="0" w:color="000000"/>
            </w:tcBorders>
            <w:vAlign w:val="center"/>
          </w:tcPr>
          <w:p w:rsidR="004A4072" w:rsidRPr="00F154DA" w:rsidRDefault="00250172" w:rsidP="00F154DA">
            <w:pPr>
              <w:spacing w:before="0" w:after="0"/>
              <w:ind w:firstLine="0"/>
              <w:jc w:val="left"/>
              <w:rPr>
                <w:rFonts w:cs="Times New Roman"/>
                <w:szCs w:val="26"/>
              </w:rPr>
            </w:pPr>
            <w:r w:rsidRPr="00F154DA">
              <w:rPr>
                <w:rFonts w:cs="Times New Roman"/>
                <w:szCs w:val="26"/>
              </w:rPr>
              <w:lastRenderedPageBreak/>
              <w:t>JSX</w:t>
            </w:r>
          </w:p>
        </w:tc>
        <w:tc>
          <w:tcPr>
            <w:tcW w:w="3005" w:type="dxa"/>
            <w:tcBorders>
              <w:top w:val="single" w:sz="6" w:space="0" w:color="000000"/>
              <w:left w:val="single" w:sz="6" w:space="0" w:color="000000"/>
              <w:bottom w:val="single" w:sz="6" w:space="0" w:color="000000"/>
              <w:right w:val="single" w:sz="6" w:space="0" w:color="000000"/>
            </w:tcBorders>
            <w:vAlign w:val="center"/>
          </w:tcPr>
          <w:p w:rsidR="004A4072" w:rsidRPr="00F154DA" w:rsidRDefault="00250172" w:rsidP="00F154DA">
            <w:pPr>
              <w:spacing w:before="0" w:after="0"/>
              <w:ind w:firstLine="0"/>
              <w:jc w:val="left"/>
              <w:rPr>
                <w:rFonts w:cs="Times New Roman"/>
                <w:szCs w:val="26"/>
              </w:rPr>
            </w:pPr>
            <w:r w:rsidRPr="00F154DA">
              <w:rPr>
                <w:rFonts w:cs="Times New Roman"/>
                <w:szCs w:val="26"/>
              </w:rPr>
              <w:t>JavaScript XML</w:t>
            </w:r>
          </w:p>
        </w:tc>
        <w:tc>
          <w:tcPr>
            <w:tcW w:w="4025" w:type="dxa"/>
            <w:tcBorders>
              <w:top w:val="single" w:sz="6" w:space="0" w:color="000000"/>
              <w:left w:val="single" w:sz="6" w:space="0" w:color="000000"/>
              <w:bottom w:val="single" w:sz="6" w:space="0" w:color="000000"/>
              <w:right w:val="single" w:sz="6" w:space="0" w:color="000000"/>
            </w:tcBorders>
            <w:vAlign w:val="center"/>
          </w:tcPr>
          <w:p w:rsidR="004A4072" w:rsidRPr="00F154DA" w:rsidRDefault="00250172" w:rsidP="00F154DA">
            <w:pPr>
              <w:spacing w:before="0" w:after="0"/>
              <w:ind w:firstLine="0"/>
              <w:jc w:val="left"/>
              <w:rPr>
                <w:rFonts w:cs="Times New Roman"/>
                <w:szCs w:val="26"/>
              </w:rPr>
            </w:pPr>
            <w:r w:rsidRPr="00F154DA">
              <w:rPr>
                <w:rFonts w:cs="Times New Roman"/>
                <w:szCs w:val="26"/>
              </w:rPr>
              <w:t>Cú pháp mở rộng của JavaScript, được dùng trong các file giao diện và route của project React/Remix.</w:t>
            </w:r>
          </w:p>
        </w:tc>
      </w:tr>
      <w:tr w:rsidR="004A4072" w:rsidRPr="00F154DA">
        <w:trPr>
          <w:jc w:val="center"/>
        </w:trPr>
        <w:tc>
          <w:tcPr>
            <w:tcW w:w="1814" w:type="dxa"/>
            <w:tcBorders>
              <w:top w:val="single" w:sz="6" w:space="0" w:color="000000"/>
              <w:left w:val="single" w:sz="6" w:space="0" w:color="000000"/>
              <w:bottom w:val="single" w:sz="6" w:space="0" w:color="000000"/>
              <w:right w:val="single" w:sz="6" w:space="0" w:color="000000"/>
            </w:tcBorders>
            <w:vAlign w:val="center"/>
          </w:tcPr>
          <w:p w:rsidR="004A4072" w:rsidRPr="00F154DA" w:rsidRDefault="00250172" w:rsidP="00F154DA">
            <w:pPr>
              <w:spacing w:before="0" w:after="0"/>
              <w:ind w:firstLine="0"/>
              <w:jc w:val="left"/>
              <w:rPr>
                <w:rFonts w:cs="Times New Roman"/>
                <w:szCs w:val="26"/>
              </w:rPr>
            </w:pPr>
            <w:r w:rsidRPr="00F154DA">
              <w:rPr>
                <w:rFonts w:cs="Times New Roman"/>
                <w:szCs w:val="26"/>
              </w:rPr>
              <w:t>NextUI</w:t>
            </w:r>
          </w:p>
        </w:tc>
        <w:tc>
          <w:tcPr>
            <w:tcW w:w="3005" w:type="dxa"/>
            <w:tcBorders>
              <w:top w:val="single" w:sz="6" w:space="0" w:color="000000"/>
              <w:left w:val="single" w:sz="6" w:space="0" w:color="000000"/>
              <w:bottom w:val="single" w:sz="6" w:space="0" w:color="000000"/>
              <w:right w:val="single" w:sz="6" w:space="0" w:color="000000"/>
            </w:tcBorders>
            <w:vAlign w:val="center"/>
          </w:tcPr>
          <w:p w:rsidR="004A4072" w:rsidRPr="00F154DA" w:rsidRDefault="00250172" w:rsidP="00F154DA">
            <w:pPr>
              <w:spacing w:before="0" w:after="0"/>
              <w:ind w:firstLine="0"/>
              <w:jc w:val="left"/>
              <w:rPr>
                <w:rFonts w:cs="Times New Roman"/>
                <w:szCs w:val="26"/>
              </w:rPr>
            </w:pPr>
            <w:r w:rsidRPr="00F154DA">
              <w:rPr>
                <w:rFonts w:cs="Times New Roman"/>
                <w:szCs w:val="26"/>
              </w:rPr>
              <w:t>NextUI Component Library</w:t>
            </w:r>
          </w:p>
        </w:tc>
        <w:tc>
          <w:tcPr>
            <w:tcW w:w="4025" w:type="dxa"/>
            <w:tcBorders>
              <w:top w:val="single" w:sz="6" w:space="0" w:color="000000"/>
              <w:left w:val="single" w:sz="6" w:space="0" w:color="000000"/>
              <w:bottom w:val="single" w:sz="6" w:space="0" w:color="000000"/>
              <w:right w:val="single" w:sz="6" w:space="0" w:color="000000"/>
            </w:tcBorders>
            <w:vAlign w:val="center"/>
          </w:tcPr>
          <w:p w:rsidR="004A4072" w:rsidRPr="00F154DA" w:rsidRDefault="00250172" w:rsidP="00F154DA">
            <w:pPr>
              <w:spacing w:before="0" w:after="0"/>
              <w:ind w:firstLine="0"/>
              <w:jc w:val="left"/>
              <w:rPr>
                <w:rFonts w:cs="Times New Roman"/>
                <w:szCs w:val="26"/>
              </w:rPr>
            </w:pPr>
            <w:r w:rsidRPr="00F154DA">
              <w:rPr>
                <w:rFonts w:cs="Times New Roman"/>
                <w:szCs w:val="26"/>
              </w:rPr>
              <w:t>Thư viện giao diện hỗ trợ xây dựng các thành phần như nút, bảng, form và bố cục hiển thị.</w:t>
            </w:r>
          </w:p>
        </w:tc>
      </w:tr>
      <w:tr w:rsidR="004A4072" w:rsidRPr="00F154DA">
        <w:trPr>
          <w:jc w:val="center"/>
        </w:trPr>
        <w:tc>
          <w:tcPr>
            <w:tcW w:w="1814" w:type="dxa"/>
            <w:tcBorders>
              <w:top w:val="single" w:sz="6" w:space="0" w:color="000000"/>
              <w:left w:val="single" w:sz="6" w:space="0" w:color="000000"/>
              <w:bottom w:val="single" w:sz="6" w:space="0" w:color="000000"/>
              <w:right w:val="single" w:sz="6" w:space="0" w:color="000000"/>
            </w:tcBorders>
            <w:vAlign w:val="center"/>
          </w:tcPr>
          <w:p w:rsidR="004A4072" w:rsidRPr="00F154DA" w:rsidRDefault="00250172" w:rsidP="00F154DA">
            <w:pPr>
              <w:spacing w:before="0" w:after="0"/>
              <w:ind w:firstLine="0"/>
              <w:jc w:val="left"/>
              <w:rPr>
                <w:rFonts w:cs="Times New Roman"/>
                <w:szCs w:val="26"/>
              </w:rPr>
            </w:pPr>
            <w:r w:rsidRPr="00F154DA">
              <w:rPr>
                <w:rFonts w:cs="Times New Roman"/>
                <w:szCs w:val="26"/>
              </w:rPr>
              <w:t>ORM</w:t>
            </w:r>
          </w:p>
        </w:tc>
        <w:tc>
          <w:tcPr>
            <w:tcW w:w="3005" w:type="dxa"/>
            <w:tcBorders>
              <w:top w:val="single" w:sz="6" w:space="0" w:color="000000"/>
              <w:left w:val="single" w:sz="6" w:space="0" w:color="000000"/>
              <w:bottom w:val="single" w:sz="6" w:space="0" w:color="000000"/>
              <w:right w:val="single" w:sz="6" w:space="0" w:color="000000"/>
            </w:tcBorders>
            <w:vAlign w:val="center"/>
          </w:tcPr>
          <w:p w:rsidR="004A4072" w:rsidRPr="00F154DA" w:rsidRDefault="00250172" w:rsidP="00F154DA">
            <w:pPr>
              <w:spacing w:before="0" w:after="0"/>
              <w:ind w:firstLine="0"/>
              <w:jc w:val="left"/>
              <w:rPr>
                <w:rFonts w:cs="Times New Roman"/>
                <w:szCs w:val="26"/>
              </w:rPr>
            </w:pPr>
            <w:r w:rsidRPr="00F154DA">
              <w:rPr>
                <w:rFonts w:cs="Times New Roman"/>
                <w:szCs w:val="26"/>
              </w:rPr>
              <w:t>Object-Relational Mapping</w:t>
            </w:r>
          </w:p>
        </w:tc>
        <w:tc>
          <w:tcPr>
            <w:tcW w:w="4025" w:type="dxa"/>
            <w:tcBorders>
              <w:top w:val="single" w:sz="6" w:space="0" w:color="000000"/>
              <w:left w:val="single" w:sz="6" w:space="0" w:color="000000"/>
              <w:bottom w:val="single" w:sz="6" w:space="0" w:color="000000"/>
              <w:right w:val="single" w:sz="6" w:space="0" w:color="000000"/>
            </w:tcBorders>
            <w:vAlign w:val="center"/>
          </w:tcPr>
          <w:p w:rsidR="004A4072" w:rsidRPr="00F154DA" w:rsidRDefault="00250172" w:rsidP="00F154DA">
            <w:pPr>
              <w:spacing w:before="0" w:after="0"/>
              <w:ind w:firstLine="0"/>
              <w:jc w:val="left"/>
              <w:rPr>
                <w:rFonts w:cs="Times New Roman"/>
                <w:szCs w:val="26"/>
              </w:rPr>
            </w:pPr>
            <w:r w:rsidRPr="00F154DA">
              <w:rPr>
                <w:rFonts w:cs="Times New Roman"/>
                <w:szCs w:val="26"/>
              </w:rPr>
              <w:t>Cơ chế ánh xạ giữa mã nguồn và cơ sở dữ liệu quan hệ, giúp thao tác dữ liệu thông qua object thay vì viết SQL trực tiếp.</w:t>
            </w:r>
          </w:p>
        </w:tc>
      </w:tr>
      <w:tr w:rsidR="004A4072" w:rsidRPr="00F154DA">
        <w:trPr>
          <w:jc w:val="center"/>
        </w:trPr>
        <w:tc>
          <w:tcPr>
            <w:tcW w:w="1814" w:type="dxa"/>
            <w:tcBorders>
              <w:top w:val="single" w:sz="6" w:space="0" w:color="000000"/>
              <w:left w:val="single" w:sz="6" w:space="0" w:color="000000"/>
              <w:bottom w:val="single" w:sz="6" w:space="0" w:color="000000"/>
              <w:right w:val="single" w:sz="6" w:space="0" w:color="000000"/>
            </w:tcBorders>
            <w:vAlign w:val="center"/>
          </w:tcPr>
          <w:p w:rsidR="004A4072" w:rsidRPr="00F154DA" w:rsidRDefault="00250172" w:rsidP="00F154DA">
            <w:pPr>
              <w:spacing w:before="0" w:after="0"/>
              <w:ind w:firstLine="0"/>
              <w:jc w:val="left"/>
              <w:rPr>
                <w:rFonts w:cs="Times New Roman"/>
                <w:szCs w:val="26"/>
              </w:rPr>
            </w:pPr>
            <w:r w:rsidRPr="00F154DA">
              <w:rPr>
                <w:rFonts w:cs="Times New Roman"/>
                <w:szCs w:val="26"/>
              </w:rPr>
              <w:t>PostgreSQL</w:t>
            </w:r>
          </w:p>
        </w:tc>
        <w:tc>
          <w:tcPr>
            <w:tcW w:w="3005" w:type="dxa"/>
            <w:tcBorders>
              <w:top w:val="single" w:sz="6" w:space="0" w:color="000000"/>
              <w:left w:val="single" w:sz="6" w:space="0" w:color="000000"/>
              <w:bottom w:val="single" w:sz="6" w:space="0" w:color="000000"/>
              <w:right w:val="single" w:sz="6" w:space="0" w:color="000000"/>
            </w:tcBorders>
            <w:vAlign w:val="center"/>
          </w:tcPr>
          <w:p w:rsidR="004A4072" w:rsidRPr="00F154DA" w:rsidRDefault="00250172" w:rsidP="00F154DA">
            <w:pPr>
              <w:spacing w:before="0" w:after="0"/>
              <w:ind w:firstLine="0"/>
              <w:jc w:val="left"/>
              <w:rPr>
                <w:rFonts w:cs="Times New Roman"/>
                <w:szCs w:val="26"/>
              </w:rPr>
            </w:pPr>
            <w:r w:rsidRPr="00F154DA">
              <w:rPr>
                <w:rFonts w:cs="Times New Roman"/>
                <w:szCs w:val="26"/>
              </w:rPr>
              <w:t>PostgreSQL Database</w:t>
            </w:r>
          </w:p>
        </w:tc>
        <w:tc>
          <w:tcPr>
            <w:tcW w:w="4025" w:type="dxa"/>
            <w:tcBorders>
              <w:top w:val="single" w:sz="6" w:space="0" w:color="000000"/>
              <w:left w:val="single" w:sz="6" w:space="0" w:color="000000"/>
              <w:bottom w:val="single" w:sz="6" w:space="0" w:color="000000"/>
              <w:right w:val="single" w:sz="6" w:space="0" w:color="000000"/>
            </w:tcBorders>
            <w:vAlign w:val="center"/>
          </w:tcPr>
          <w:p w:rsidR="004A4072" w:rsidRPr="00F154DA" w:rsidRDefault="00250172" w:rsidP="00F154DA">
            <w:pPr>
              <w:spacing w:before="0" w:after="0"/>
              <w:ind w:firstLine="0"/>
              <w:jc w:val="left"/>
              <w:rPr>
                <w:rFonts w:cs="Times New Roman"/>
                <w:szCs w:val="26"/>
              </w:rPr>
            </w:pPr>
            <w:r w:rsidRPr="00F154DA">
              <w:rPr>
                <w:rFonts w:cs="Times New Roman"/>
                <w:szCs w:val="26"/>
              </w:rPr>
              <w:t>Hệ quản trị cơ sở dữ liệu quan hệ được sử dụng để lưu dữ liệu nghiệp vụ của hệ thống.</w:t>
            </w:r>
          </w:p>
        </w:tc>
      </w:tr>
      <w:tr w:rsidR="004A4072" w:rsidRPr="00F154DA">
        <w:trPr>
          <w:jc w:val="center"/>
        </w:trPr>
        <w:tc>
          <w:tcPr>
            <w:tcW w:w="1814" w:type="dxa"/>
            <w:tcBorders>
              <w:top w:val="single" w:sz="6" w:space="0" w:color="000000"/>
              <w:left w:val="single" w:sz="6" w:space="0" w:color="000000"/>
              <w:bottom w:val="single" w:sz="6" w:space="0" w:color="000000"/>
              <w:right w:val="single" w:sz="6" w:space="0" w:color="000000"/>
            </w:tcBorders>
            <w:vAlign w:val="center"/>
          </w:tcPr>
          <w:p w:rsidR="004A4072" w:rsidRPr="00F154DA" w:rsidRDefault="00250172" w:rsidP="00F154DA">
            <w:pPr>
              <w:spacing w:before="0" w:after="0"/>
              <w:ind w:firstLine="0"/>
              <w:jc w:val="left"/>
              <w:rPr>
                <w:rFonts w:cs="Times New Roman"/>
                <w:szCs w:val="26"/>
              </w:rPr>
            </w:pPr>
            <w:r w:rsidRPr="00F154DA">
              <w:rPr>
                <w:rFonts w:cs="Times New Roman"/>
                <w:szCs w:val="26"/>
              </w:rPr>
              <w:t>Prisma</w:t>
            </w:r>
          </w:p>
        </w:tc>
        <w:tc>
          <w:tcPr>
            <w:tcW w:w="3005" w:type="dxa"/>
            <w:tcBorders>
              <w:top w:val="single" w:sz="6" w:space="0" w:color="000000"/>
              <w:left w:val="single" w:sz="6" w:space="0" w:color="000000"/>
              <w:bottom w:val="single" w:sz="6" w:space="0" w:color="000000"/>
              <w:right w:val="single" w:sz="6" w:space="0" w:color="000000"/>
            </w:tcBorders>
            <w:vAlign w:val="center"/>
          </w:tcPr>
          <w:p w:rsidR="004A4072" w:rsidRPr="00F154DA" w:rsidRDefault="00250172" w:rsidP="00F154DA">
            <w:pPr>
              <w:spacing w:before="0" w:after="0"/>
              <w:ind w:firstLine="0"/>
              <w:jc w:val="left"/>
              <w:rPr>
                <w:rFonts w:cs="Times New Roman"/>
                <w:szCs w:val="26"/>
              </w:rPr>
            </w:pPr>
            <w:r w:rsidRPr="00F154DA">
              <w:rPr>
                <w:rFonts w:cs="Times New Roman"/>
                <w:szCs w:val="26"/>
              </w:rPr>
              <w:t>Prisma ORM</w:t>
            </w:r>
          </w:p>
        </w:tc>
        <w:tc>
          <w:tcPr>
            <w:tcW w:w="4025" w:type="dxa"/>
            <w:tcBorders>
              <w:top w:val="single" w:sz="6" w:space="0" w:color="000000"/>
              <w:left w:val="single" w:sz="6" w:space="0" w:color="000000"/>
              <w:bottom w:val="single" w:sz="6" w:space="0" w:color="000000"/>
              <w:right w:val="single" w:sz="6" w:space="0" w:color="000000"/>
            </w:tcBorders>
            <w:vAlign w:val="center"/>
          </w:tcPr>
          <w:p w:rsidR="004A4072" w:rsidRPr="00F154DA" w:rsidRDefault="00250172" w:rsidP="00F154DA">
            <w:pPr>
              <w:spacing w:before="0" w:after="0"/>
              <w:ind w:firstLine="0"/>
              <w:jc w:val="left"/>
              <w:rPr>
                <w:rFonts w:cs="Times New Roman"/>
                <w:szCs w:val="26"/>
              </w:rPr>
            </w:pPr>
            <w:r w:rsidRPr="00F154DA">
              <w:rPr>
                <w:rFonts w:cs="Times New Roman"/>
                <w:szCs w:val="26"/>
              </w:rPr>
              <w:t>Công cụ ORM dùng để kết nối và truy vấn cơ sở dữ liệu trong mã nguồn.</w:t>
            </w:r>
          </w:p>
        </w:tc>
      </w:tr>
      <w:tr w:rsidR="004A4072" w:rsidRPr="00F154DA">
        <w:trPr>
          <w:jc w:val="center"/>
        </w:trPr>
        <w:tc>
          <w:tcPr>
            <w:tcW w:w="1814" w:type="dxa"/>
            <w:tcBorders>
              <w:top w:val="single" w:sz="6" w:space="0" w:color="000000"/>
              <w:left w:val="single" w:sz="6" w:space="0" w:color="000000"/>
              <w:bottom w:val="single" w:sz="6" w:space="0" w:color="000000"/>
              <w:right w:val="single" w:sz="6" w:space="0" w:color="000000"/>
            </w:tcBorders>
            <w:vAlign w:val="center"/>
          </w:tcPr>
          <w:p w:rsidR="004A4072" w:rsidRPr="00F154DA" w:rsidRDefault="00250172" w:rsidP="00F154DA">
            <w:pPr>
              <w:spacing w:before="0" w:after="0"/>
              <w:ind w:firstLine="0"/>
              <w:jc w:val="left"/>
              <w:rPr>
                <w:rFonts w:cs="Times New Roman"/>
                <w:szCs w:val="26"/>
              </w:rPr>
            </w:pPr>
            <w:r w:rsidRPr="00F154DA">
              <w:rPr>
                <w:rFonts w:cs="Times New Roman"/>
                <w:szCs w:val="26"/>
              </w:rPr>
              <w:t>RapidAPI</w:t>
            </w:r>
          </w:p>
        </w:tc>
        <w:tc>
          <w:tcPr>
            <w:tcW w:w="3005" w:type="dxa"/>
            <w:tcBorders>
              <w:top w:val="single" w:sz="6" w:space="0" w:color="000000"/>
              <w:left w:val="single" w:sz="6" w:space="0" w:color="000000"/>
              <w:bottom w:val="single" w:sz="6" w:space="0" w:color="000000"/>
              <w:right w:val="single" w:sz="6" w:space="0" w:color="000000"/>
            </w:tcBorders>
            <w:vAlign w:val="center"/>
          </w:tcPr>
          <w:p w:rsidR="004A4072" w:rsidRPr="00F154DA" w:rsidRDefault="00250172" w:rsidP="00F154DA">
            <w:pPr>
              <w:spacing w:before="0" w:after="0"/>
              <w:ind w:firstLine="0"/>
              <w:jc w:val="left"/>
              <w:rPr>
                <w:rFonts w:cs="Times New Roman"/>
                <w:szCs w:val="26"/>
              </w:rPr>
            </w:pPr>
            <w:r w:rsidRPr="00F154DA">
              <w:rPr>
                <w:rFonts w:cs="Times New Roman"/>
                <w:szCs w:val="26"/>
              </w:rPr>
              <w:t>RapidAPI Platform</w:t>
            </w:r>
          </w:p>
        </w:tc>
        <w:tc>
          <w:tcPr>
            <w:tcW w:w="4025" w:type="dxa"/>
            <w:tcBorders>
              <w:top w:val="single" w:sz="6" w:space="0" w:color="000000"/>
              <w:left w:val="single" w:sz="6" w:space="0" w:color="000000"/>
              <w:bottom w:val="single" w:sz="6" w:space="0" w:color="000000"/>
              <w:right w:val="single" w:sz="6" w:space="0" w:color="000000"/>
            </w:tcBorders>
            <w:vAlign w:val="center"/>
          </w:tcPr>
          <w:p w:rsidR="004A4072" w:rsidRPr="00F154DA" w:rsidRDefault="00250172" w:rsidP="00F154DA">
            <w:pPr>
              <w:spacing w:before="0" w:after="0"/>
              <w:ind w:firstLine="0"/>
              <w:jc w:val="left"/>
              <w:rPr>
                <w:rFonts w:cs="Times New Roman"/>
                <w:szCs w:val="26"/>
              </w:rPr>
            </w:pPr>
            <w:r w:rsidRPr="00F154DA">
              <w:rPr>
                <w:rFonts w:cs="Times New Roman"/>
                <w:szCs w:val="26"/>
              </w:rPr>
              <w:t>Nền tảng cung cấp API bên ngoài, có thể dùng để lấy hoặc tham khảo dữ liệu bài tập/video liên quan.</w:t>
            </w:r>
          </w:p>
        </w:tc>
      </w:tr>
      <w:tr w:rsidR="004A4072" w:rsidRPr="00F154DA">
        <w:trPr>
          <w:jc w:val="center"/>
        </w:trPr>
        <w:tc>
          <w:tcPr>
            <w:tcW w:w="1814" w:type="dxa"/>
            <w:tcBorders>
              <w:top w:val="single" w:sz="6" w:space="0" w:color="000000"/>
              <w:left w:val="single" w:sz="6" w:space="0" w:color="000000"/>
              <w:bottom w:val="single" w:sz="6" w:space="0" w:color="000000"/>
              <w:right w:val="single" w:sz="6" w:space="0" w:color="000000"/>
            </w:tcBorders>
            <w:vAlign w:val="center"/>
          </w:tcPr>
          <w:p w:rsidR="004A4072" w:rsidRPr="00F154DA" w:rsidRDefault="00250172" w:rsidP="00F154DA">
            <w:pPr>
              <w:spacing w:before="0" w:after="0"/>
              <w:ind w:firstLine="0"/>
              <w:jc w:val="left"/>
              <w:rPr>
                <w:rFonts w:cs="Times New Roman"/>
                <w:szCs w:val="26"/>
              </w:rPr>
            </w:pPr>
            <w:r w:rsidRPr="00F154DA">
              <w:rPr>
                <w:rFonts w:cs="Times New Roman"/>
                <w:szCs w:val="26"/>
              </w:rPr>
              <w:t>Recharts</w:t>
            </w:r>
          </w:p>
        </w:tc>
        <w:tc>
          <w:tcPr>
            <w:tcW w:w="3005" w:type="dxa"/>
            <w:tcBorders>
              <w:top w:val="single" w:sz="6" w:space="0" w:color="000000"/>
              <w:left w:val="single" w:sz="6" w:space="0" w:color="000000"/>
              <w:bottom w:val="single" w:sz="6" w:space="0" w:color="000000"/>
              <w:right w:val="single" w:sz="6" w:space="0" w:color="000000"/>
            </w:tcBorders>
            <w:vAlign w:val="center"/>
          </w:tcPr>
          <w:p w:rsidR="004A4072" w:rsidRPr="00F154DA" w:rsidRDefault="00250172" w:rsidP="00F154DA">
            <w:pPr>
              <w:spacing w:before="0" w:after="0"/>
              <w:ind w:firstLine="0"/>
              <w:jc w:val="left"/>
              <w:rPr>
                <w:rFonts w:cs="Times New Roman"/>
                <w:szCs w:val="26"/>
              </w:rPr>
            </w:pPr>
            <w:r w:rsidRPr="00F154DA">
              <w:rPr>
                <w:rFonts w:cs="Times New Roman"/>
                <w:szCs w:val="26"/>
              </w:rPr>
              <w:t>Recharts Chart Library</w:t>
            </w:r>
          </w:p>
        </w:tc>
        <w:tc>
          <w:tcPr>
            <w:tcW w:w="4025" w:type="dxa"/>
            <w:tcBorders>
              <w:top w:val="single" w:sz="6" w:space="0" w:color="000000"/>
              <w:left w:val="single" w:sz="6" w:space="0" w:color="000000"/>
              <w:bottom w:val="single" w:sz="6" w:space="0" w:color="000000"/>
              <w:right w:val="single" w:sz="6" w:space="0" w:color="000000"/>
            </w:tcBorders>
            <w:vAlign w:val="center"/>
          </w:tcPr>
          <w:p w:rsidR="004A4072" w:rsidRPr="00F154DA" w:rsidRDefault="00250172" w:rsidP="00F154DA">
            <w:pPr>
              <w:spacing w:before="0" w:after="0"/>
              <w:ind w:firstLine="0"/>
              <w:jc w:val="left"/>
              <w:rPr>
                <w:rFonts w:cs="Times New Roman"/>
                <w:szCs w:val="26"/>
              </w:rPr>
            </w:pPr>
            <w:r w:rsidRPr="00F154DA">
              <w:rPr>
                <w:rFonts w:cs="Times New Roman"/>
                <w:szCs w:val="26"/>
              </w:rPr>
              <w:t>Thư viện biểu đồ dùng để trực quan hóa dữ liệu thống kê tiến trình luyện tập.</w:t>
            </w:r>
          </w:p>
        </w:tc>
      </w:tr>
      <w:tr w:rsidR="004A4072" w:rsidRPr="00F154DA">
        <w:trPr>
          <w:jc w:val="center"/>
        </w:trPr>
        <w:tc>
          <w:tcPr>
            <w:tcW w:w="1814" w:type="dxa"/>
            <w:tcBorders>
              <w:top w:val="single" w:sz="6" w:space="0" w:color="000000"/>
              <w:left w:val="single" w:sz="6" w:space="0" w:color="000000"/>
              <w:bottom w:val="single" w:sz="6" w:space="0" w:color="000000"/>
              <w:right w:val="single" w:sz="6" w:space="0" w:color="000000"/>
            </w:tcBorders>
            <w:vAlign w:val="center"/>
          </w:tcPr>
          <w:p w:rsidR="004A4072" w:rsidRPr="00F154DA" w:rsidRDefault="00250172" w:rsidP="00F154DA">
            <w:pPr>
              <w:spacing w:before="0" w:after="0"/>
              <w:ind w:firstLine="0"/>
              <w:jc w:val="left"/>
              <w:rPr>
                <w:rFonts w:cs="Times New Roman"/>
                <w:szCs w:val="26"/>
              </w:rPr>
            </w:pPr>
            <w:r w:rsidRPr="00F154DA">
              <w:rPr>
                <w:rFonts w:cs="Times New Roman"/>
                <w:szCs w:val="26"/>
              </w:rPr>
              <w:t>Remix</w:t>
            </w:r>
          </w:p>
        </w:tc>
        <w:tc>
          <w:tcPr>
            <w:tcW w:w="3005" w:type="dxa"/>
            <w:tcBorders>
              <w:top w:val="single" w:sz="6" w:space="0" w:color="000000"/>
              <w:left w:val="single" w:sz="6" w:space="0" w:color="000000"/>
              <w:bottom w:val="single" w:sz="6" w:space="0" w:color="000000"/>
              <w:right w:val="single" w:sz="6" w:space="0" w:color="000000"/>
            </w:tcBorders>
            <w:vAlign w:val="center"/>
          </w:tcPr>
          <w:p w:rsidR="004A4072" w:rsidRPr="00F154DA" w:rsidRDefault="00250172" w:rsidP="00F154DA">
            <w:pPr>
              <w:spacing w:before="0" w:after="0"/>
              <w:ind w:firstLine="0"/>
              <w:jc w:val="left"/>
              <w:rPr>
                <w:rFonts w:cs="Times New Roman"/>
                <w:szCs w:val="26"/>
              </w:rPr>
            </w:pPr>
            <w:r w:rsidRPr="00F154DA">
              <w:rPr>
                <w:rFonts w:cs="Times New Roman"/>
                <w:szCs w:val="26"/>
              </w:rPr>
              <w:t>Remix Web Framework</w:t>
            </w:r>
          </w:p>
        </w:tc>
        <w:tc>
          <w:tcPr>
            <w:tcW w:w="4025" w:type="dxa"/>
            <w:tcBorders>
              <w:top w:val="single" w:sz="6" w:space="0" w:color="000000"/>
              <w:left w:val="single" w:sz="6" w:space="0" w:color="000000"/>
              <w:bottom w:val="single" w:sz="6" w:space="0" w:color="000000"/>
              <w:right w:val="single" w:sz="6" w:space="0" w:color="000000"/>
            </w:tcBorders>
            <w:vAlign w:val="center"/>
          </w:tcPr>
          <w:p w:rsidR="004A4072" w:rsidRPr="00F154DA" w:rsidRDefault="00250172" w:rsidP="00F154DA">
            <w:pPr>
              <w:spacing w:before="0" w:after="0"/>
              <w:ind w:firstLine="0"/>
              <w:jc w:val="left"/>
              <w:rPr>
                <w:rFonts w:cs="Times New Roman"/>
                <w:szCs w:val="26"/>
              </w:rPr>
            </w:pPr>
            <w:r w:rsidRPr="00F154DA">
              <w:rPr>
                <w:rFonts w:cs="Times New Roman"/>
                <w:szCs w:val="26"/>
              </w:rPr>
              <w:t>Framework full-stack dùng để xây dựng route, loader, action và giao diện của website.</w:t>
            </w:r>
          </w:p>
        </w:tc>
      </w:tr>
      <w:tr w:rsidR="004A4072" w:rsidRPr="00F154DA">
        <w:trPr>
          <w:jc w:val="center"/>
        </w:trPr>
        <w:tc>
          <w:tcPr>
            <w:tcW w:w="1814" w:type="dxa"/>
            <w:tcBorders>
              <w:top w:val="single" w:sz="6" w:space="0" w:color="000000"/>
              <w:left w:val="single" w:sz="6" w:space="0" w:color="000000"/>
              <w:bottom w:val="single" w:sz="6" w:space="0" w:color="000000"/>
              <w:right w:val="single" w:sz="6" w:space="0" w:color="000000"/>
            </w:tcBorders>
            <w:vAlign w:val="center"/>
          </w:tcPr>
          <w:p w:rsidR="004A4072" w:rsidRPr="00F154DA" w:rsidRDefault="00250172" w:rsidP="00F154DA">
            <w:pPr>
              <w:spacing w:before="0" w:after="0"/>
              <w:ind w:firstLine="0"/>
              <w:jc w:val="left"/>
              <w:rPr>
                <w:rFonts w:cs="Times New Roman"/>
                <w:szCs w:val="26"/>
              </w:rPr>
            </w:pPr>
            <w:r w:rsidRPr="00F154DA">
              <w:rPr>
                <w:rFonts w:cs="Times New Roman"/>
                <w:szCs w:val="26"/>
              </w:rPr>
              <w:t>SQL</w:t>
            </w:r>
          </w:p>
        </w:tc>
        <w:tc>
          <w:tcPr>
            <w:tcW w:w="3005" w:type="dxa"/>
            <w:tcBorders>
              <w:top w:val="single" w:sz="6" w:space="0" w:color="000000"/>
              <w:left w:val="single" w:sz="6" w:space="0" w:color="000000"/>
              <w:bottom w:val="single" w:sz="6" w:space="0" w:color="000000"/>
              <w:right w:val="single" w:sz="6" w:space="0" w:color="000000"/>
            </w:tcBorders>
            <w:vAlign w:val="center"/>
          </w:tcPr>
          <w:p w:rsidR="004A4072" w:rsidRPr="00F154DA" w:rsidRDefault="00250172" w:rsidP="00F154DA">
            <w:pPr>
              <w:spacing w:before="0" w:after="0"/>
              <w:ind w:firstLine="0"/>
              <w:jc w:val="left"/>
              <w:rPr>
                <w:rFonts w:cs="Times New Roman"/>
                <w:szCs w:val="26"/>
              </w:rPr>
            </w:pPr>
            <w:r w:rsidRPr="00F154DA">
              <w:rPr>
                <w:rFonts w:cs="Times New Roman"/>
                <w:szCs w:val="26"/>
              </w:rPr>
              <w:t>Structured Query Language</w:t>
            </w:r>
          </w:p>
        </w:tc>
        <w:tc>
          <w:tcPr>
            <w:tcW w:w="4025" w:type="dxa"/>
            <w:tcBorders>
              <w:top w:val="single" w:sz="6" w:space="0" w:color="000000"/>
              <w:left w:val="single" w:sz="6" w:space="0" w:color="000000"/>
              <w:bottom w:val="single" w:sz="6" w:space="0" w:color="000000"/>
              <w:right w:val="single" w:sz="6" w:space="0" w:color="000000"/>
            </w:tcBorders>
            <w:vAlign w:val="center"/>
          </w:tcPr>
          <w:p w:rsidR="004A4072" w:rsidRPr="00F154DA" w:rsidRDefault="00250172" w:rsidP="00F154DA">
            <w:pPr>
              <w:spacing w:before="0" w:after="0"/>
              <w:ind w:firstLine="0"/>
              <w:jc w:val="left"/>
              <w:rPr>
                <w:rFonts w:cs="Times New Roman"/>
                <w:szCs w:val="26"/>
              </w:rPr>
            </w:pPr>
            <w:r w:rsidRPr="00F154DA">
              <w:rPr>
                <w:rFonts w:cs="Times New Roman"/>
                <w:szCs w:val="26"/>
              </w:rPr>
              <w:t>Ngôn ngữ truy vấn cơ sở dữ liệu quan hệ; trong project được thao tác chủ yếu thông qua Prisma.</w:t>
            </w:r>
          </w:p>
        </w:tc>
      </w:tr>
      <w:tr w:rsidR="004A4072" w:rsidRPr="00F154DA">
        <w:trPr>
          <w:jc w:val="center"/>
        </w:trPr>
        <w:tc>
          <w:tcPr>
            <w:tcW w:w="1814" w:type="dxa"/>
            <w:tcBorders>
              <w:top w:val="single" w:sz="6" w:space="0" w:color="000000"/>
              <w:left w:val="single" w:sz="6" w:space="0" w:color="000000"/>
              <w:bottom w:val="single" w:sz="6" w:space="0" w:color="000000"/>
              <w:right w:val="single" w:sz="6" w:space="0" w:color="000000"/>
            </w:tcBorders>
            <w:vAlign w:val="center"/>
          </w:tcPr>
          <w:p w:rsidR="004A4072" w:rsidRPr="00F154DA" w:rsidRDefault="00250172" w:rsidP="00F154DA">
            <w:pPr>
              <w:spacing w:before="0" w:after="0"/>
              <w:ind w:firstLine="0"/>
              <w:jc w:val="left"/>
              <w:rPr>
                <w:rFonts w:cs="Times New Roman"/>
                <w:szCs w:val="26"/>
              </w:rPr>
            </w:pPr>
            <w:r w:rsidRPr="00F154DA">
              <w:rPr>
                <w:rFonts w:cs="Times New Roman"/>
                <w:szCs w:val="26"/>
              </w:rPr>
              <w:t>Tailwind CSS</w:t>
            </w:r>
          </w:p>
        </w:tc>
        <w:tc>
          <w:tcPr>
            <w:tcW w:w="3005" w:type="dxa"/>
            <w:tcBorders>
              <w:top w:val="single" w:sz="6" w:space="0" w:color="000000"/>
              <w:left w:val="single" w:sz="6" w:space="0" w:color="000000"/>
              <w:bottom w:val="single" w:sz="6" w:space="0" w:color="000000"/>
              <w:right w:val="single" w:sz="6" w:space="0" w:color="000000"/>
            </w:tcBorders>
            <w:vAlign w:val="center"/>
          </w:tcPr>
          <w:p w:rsidR="004A4072" w:rsidRPr="00F154DA" w:rsidRDefault="00250172" w:rsidP="00F154DA">
            <w:pPr>
              <w:spacing w:before="0" w:after="0"/>
              <w:ind w:firstLine="0"/>
              <w:jc w:val="left"/>
              <w:rPr>
                <w:rFonts w:cs="Times New Roman"/>
                <w:szCs w:val="26"/>
              </w:rPr>
            </w:pPr>
            <w:r w:rsidRPr="00F154DA">
              <w:rPr>
                <w:rFonts w:cs="Times New Roman"/>
                <w:szCs w:val="26"/>
              </w:rPr>
              <w:t>Tailwind Cascading Style Sheets</w:t>
            </w:r>
          </w:p>
        </w:tc>
        <w:tc>
          <w:tcPr>
            <w:tcW w:w="4025" w:type="dxa"/>
            <w:tcBorders>
              <w:top w:val="single" w:sz="6" w:space="0" w:color="000000"/>
              <w:left w:val="single" w:sz="6" w:space="0" w:color="000000"/>
              <w:bottom w:val="single" w:sz="6" w:space="0" w:color="000000"/>
              <w:right w:val="single" w:sz="6" w:space="0" w:color="000000"/>
            </w:tcBorders>
            <w:vAlign w:val="center"/>
          </w:tcPr>
          <w:p w:rsidR="004A4072" w:rsidRPr="00F154DA" w:rsidRDefault="00250172" w:rsidP="00F154DA">
            <w:pPr>
              <w:spacing w:before="0" w:after="0"/>
              <w:ind w:firstLine="0"/>
              <w:jc w:val="left"/>
              <w:rPr>
                <w:rFonts w:cs="Times New Roman"/>
                <w:szCs w:val="26"/>
              </w:rPr>
            </w:pPr>
            <w:r w:rsidRPr="00F154DA">
              <w:rPr>
                <w:rFonts w:cs="Times New Roman"/>
                <w:szCs w:val="26"/>
              </w:rPr>
              <w:t>Framework CSS tiện ích, hỗ trợ định dạng giao diện nhanh và nhất quán.</w:t>
            </w:r>
          </w:p>
        </w:tc>
      </w:tr>
      <w:tr w:rsidR="004A4072" w:rsidRPr="00F154DA">
        <w:trPr>
          <w:jc w:val="center"/>
        </w:trPr>
        <w:tc>
          <w:tcPr>
            <w:tcW w:w="1814" w:type="dxa"/>
            <w:tcBorders>
              <w:top w:val="single" w:sz="6" w:space="0" w:color="000000"/>
              <w:left w:val="single" w:sz="6" w:space="0" w:color="000000"/>
              <w:bottom w:val="single" w:sz="6" w:space="0" w:color="000000"/>
              <w:right w:val="single" w:sz="6" w:space="0" w:color="000000"/>
            </w:tcBorders>
            <w:vAlign w:val="center"/>
          </w:tcPr>
          <w:p w:rsidR="004A4072" w:rsidRPr="00F154DA" w:rsidRDefault="00250172" w:rsidP="00F154DA">
            <w:pPr>
              <w:spacing w:before="0" w:after="0"/>
              <w:ind w:firstLine="0"/>
              <w:jc w:val="left"/>
              <w:rPr>
                <w:rFonts w:cs="Times New Roman"/>
                <w:szCs w:val="26"/>
              </w:rPr>
            </w:pPr>
            <w:r w:rsidRPr="00F154DA">
              <w:rPr>
                <w:rFonts w:cs="Times New Roman"/>
                <w:szCs w:val="26"/>
              </w:rPr>
              <w:lastRenderedPageBreak/>
              <w:t>UI</w:t>
            </w:r>
          </w:p>
        </w:tc>
        <w:tc>
          <w:tcPr>
            <w:tcW w:w="3005" w:type="dxa"/>
            <w:tcBorders>
              <w:top w:val="single" w:sz="6" w:space="0" w:color="000000"/>
              <w:left w:val="single" w:sz="6" w:space="0" w:color="000000"/>
              <w:bottom w:val="single" w:sz="6" w:space="0" w:color="000000"/>
              <w:right w:val="single" w:sz="6" w:space="0" w:color="000000"/>
            </w:tcBorders>
            <w:vAlign w:val="center"/>
          </w:tcPr>
          <w:p w:rsidR="004A4072" w:rsidRPr="00F154DA" w:rsidRDefault="00250172" w:rsidP="00F154DA">
            <w:pPr>
              <w:spacing w:before="0" w:after="0"/>
              <w:ind w:firstLine="0"/>
              <w:jc w:val="left"/>
              <w:rPr>
                <w:rFonts w:cs="Times New Roman"/>
                <w:szCs w:val="26"/>
              </w:rPr>
            </w:pPr>
            <w:r w:rsidRPr="00F154DA">
              <w:rPr>
                <w:rFonts w:cs="Times New Roman"/>
                <w:szCs w:val="26"/>
              </w:rPr>
              <w:t>User Interface</w:t>
            </w:r>
          </w:p>
        </w:tc>
        <w:tc>
          <w:tcPr>
            <w:tcW w:w="4025" w:type="dxa"/>
            <w:tcBorders>
              <w:top w:val="single" w:sz="6" w:space="0" w:color="000000"/>
              <w:left w:val="single" w:sz="6" w:space="0" w:color="000000"/>
              <w:bottom w:val="single" w:sz="6" w:space="0" w:color="000000"/>
              <w:right w:val="single" w:sz="6" w:space="0" w:color="000000"/>
            </w:tcBorders>
            <w:vAlign w:val="center"/>
          </w:tcPr>
          <w:p w:rsidR="004A4072" w:rsidRPr="00F154DA" w:rsidRDefault="00250172" w:rsidP="00F154DA">
            <w:pPr>
              <w:spacing w:before="0" w:after="0"/>
              <w:ind w:firstLine="0"/>
              <w:jc w:val="left"/>
              <w:rPr>
                <w:rFonts w:cs="Times New Roman"/>
                <w:szCs w:val="26"/>
              </w:rPr>
            </w:pPr>
            <w:r w:rsidRPr="00F154DA">
              <w:rPr>
                <w:rFonts w:cs="Times New Roman"/>
                <w:szCs w:val="26"/>
              </w:rPr>
              <w:t>Giao diện người dùng, gồm các màn hình, nút, bảng, form và thành phần tương tác.</w:t>
            </w:r>
          </w:p>
        </w:tc>
      </w:tr>
      <w:tr w:rsidR="004A4072" w:rsidRPr="00F154DA">
        <w:trPr>
          <w:jc w:val="center"/>
        </w:trPr>
        <w:tc>
          <w:tcPr>
            <w:tcW w:w="1814" w:type="dxa"/>
            <w:tcBorders>
              <w:top w:val="single" w:sz="6" w:space="0" w:color="000000"/>
              <w:left w:val="single" w:sz="6" w:space="0" w:color="000000"/>
              <w:bottom w:val="single" w:sz="6" w:space="0" w:color="000000"/>
              <w:right w:val="single" w:sz="6" w:space="0" w:color="000000"/>
            </w:tcBorders>
            <w:vAlign w:val="center"/>
          </w:tcPr>
          <w:p w:rsidR="004A4072" w:rsidRPr="00F154DA" w:rsidRDefault="00250172" w:rsidP="00F154DA">
            <w:pPr>
              <w:spacing w:before="0" w:after="0"/>
              <w:ind w:firstLine="0"/>
              <w:jc w:val="left"/>
              <w:rPr>
                <w:rFonts w:cs="Times New Roman"/>
                <w:szCs w:val="26"/>
              </w:rPr>
            </w:pPr>
            <w:r w:rsidRPr="00F154DA">
              <w:rPr>
                <w:rFonts w:cs="Times New Roman"/>
                <w:szCs w:val="26"/>
              </w:rPr>
              <w:t>URL</w:t>
            </w:r>
          </w:p>
        </w:tc>
        <w:tc>
          <w:tcPr>
            <w:tcW w:w="3005" w:type="dxa"/>
            <w:tcBorders>
              <w:top w:val="single" w:sz="6" w:space="0" w:color="000000"/>
              <w:left w:val="single" w:sz="6" w:space="0" w:color="000000"/>
              <w:bottom w:val="single" w:sz="6" w:space="0" w:color="000000"/>
              <w:right w:val="single" w:sz="6" w:space="0" w:color="000000"/>
            </w:tcBorders>
            <w:vAlign w:val="center"/>
          </w:tcPr>
          <w:p w:rsidR="004A4072" w:rsidRPr="00F154DA" w:rsidRDefault="00250172" w:rsidP="00F154DA">
            <w:pPr>
              <w:spacing w:before="0" w:after="0"/>
              <w:ind w:firstLine="0"/>
              <w:jc w:val="left"/>
              <w:rPr>
                <w:rFonts w:cs="Times New Roman"/>
                <w:szCs w:val="26"/>
              </w:rPr>
            </w:pPr>
            <w:r w:rsidRPr="00F154DA">
              <w:rPr>
                <w:rFonts w:cs="Times New Roman"/>
                <w:szCs w:val="26"/>
              </w:rPr>
              <w:t>Uniform Resource Locator</w:t>
            </w:r>
          </w:p>
        </w:tc>
        <w:tc>
          <w:tcPr>
            <w:tcW w:w="4025" w:type="dxa"/>
            <w:tcBorders>
              <w:top w:val="single" w:sz="6" w:space="0" w:color="000000"/>
              <w:left w:val="single" w:sz="6" w:space="0" w:color="000000"/>
              <w:bottom w:val="single" w:sz="6" w:space="0" w:color="000000"/>
              <w:right w:val="single" w:sz="6" w:space="0" w:color="000000"/>
            </w:tcBorders>
            <w:vAlign w:val="center"/>
          </w:tcPr>
          <w:p w:rsidR="004A4072" w:rsidRPr="00F154DA" w:rsidRDefault="00250172" w:rsidP="00F154DA">
            <w:pPr>
              <w:spacing w:before="0" w:after="0"/>
              <w:ind w:firstLine="0"/>
              <w:jc w:val="left"/>
              <w:rPr>
                <w:rFonts w:cs="Times New Roman"/>
                <w:szCs w:val="26"/>
              </w:rPr>
            </w:pPr>
            <w:r w:rsidRPr="00F154DA">
              <w:rPr>
                <w:rFonts w:cs="Times New Roman"/>
                <w:szCs w:val="26"/>
              </w:rPr>
              <w:t>Đường dẫn tài nguyên hoặc endpoint được dùng khi truy cập trang, API, ảnh hoặc video.</w:t>
            </w:r>
          </w:p>
        </w:tc>
      </w:tr>
      <w:tr w:rsidR="004A4072" w:rsidRPr="00F154DA">
        <w:trPr>
          <w:jc w:val="center"/>
        </w:trPr>
        <w:tc>
          <w:tcPr>
            <w:tcW w:w="1814" w:type="dxa"/>
            <w:tcBorders>
              <w:top w:val="single" w:sz="6" w:space="0" w:color="000000"/>
              <w:left w:val="single" w:sz="6" w:space="0" w:color="000000"/>
              <w:bottom w:val="single" w:sz="6" w:space="0" w:color="000000"/>
              <w:right w:val="single" w:sz="6" w:space="0" w:color="000000"/>
            </w:tcBorders>
            <w:vAlign w:val="center"/>
          </w:tcPr>
          <w:p w:rsidR="004A4072" w:rsidRPr="00F154DA" w:rsidRDefault="00250172" w:rsidP="00F154DA">
            <w:pPr>
              <w:spacing w:before="0" w:after="0"/>
              <w:ind w:firstLine="0"/>
              <w:jc w:val="left"/>
              <w:rPr>
                <w:rFonts w:cs="Times New Roman"/>
                <w:szCs w:val="26"/>
              </w:rPr>
            </w:pPr>
            <w:r w:rsidRPr="00F154DA">
              <w:rPr>
                <w:rFonts w:cs="Times New Roman"/>
                <w:szCs w:val="26"/>
              </w:rPr>
              <w:t>UX</w:t>
            </w:r>
          </w:p>
        </w:tc>
        <w:tc>
          <w:tcPr>
            <w:tcW w:w="3005" w:type="dxa"/>
            <w:tcBorders>
              <w:top w:val="single" w:sz="6" w:space="0" w:color="000000"/>
              <w:left w:val="single" w:sz="6" w:space="0" w:color="000000"/>
              <w:bottom w:val="single" w:sz="6" w:space="0" w:color="000000"/>
              <w:right w:val="single" w:sz="6" w:space="0" w:color="000000"/>
            </w:tcBorders>
            <w:vAlign w:val="center"/>
          </w:tcPr>
          <w:p w:rsidR="004A4072" w:rsidRPr="00F154DA" w:rsidRDefault="00250172" w:rsidP="00F154DA">
            <w:pPr>
              <w:spacing w:before="0" w:after="0"/>
              <w:ind w:firstLine="0"/>
              <w:jc w:val="left"/>
              <w:rPr>
                <w:rFonts w:cs="Times New Roman"/>
                <w:szCs w:val="26"/>
              </w:rPr>
            </w:pPr>
            <w:r w:rsidRPr="00F154DA">
              <w:rPr>
                <w:rFonts w:cs="Times New Roman"/>
                <w:szCs w:val="26"/>
              </w:rPr>
              <w:t>User Experience</w:t>
            </w:r>
          </w:p>
        </w:tc>
        <w:tc>
          <w:tcPr>
            <w:tcW w:w="4025" w:type="dxa"/>
            <w:tcBorders>
              <w:top w:val="single" w:sz="6" w:space="0" w:color="000000"/>
              <w:left w:val="single" w:sz="6" w:space="0" w:color="000000"/>
              <w:bottom w:val="single" w:sz="6" w:space="0" w:color="000000"/>
              <w:right w:val="single" w:sz="6" w:space="0" w:color="000000"/>
            </w:tcBorders>
            <w:vAlign w:val="center"/>
          </w:tcPr>
          <w:p w:rsidR="004A4072" w:rsidRPr="00F154DA" w:rsidRDefault="00250172" w:rsidP="00F154DA">
            <w:pPr>
              <w:spacing w:before="0" w:after="0"/>
              <w:ind w:firstLine="0"/>
              <w:jc w:val="left"/>
              <w:rPr>
                <w:rFonts w:cs="Times New Roman"/>
                <w:szCs w:val="26"/>
              </w:rPr>
            </w:pPr>
            <w:r w:rsidRPr="00F154DA">
              <w:rPr>
                <w:rFonts w:cs="Times New Roman"/>
                <w:szCs w:val="26"/>
              </w:rPr>
              <w:t>Trải nghiệm người dùng khi thao tác với hệ thống, bao gồm mức độ dễ dùng, rõ ràng và nhất quán.</w:t>
            </w:r>
          </w:p>
        </w:tc>
      </w:tr>
    </w:tbl>
    <w:p w:rsidR="004A4072" w:rsidRPr="00F154DA" w:rsidRDefault="00250172" w:rsidP="00F154DA">
      <w:pPr>
        <w:pStyle w:val="CaptionBng"/>
        <w:ind w:firstLine="0"/>
        <w:rPr>
          <w:rFonts w:cs="Times New Roman"/>
          <w:szCs w:val="26"/>
        </w:rPr>
      </w:pPr>
      <w:bookmarkStart w:id="10" w:name="_Toc231251423"/>
      <w:r>
        <w:t xml:space="preserve">Bảng </w:t>
      </w:r>
      <w:bookmarkStart w:id="11" w:name="tbl_2"/>
      <w:r>
        <w:fldChar w:fldCharType="begin"/>
      </w:r>
      <w:r>
        <w:instrText xml:space="preserve"> SEQ Bảng \r 2 \* ARABIC </w:instrText>
      </w:r>
      <w:r>
        <w:fldChar w:fldCharType="separate"/>
      </w:r>
      <w:r>
        <w:t>2</w:t>
      </w:r>
      <w:r>
        <w:fldChar w:fldCharType="end"/>
      </w:r>
      <w:bookmarkEnd w:id="11"/>
      <w:r>
        <w:t>: Quy ước mã yêu cầu, Use Case và kiểm thử</w:t>
      </w:r>
      <w:bookmarkEnd w:id="10"/>
    </w:p>
    <w:tbl>
      <w:tblPr>
        <w:tblW w:w="0" w:type="auto"/>
        <w:jc w:val="center"/>
        <w:tblLook w:val="04A0" w:firstRow="1" w:lastRow="0" w:firstColumn="1" w:lastColumn="0" w:noHBand="0" w:noVBand="1"/>
      </w:tblPr>
      <w:tblGrid>
        <w:gridCol w:w="1814"/>
        <w:gridCol w:w="3005"/>
        <w:gridCol w:w="4025"/>
      </w:tblGrid>
      <w:tr w:rsidR="004A4072" w:rsidRPr="00F154DA" w:rsidTr="00F154DA">
        <w:trPr>
          <w:tblHeader/>
          <w:jc w:val="center"/>
        </w:trPr>
        <w:tc>
          <w:tcPr>
            <w:tcW w:w="1814" w:type="dxa"/>
            <w:tcBorders>
              <w:top w:val="single" w:sz="6" w:space="0" w:color="000000"/>
              <w:left w:val="single" w:sz="6" w:space="0" w:color="000000"/>
              <w:bottom w:val="single" w:sz="6" w:space="0" w:color="000000"/>
              <w:right w:val="single" w:sz="6" w:space="0" w:color="000000"/>
            </w:tcBorders>
            <w:shd w:val="clear" w:color="auto" w:fill="auto"/>
            <w:vAlign w:val="center"/>
          </w:tcPr>
          <w:p w:rsidR="004A4072" w:rsidRPr="00F154DA" w:rsidRDefault="00250172" w:rsidP="00F154DA">
            <w:pPr>
              <w:spacing w:before="0" w:after="0"/>
              <w:ind w:firstLine="0"/>
              <w:jc w:val="left"/>
              <w:rPr>
                <w:rFonts w:cs="Times New Roman"/>
                <w:szCs w:val="26"/>
              </w:rPr>
            </w:pPr>
            <w:r w:rsidRPr="00F154DA">
              <w:rPr>
                <w:rFonts w:cs="Times New Roman"/>
                <w:b/>
                <w:szCs w:val="26"/>
              </w:rPr>
              <w:t>Ký hiệu mã</w:t>
            </w:r>
          </w:p>
        </w:tc>
        <w:tc>
          <w:tcPr>
            <w:tcW w:w="3005" w:type="dxa"/>
            <w:tcBorders>
              <w:top w:val="single" w:sz="6" w:space="0" w:color="000000"/>
              <w:left w:val="single" w:sz="6" w:space="0" w:color="000000"/>
              <w:bottom w:val="single" w:sz="6" w:space="0" w:color="000000"/>
              <w:right w:val="single" w:sz="6" w:space="0" w:color="000000"/>
            </w:tcBorders>
            <w:shd w:val="clear" w:color="auto" w:fill="auto"/>
            <w:vAlign w:val="center"/>
          </w:tcPr>
          <w:p w:rsidR="004A4072" w:rsidRPr="00F154DA" w:rsidRDefault="00250172" w:rsidP="00F154DA">
            <w:pPr>
              <w:spacing w:before="0" w:after="0"/>
              <w:ind w:firstLine="0"/>
              <w:jc w:val="left"/>
              <w:rPr>
                <w:rFonts w:cs="Times New Roman"/>
                <w:szCs w:val="26"/>
              </w:rPr>
            </w:pPr>
            <w:r w:rsidRPr="00F154DA">
              <w:rPr>
                <w:rFonts w:cs="Times New Roman"/>
                <w:b/>
                <w:szCs w:val="26"/>
              </w:rPr>
              <w:t>Nội dung đầy đủ</w:t>
            </w:r>
          </w:p>
        </w:tc>
        <w:tc>
          <w:tcPr>
            <w:tcW w:w="4025" w:type="dxa"/>
            <w:tcBorders>
              <w:top w:val="single" w:sz="6" w:space="0" w:color="000000"/>
              <w:left w:val="single" w:sz="6" w:space="0" w:color="000000"/>
              <w:bottom w:val="single" w:sz="6" w:space="0" w:color="000000"/>
              <w:right w:val="single" w:sz="6" w:space="0" w:color="000000"/>
            </w:tcBorders>
            <w:shd w:val="clear" w:color="auto" w:fill="auto"/>
            <w:vAlign w:val="center"/>
          </w:tcPr>
          <w:p w:rsidR="004A4072" w:rsidRPr="00F154DA" w:rsidRDefault="00250172" w:rsidP="00F154DA">
            <w:pPr>
              <w:spacing w:before="0" w:after="0"/>
              <w:ind w:firstLine="0"/>
              <w:jc w:val="left"/>
              <w:rPr>
                <w:rFonts w:cs="Times New Roman"/>
                <w:szCs w:val="26"/>
              </w:rPr>
            </w:pPr>
            <w:r w:rsidRPr="00F154DA">
              <w:rPr>
                <w:rFonts w:cs="Times New Roman"/>
                <w:b/>
                <w:szCs w:val="26"/>
              </w:rPr>
              <w:t>Ghi chú</w:t>
            </w:r>
          </w:p>
        </w:tc>
      </w:tr>
      <w:tr w:rsidR="004A4072" w:rsidRPr="00F154DA">
        <w:trPr>
          <w:jc w:val="center"/>
        </w:trPr>
        <w:tc>
          <w:tcPr>
            <w:tcW w:w="1814" w:type="dxa"/>
            <w:tcBorders>
              <w:top w:val="single" w:sz="6" w:space="0" w:color="000000"/>
              <w:left w:val="single" w:sz="6" w:space="0" w:color="000000"/>
              <w:bottom w:val="single" w:sz="6" w:space="0" w:color="000000"/>
              <w:right w:val="single" w:sz="6" w:space="0" w:color="000000"/>
            </w:tcBorders>
            <w:vAlign w:val="center"/>
          </w:tcPr>
          <w:p w:rsidR="004A4072" w:rsidRPr="00F154DA" w:rsidRDefault="00250172" w:rsidP="00F154DA">
            <w:pPr>
              <w:spacing w:before="0" w:after="0"/>
              <w:ind w:firstLine="0"/>
              <w:jc w:val="left"/>
              <w:rPr>
                <w:rFonts w:cs="Times New Roman"/>
                <w:szCs w:val="26"/>
              </w:rPr>
            </w:pPr>
            <w:r w:rsidRPr="00F154DA">
              <w:rPr>
                <w:rFonts w:cs="Times New Roman"/>
                <w:szCs w:val="26"/>
              </w:rPr>
              <w:t>Ký hiệu mã</w:t>
            </w:r>
          </w:p>
        </w:tc>
        <w:tc>
          <w:tcPr>
            <w:tcW w:w="3005" w:type="dxa"/>
            <w:tcBorders>
              <w:top w:val="single" w:sz="6" w:space="0" w:color="000000"/>
              <w:left w:val="single" w:sz="6" w:space="0" w:color="000000"/>
              <w:bottom w:val="single" w:sz="6" w:space="0" w:color="000000"/>
              <w:right w:val="single" w:sz="6" w:space="0" w:color="000000"/>
            </w:tcBorders>
            <w:vAlign w:val="center"/>
          </w:tcPr>
          <w:p w:rsidR="004A4072" w:rsidRPr="00F154DA" w:rsidRDefault="00250172" w:rsidP="00F154DA">
            <w:pPr>
              <w:spacing w:before="0" w:after="0"/>
              <w:ind w:firstLine="0"/>
              <w:jc w:val="left"/>
              <w:rPr>
                <w:rFonts w:cs="Times New Roman"/>
                <w:szCs w:val="26"/>
              </w:rPr>
            </w:pPr>
            <w:r w:rsidRPr="00F154DA">
              <w:rPr>
                <w:rFonts w:cs="Times New Roman"/>
                <w:szCs w:val="26"/>
              </w:rPr>
              <w:t>Nội dung đầy đủ</w:t>
            </w:r>
          </w:p>
        </w:tc>
        <w:tc>
          <w:tcPr>
            <w:tcW w:w="4025" w:type="dxa"/>
            <w:tcBorders>
              <w:top w:val="single" w:sz="6" w:space="0" w:color="000000"/>
              <w:left w:val="single" w:sz="6" w:space="0" w:color="000000"/>
              <w:bottom w:val="single" w:sz="6" w:space="0" w:color="000000"/>
              <w:right w:val="single" w:sz="6" w:space="0" w:color="000000"/>
            </w:tcBorders>
            <w:vAlign w:val="center"/>
          </w:tcPr>
          <w:p w:rsidR="004A4072" w:rsidRPr="00F154DA" w:rsidRDefault="00250172" w:rsidP="00F154DA">
            <w:pPr>
              <w:spacing w:before="0" w:after="0"/>
              <w:ind w:firstLine="0"/>
              <w:jc w:val="left"/>
              <w:rPr>
                <w:rFonts w:cs="Times New Roman"/>
                <w:szCs w:val="26"/>
              </w:rPr>
            </w:pPr>
            <w:r w:rsidRPr="00F154DA">
              <w:rPr>
                <w:rFonts w:cs="Times New Roman"/>
                <w:szCs w:val="26"/>
              </w:rPr>
              <w:t>Ghi chú</w:t>
            </w:r>
          </w:p>
        </w:tc>
      </w:tr>
      <w:tr w:rsidR="004A4072" w:rsidRPr="00F154DA">
        <w:trPr>
          <w:jc w:val="center"/>
        </w:trPr>
        <w:tc>
          <w:tcPr>
            <w:tcW w:w="1814" w:type="dxa"/>
            <w:tcBorders>
              <w:top w:val="single" w:sz="6" w:space="0" w:color="000000"/>
              <w:left w:val="single" w:sz="6" w:space="0" w:color="000000"/>
              <w:bottom w:val="single" w:sz="6" w:space="0" w:color="000000"/>
              <w:right w:val="single" w:sz="6" w:space="0" w:color="000000"/>
            </w:tcBorders>
            <w:vAlign w:val="center"/>
          </w:tcPr>
          <w:p w:rsidR="004A4072" w:rsidRPr="00F154DA" w:rsidRDefault="00250172" w:rsidP="00F154DA">
            <w:pPr>
              <w:spacing w:before="0" w:after="0"/>
              <w:ind w:firstLine="0"/>
              <w:jc w:val="left"/>
              <w:rPr>
                <w:rFonts w:cs="Times New Roman"/>
                <w:szCs w:val="26"/>
              </w:rPr>
            </w:pPr>
            <w:r w:rsidRPr="00F154DA">
              <w:rPr>
                <w:rFonts w:cs="Times New Roman"/>
                <w:szCs w:val="26"/>
              </w:rPr>
              <w:t>FR</w:t>
            </w:r>
          </w:p>
        </w:tc>
        <w:tc>
          <w:tcPr>
            <w:tcW w:w="3005" w:type="dxa"/>
            <w:tcBorders>
              <w:top w:val="single" w:sz="6" w:space="0" w:color="000000"/>
              <w:left w:val="single" w:sz="6" w:space="0" w:color="000000"/>
              <w:bottom w:val="single" w:sz="6" w:space="0" w:color="000000"/>
              <w:right w:val="single" w:sz="6" w:space="0" w:color="000000"/>
            </w:tcBorders>
            <w:vAlign w:val="center"/>
          </w:tcPr>
          <w:p w:rsidR="004A4072" w:rsidRPr="00F154DA" w:rsidRDefault="00250172" w:rsidP="00F154DA">
            <w:pPr>
              <w:spacing w:before="0" w:after="0"/>
              <w:ind w:firstLine="0"/>
              <w:jc w:val="left"/>
              <w:rPr>
                <w:rFonts w:cs="Times New Roman"/>
                <w:szCs w:val="26"/>
              </w:rPr>
            </w:pPr>
            <w:r w:rsidRPr="00F154DA">
              <w:rPr>
                <w:rFonts w:cs="Times New Roman"/>
                <w:szCs w:val="26"/>
              </w:rPr>
              <w:t>Functional Requirement</w:t>
            </w:r>
          </w:p>
        </w:tc>
        <w:tc>
          <w:tcPr>
            <w:tcW w:w="4025" w:type="dxa"/>
            <w:tcBorders>
              <w:top w:val="single" w:sz="6" w:space="0" w:color="000000"/>
              <w:left w:val="single" w:sz="6" w:space="0" w:color="000000"/>
              <w:bottom w:val="single" w:sz="6" w:space="0" w:color="000000"/>
              <w:right w:val="single" w:sz="6" w:space="0" w:color="000000"/>
            </w:tcBorders>
            <w:vAlign w:val="center"/>
          </w:tcPr>
          <w:p w:rsidR="004A4072" w:rsidRPr="00F154DA" w:rsidRDefault="00250172" w:rsidP="00F154DA">
            <w:pPr>
              <w:spacing w:before="0" w:after="0"/>
              <w:ind w:firstLine="0"/>
              <w:jc w:val="left"/>
              <w:rPr>
                <w:rFonts w:cs="Times New Roman"/>
                <w:szCs w:val="26"/>
              </w:rPr>
            </w:pPr>
            <w:r w:rsidRPr="00F154DA">
              <w:rPr>
                <w:rFonts w:cs="Times New Roman"/>
                <w:szCs w:val="26"/>
              </w:rPr>
              <w:t>Yêu cầu chức năng, ví dụ FR-01, FR-02, dùng để mô tả chức năng hệ thống cần đáp ứng.</w:t>
            </w:r>
          </w:p>
        </w:tc>
      </w:tr>
      <w:tr w:rsidR="004A4072" w:rsidRPr="00F154DA">
        <w:trPr>
          <w:jc w:val="center"/>
        </w:trPr>
        <w:tc>
          <w:tcPr>
            <w:tcW w:w="1814" w:type="dxa"/>
            <w:tcBorders>
              <w:top w:val="single" w:sz="6" w:space="0" w:color="000000"/>
              <w:left w:val="single" w:sz="6" w:space="0" w:color="000000"/>
              <w:bottom w:val="single" w:sz="6" w:space="0" w:color="000000"/>
              <w:right w:val="single" w:sz="6" w:space="0" w:color="000000"/>
            </w:tcBorders>
            <w:vAlign w:val="center"/>
          </w:tcPr>
          <w:p w:rsidR="004A4072" w:rsidRPr="00F154DA" w:rsidRDefault="00250172" w:rsidP="00F154DA">
            <w:pPr>
              <w:spacing w:before="0" w:after="0"/>
              <w:ind w:firstLine="0"/>
              <w:jc w:val="left"/>
              <w:rPr>
                <w:rFonts w:cs="Times New Roman"/>
                <w:szCs w:val="26"/>
              </w:rPr>
            </w:pPr>
            <w:r w:rsidRPr="00F154DA">
              <w:rPr>
                <w:rFonts w:cs="Times New Roman"/>
                <w:szCs w:val="26"/>
              </w:rPr>
              <w:t>NFR</w:t>
            </w:r>
          </w:p>
        </w:tc>
        <w:tc>
          <w:tcPr>
            <w:tcW w:w="3005" w:type="dxa"/>
            <w:tcBorders>
              <w:top w:val="single" w:sz="6" w:space="0" w:color="000000"/>
              <w:left w:val="single" w:sz="6" w:space="0" w:color="000000"/>
              <w:bottom w:val="single" w:sz="6" w:space="0" w:color="000000"/>
              <w:right w:val="single" w:sz="6" w:space="0" w:color="000000"/>
            </w:tcBorders>
            <w:vAlign w:val="center"/>
          </w:tcPr>
          <w:p w:rsidR="004A4072" w:rsidRPr="00F154DA" w:rsidRDefault="00250172" w:rsidP="00F154DA">
            <w:pPr>
              <w:spacing w:before="0" w:after="0"/>
              <w:ind w:firstLine="0"/>
              <w:jc w:val="left"/>
              <w:rPr>
                <w:rFonts w:cs="Times New Roman"/>
                <w:szCs w:val="26"/>
              </w:rPr>
            </w:pPr>
            <w:r w:rsidRPr="00F154DA">
              <w:rPr>
                <w:rFonts w:cs="Times New Roman"/>
                <w:szCs w:val="26"/>
              </w:rPr>
              <w:t>Non-Functional Requirement</w:t>
            </w:r>
          </w:p>
        </w:tc>
        <w:tc>
          <w:tcPr>
            <w:tcW w:w="4025" w:type="dxa"/>
            <w:tcBorders>
              <w:top w:val="single" w:sz="6" w:space="0" w:color="000000"/>
              <w:left w:val="single" w:sz="6" w:space="0" w:color="000000"/>
              <w:bottom w:val="single" w:sz="6" w:space="0" w:color="000000"/>
              <w:right w:val="single" w:sz="6" w:space="0" w:color="000000"/>
            </w:tcBorders>
            <w:vAlign w:val="center"/>
          </w:tcPr>
          <w:p w:rsidR="004A4072" w:rsidRPr="00F154DA" w:rsidRDefault="00250172" w:rsidP="00F154DA">
            <w:pPr>
              <w:spacing w:before="0" w:after="0"/>
              <w:ind w:firstLine="0"/>
              <w:jc w:val="left"/>
              <w:rPr>
                <w:rFonts w:cs="Times New Roman"/>
                <w:szCs w:val="26"/>
              </w:rPr>
            </w:pPr>
            <w:r w:rsidRPr="00F154DA">
              <w:rPr>
                <w:rFonts w:cs="Times New Roman"/>
                <w:szCs w:val="26"/>
              </w:rPr>
              <w:t>Yêu cầu phi chức năng, ví dụ NFR-01, NFR-02, dùng để mô tả hiệu năng, bảo mật, dễ sử dụng và khả năng mở rộng.</w:t>
            </w:r>
          </w:p>
        </w:tc>
      </w:tr>
      <w:tr w:rsidR="004A4072" w:rsidRPr="00F154DA">
        <w:trPr>
          <w:jc w:val="center"/>
        </w:trPr>
        <w:tc>
          <w:tcPr>
            <w:tcW w:w="1814" w:type="dxa"/>
            <w:tcBorders>
              <w:top w:val="single" w:sz="6" w:space="0" w:color="000000"/>
              <w:left w:val="single" w:sz="6" w:space="0" w:color="000000"/>
              <w:bottom w:val="single" w:sz="6" w:space="0" w:color="000000"/>
              <w:right w:val="single" w:sz="6" w:space="0" w:color="000000"/>
            </w:tcBorders>
            <w:vAlign w:val="center"/>
          </w:tcPr>
          <w:p w:rsidR="004A4072" w:rsidRPr="00F154DA" w:rsidRDefault="00250172" w:rsidP="00F154DA">
            <w:pPr>
              <w:spacing w:before="0" w:after="0"/>
              <w:ind w:firstLine="0"/>
              <w:jc w:val="left"/>
              <w:rPr>
                <w:rFonts w:cs="Times New Roman"/>
                <w:szCs w:val="26"/>
              </w:rPr>
            </w:pPr>
            <w:r w:rsidRPr="00F154DA">
              <w:rPr>
                <w:rFonts w:cs="Times New Roman"/>
                <w:szCs w:val="26"/>
              </w:rPr>
              <w:t>UC</w:t>
            </w:r>
          </w:p>
        </w:tc>
        <w:tc>
          <w:tcPr>
            <w:tcW w:w="3005" w:type="dxa"/>
            <w:tcBorders>
              <w:top w:val="single" w:sz="6" w:space="0" w:color="000000"/>
              <w:left w:val="single" w:sz="6" w:space="0" w:color="000000"/>
              <w:bottom w:val="single" w:sz="6" w:space="0" w:color="000000"/>
              <w:right w:val="single" w:sz="6" w:space="0" w:color="000000"/>
            </w:tcBorders>
            <w:vAlign w:val="center"/>
          </w:tcPr>
          <w:p w:rsidR="004A4072" w:rsidRPr="00F154DA" w:rsidRDefault="00250172" w:rsidP="00F154DA">
            <w:pPr>
              <w:spacing w:before="0" w:after="0"/>
              <w:ind w:firstLine="0"/>
              <w:jc w:val="left"/>
              <w:rPr>
                <w:rFonts w:cs="Times New Roman"/>
                <w:szCs w:val="26"/>
              </w:rPr>
            </w:pPr>
            <w:r w:rsidRPr="00F154DA">
              <w:rPr>
                <w:rFonts w:cs="Times New Roman"/>
                <w:szCs w:val="26"/>
              </w:rPr>
              <w:t>Use Case</w:t>
            </w:r>
          </w:p>
        </w:tc>
        <w:tc>
          <w:tcPr>
            <w:tcW w:w="4025" w:type="dxa"/>
            <w:tcBorders>
              <w:top w:val="single" w:sz="6" w:space="0" w:color="000000"/>
              <w:left w:val="single" w:sz="6" w:space="0" w:color="000000"/>
              <w:bottom w:val="single" w:sz="6" w:space="0" w:color="000000"/>
              <w:right w:val="single" w:sz="6" w:space="0" w:color="000000"/>
            </w:tcBorders>
            <w:vAlign w:val="center"/>
          </w:tcPr>
          <w:p w:rsidR="004A4072" w:rsidRPr="00F154DA" w:rsidRDefault="00250172" w:rsidP="00F154DA">
            <w:pPr>
              <w:spacing w:before="0" w:after="0"/>
              <w:ind w:firstLine="0"/>
              <w:jc w:val="left"/>
              <w:rPr>
                <w:rFonts w:cs="Times New Roman"/>
                <w:szCs w:val="26"/>
              </w:rPr>
            </w:pPr>
            <w:r w:rsidRPr="00F154DA">
              <w:rPr>
                <w:rFonts w:cs="Times New Roman"/>
                <w:szCs w:val="26"/>
              </w:rPr>
              <w:t>Ca sử dụng, ví dụ UC-01, UC-02, dùng để mô tả chức năng theo góc nhìn tác nhân.</w:t>
            </w:r>
          </w:p>
        </w:tc>
      </w:tr>
      <w:tr w:rsidR="004A4072" w:rsidRPr="00F154DA">
        <w:trPr>
          <w:jc w:val="center"/>
        </w:trPr>
        <w:tc>
          <w:tcPr>
            <w:tcW w:w="1814" w:type="dxa"/>
            <w:tcBorders>
              <w:top w:val="single" w:sz="6" w:space="0" w:color="000000"/>
              <w:left w:val="single" w:sz="6" w:space="0" w:color="000000"/>
              <w:bottom w:val="single" w:sz="6" w:space="0" w:color="000000"/>
              <w:right w:val="single" w:sz="6" w:space="0" w:color="000000"/>
            </w:tcBorders>
            <w:vAlign w:val="center"/>
          </w:tcPr>
          <w:p w:rsidR="004A4072" w:rsidRPr="00F154DA" w:rsidRDefault="00250172" w:rsidP="00F154DA">
            <w:pPr>
              <w:spacing w:before="0" w:after="0"/>
              <w:ind w:firstLine="0"/>
              <w:jc w:val="left"/>
              <w:rPr>
                <w:rFonts w:cs="Times New Roman"/>
                <w:szCs w:val="26"/>
              </w:rPr>
            </w:pPr>
            <w:r w:rsidRPr="00F154DA">
              <w:rPr>
                <w:rFonts w:cs="Times New Roman"/>
                <w:szCs w:val="26"/>
              </w:rPr>
              <w:t>TC</w:t>
            </w:r>
          </w:p>
        </w:tc>
        <w:tc>
          <w:tcPr>
            <w:tcW w:w="3005" w:type="dxa"/>
            <w:tcBorders>
              <w:top w:val="single" w:sz="6" w:space="0" w:color="000000"/>
              <w:left w:val="single" w:sz="6" w:space="0" w:color="000000"/>
              <w:bottom w:val="single" w:sz="6" w:space="0" w:color="000000"/>
              <w:right w:val="single" w:sz="6" w:space="0" w:color="000000"/>
            </w:tcBorders>
            <w:vAlign w:val="center"/>
          </w:tcPr>
          <w:p w:rsidR="004A4072" w:rsidRPr="00F154DA" w:rsidRDefault="00250172" w:rsidP="00F154DA">
            <w:pPr>
              <w:spacing w:before="0" w:after="0"/>
              <w:ind w:firstLine="0"/>
              <w:jc w:val="left"/>
              <w:rPr>
                <w:rFonts w:cs="Times New Roman"/>
                <w:szCs w:val="26"/>
              </w:rPr>
            </w:pPr>
            <w:r w:rsidRPr="00F154DA">
              <w:rPr>
                <w:rFonts w:cs="Times New Roman"/>
                <w:szCs w:val="26"/>
              </w:rPr>
              <w:t>Test Case</w:t>
            </w:r>
          </w:p>
        </w:tc>
        <w:tc>
          <w:tcPr>
            <w:tcW w:w="4025" w:type="dxa"/>
            <w:tcBorders>
              <w:top w:val="single" w:sz="6" w:space="0" w:color="000000"/>
              <w:left w:val="single" w:sz="6" w:space="0" w:color="000000"/>
              <w:bottom w:val="single" w:sz="6" w:space="0" w:color="000000"/>
              <w:right w:val="single" w:sz="6" w:space="0" w:color="000000"/>
            </w:tcBorders>
            <w:vAlign w:val="center"/>
          </w:tcPr>
          <w:p w:rsidR="004A4072" w:rsidRPr="00F154DA" w:rsidRDefault="00250172" w:rsidP="00F154DA">
            <w:pPr>
              <w:spacing w:before="0" w:after="0"/>
              <w:ind w:firstLine="0"/>
              <w:jc w:val="left"/>
              <w:rPr>
                <w:rFonts w:cs="Times New Roman"/>
                <w:szCs w:val="26"/>
              </w:rPr>
            </w:pPr>
            <w:r w:rsidRPr="00F154DA">
              <w:rPr>
                <w:rFonts w:cs="Times New Roman"/>
                <w:szCs w:val="26"/>
              </w:rPr>
              <w:t>Kịch bản kiểm thử, ví dụ TC-01, TC-02, dùng để kiểm tra luồng chức năng chính của hệ thống.</w:t>
            </w:r>
          </w:p>
        </w:tc>
      </w:tr>
      <w:tr w:rsidR="004A4072" w:rsidRPr="00F154DA">
        <w:trPr>
          <w:jc w:val="center"/>
        </w:trPr>
        <w:tc>
          <w:tcPr>
            <w:tcW w:w="1814" w:type="dxa"/>
            <w:tcBorders>
              <w:top w:val="single" w:sz="6" w:space="0" w:color="000000"/>
              <w:left w:val="single" w:sz="6" w:space="0" w:color="000000"/>
              <w:bottom w:val="single" w:sz="6" w:space="0" w:color="000000"/>
              <w:right w:val="single" w:sz="6" w:space="0" w:color="000000"/>
            </w:tcBorders>
            <w:vAlign w:val="center"/>
          </w:tcPr>
          <w:p w:rsidR="004A4072" w:rsidRPr="00F154DA" w:rsidRDefault="00250172" w:rsidP="00F154DA">
            <w:pPr>
              <w:spacing w:before="0" w:after="0"/>
              <w:ind w:firstLine="0"/>
              <w:jc w:val="left"/>
              <w:rPr>
                <w:rFonts w:cs="Times New Roman"/>
                <w:szCs w:val="26"/>
              </w:rPr>
            </w:pPr>
            <w:r w:rsidRPr="00F154DA">
              <w:rPr>
                <w:rFonts w:cs="Times New Roman"/>
                <w:szCs w:val="26"/>
              </w:rPr>
              <w:t>AUTH</w:t>
            </w:r>
          </w:p>
        </w:tc>
        <w:tc>
          <w:tcPr>
            <w:tcW w:w="3005" w:type="dxa"/>
            <w:tcBorders>
              <w:top w:val="single" w:sz="6" w:space="0" w:color="000000"/>
              <w:left w:val="single" w:sz="6" w:space="0" w:color="000000"/>
              <w:bottom w:val="single" w:sz="6" w:space="0" w:color="000000"/>
              <w:right w:val="single" w:sz="6" w:space="0" w:color="000000"/>
            </w:tcBorders>
            <w:vAlign w:val="center"/>
          </w:tcPr>
          <w:p w:rsidR="004A4072" w:rsidRPr="00F154DA" w:rsidRDefault="00250172" w:rsidP="00F154DA">
            <w:pPr>
              <w:spacing w:before="0" w:after="0"/>
              <w:ind w:firstLine="0"/>
              <w:jc w:val="left"/>
              <w:rPr>
                <w:rFonts w:cs="Times New Roman"/>
                <w:szCs w:val="26"/>
              </w:rPr>
            </w:pPr>
            <w:r w:rsidRPr="00F154DA">
              <w:rPr>
                <w:rFonts w:cs="Times New Roman"/>
                <w:szCs w:val="26"/>
              </w:rPr>
              <w:t>Authentication</w:t>
            </w:r>
          </w:p>
        </w:tc>
        <w:tc>
          <w:tcPr>
            <w:tcW w:w="4025" w:type="dxa"/>
            <w:tcBorders>
              <w:top w:val="single" w:sz="6" w:space="0" w:color="000000"/>
              <w:left w:val="single" w:sz="6" w:space="0" w:color="000000"/>
              <w:bottom w:val="single" w:sz="6" w:space="0" w:color="000000"/>
              <w:right w:val="single" w:sz="6" w:space="0" w:color="000000"/>
            </w:tcBorders>
            <w:vAlign w:val="center"/>
          </w:tcPr>
          <w:p w:rsidR="004A4072" w:rsidRPr="00F154DA" w:rsidRDefault="00250172" w:rsidP="00F154DA">
            <w:pPr>
              <w:spacing w:before="0" w:after="0"/>
              <w:ind w:firstLine="0"/>
              <w:jc w:val="left"/>
              <w:rPr>
                <w:rFonts w:cs="Times New Roman"/>
                <w:szCs w:val="26"/>
              </w:rPr>
            </w:pPr>
            <w:r w:rsidRPr="00F154DA">
              <w:rPr>
                <w:rFonts w:cs="Times New Roman"/>
                <w:szCs w:val="26"/>
              </w:rPr>
              <w:t>Nhóm kiểm thử hoặc chức năng liên quan đến đăng nhập, xác thực và quản lý phiên.</w:t>
            </w:r>
          </w:p>
        </w:tc>
      </w:tr>
      <w:tr w:rsidR="004A4072" w:rsidRPr="00F154DA">
        <w:trPr>
          <w:jc w:val="center"/>
        </w:trPr>
        <w:tc>
          <w:tcPr>
            <w:tcW w:w="1814" w:type="dxa"/>
            <w:tcBorders>
              <w:top w:val="single" w:sz="6" w:space="0" w:color="000000"/>
              <w:left w:val="single" w:sz="6" w:space="0" w:color="000000"/>
              <w:bottom w:val="single" w:sz="6" w:space="0" w:color="000000"/>
              <w:right w:val="single" w:sz="6" w:space="0" w:color="000000"/>
            </w:tcBorders>
            <w:vAlign w:val="center"/>
          </w:tcPr>
          <w:p w:rsidR="004A4072" w:rsidRPr="00F154DA" w:rsidRDefault="00250172" w:rsidP="00F154DA">
            <w:pPr>
              <w:spacing w:before="0" w:after="0"/>
              <w:ind w:firstLine="0"/>
              <w:jc w:val="left"/>
              <w:rPr>
                <w:rFonts w:cs="Times New Roman"/>
                <w:szCs w:val="26"/>
              </w:rPr>
            </w:pPr>
            <w:r w:rsidRPr="00F154DA">
              <w:rPr>
                <w:rFonts w:cs="Times New Roman"/>
                <w:szCs w:val="26"/>
              </w:rPr>
              <w:t>HEALTH</w:t>
            </w:r>
          </w:p>
        </w:tc>
        <w:tc>
          <w:tcPr>
            <w:tcW w:w="3005" w:type="dxa"/>
            <w:tcBorders>
              <w:top w:val="single" w:sz="6" w:space="0" w:color="000000"/>
              <w:left w:val="single" w:sz="6" w:space="0" w:color="000000"/>
              <w:bottom w:val="single" w:sz="6" w:space="0" w:color="000000"/>
              <w:right w:val="single" w:sz="6" w:space="0" w:color="000000"/>
            </w:tcBorders>
            <w:vAlign w:val="center"/>
          </w:tcPr>
          <w:p w:rsidR="004A4072" w:rsidRPr="00F154DA" w:rsidRDefault="00250172" w:rsidP="00F154DA">
            <w:pPr>
              <w:spacing w:before="0" w:after="0"/>
              <w:ind w:firstLine="0"/>
              <w:jc w:val="left"/>
              <w:rPr>
                <w:rFonts w:cs="Times New Roman"/>
                <w:szCs w:val="26"/>
              </w:rPr>
            </w:pPr>
            <w:r w:rsidRPr="00F154DA">
              <w:rPr>
                <w:rFonts w:cs="Times New Roman"/>
                <w:szCs w:val="26"/>
              </w:rPr>
              <w:t>Health Status</w:t>
            </w:r>
          </w:p>
        </w:tc>
        <w:tc>
          <w:tcPr>
            <w:tcW w:w="4025" w:type="dxa"/>
            <w:tcBorders>
              <w:top w:val="single" w:sz="6" w:space="0" w:color="000000"/>
              <w:left w:val="single" w:sz="6" w:space="0" w:color="000000"/>
              <w:bottom w:val="single" w:sz="6" w:space="0" w:color="000000"/>
              <w:right w:val="single" w:sz="6" w:space="0" w:color="000000"/>
            </w:tcBorders>
            <w:vAlign w:val="center"/>
          </w:tcPr>
          <w:p w:rsidR="004A4072" w:rsidRPr="00F154DA" w:rsidRDefault="00250172" w:rsidP="00F154DA">
            <w:pPr>
              <w:spacing w:before="0" w:after="0"/>
              <w:ind w:firstLine="0"/>
              <w:jc w:val="left"/>
              <w:rPr>
                <w:rFonts w:cs="Times New Roman"/>
                <w:szCs w:val="26"/>
              </w:rPr>
            </w:pPr>
            <w:r w:rsidRPr="00F154DA">
              <w:rPr>
                <w:rFonts w:cs="Times New Roman"/>
                <w:szCs w:val="26"/>
              </w:rPr>
              <w:t>Nhóm chức năng hoặc kịch bản liên quan đến hồ sơ sức khỏe người dùng.</w:t>
            </w:r>
          </w:p>
        </w:tc>
      </w:tr>
      <w:tr w:rsidR="004A4072" w:rsidRPr="00F154DA">
        <w:trPr>
          <w:jc w:val="center"/>
        </w:trPr>
        <w:tc>
          <w:tcPr>
            <w:tcW w:w="1814" w:type="dxa"/>
            <w:tcBorders>
              <w:top w:val="single" w:sz="6" w:space="0" w:color="000000"/>
              <w:left w:val="single" w:sz="6" w:space="0" w:color="000000"/>
              <w:bottom w:val="single" w:sz="6" w:space="0" w:color="000000"/>
              <w:right w:val="single" w:sz="6" w:space="0" w:color="000000"/>
            </w:tcBorders>
            <w:vAlign w:val="center"/>
          </w:tcPr>
          <w:p w:rsidR="004A4072" w:rsidRPr="00F154DA" w:rsidRDefault="00250172" w:rsidP="00F154DA">
            <w:pPr>
              <w:spacing w:before="0" w:after="0"/>
              <w:ind w:firstLine="0"/>
              <w:jc w:val="left"/>
              <w:rPr>
                <w:rFonts w:cs="Times New Roman"/>
                <w:szCs w:val="26"/>
              </w:rPr>
            </w:pPr>
            <w:r w:rsidRPr="00F154DA">
              <w:rPr>
                <w:rFonts w:cs="Times New Roman"/>
                <w:szCs w:val="26"/>
              </w:rPr>
              <w:t>EXERCISE</w:t>
            </w:r>
          </w:p>
        </w:tc>
        <w:tc>
          <w:tcPr>
            <w:tcW w:w="3005" w:type="dxa"/>
            <w:tcBorders>
              <w:top w:val="single" w:sz="6" w:space="0" w:color="000000"/>
              <w:left w:val="single" w:sz="6" w:space="0" w:color="000000"/>
              <w:bottom w:val="single" w:sz="6" w:space="0" w:color="000000"/>
              <w:right w:val="single" w:sz="6" w:space="0" w:color="000000"/>
            </w:tcBorders>
            <w:vAlign w:val="center"/>
          </w:tcPr>
          <w:p w:rsidR="004A4072" w:rsidRPr="00F154DA" w:rsidRDefault="00250172" w:rsidP="00F154DA">
            <w:pPr>
              <w:spacing w:before="0" w:after="0"/>
              <w:ind w:firstLine="0"/>
              <w:jc w:val="left"/>
              <w:rPr>
                <w:rFonts w:cs="Times New Roman"/>
                <w:szCs w:val="26"/>
              </w:rPr>
            </w:pPr>
            <w:r w:rsidRPr="00F154DA">
              <w:rPr>
                <w:rFonts w:cs="Times New Roman"/>
                <w:szCs w:val="26"/>
              </w:rPr>
              <w:t>Exercise Management</w:t>
            </w:r>
          </w:p>
        </w:tc>
        <w:tc>
          <w:tcPr>
            <w:tcW w:w="4025" w:type="dxa"/>
            <w:tcBorders>
              <w:top w:val="single" w:sz="6" w:space="0" w:color="000000"/>
              <w:left w:val="single" w:sz="6" w:space="0" w:color="000000"/>
              <w:bottom w:val="single" w:sz="6" w:space="0" w:color="000000"/>
              <w:right w:val="single" w:sz="6" w:space="0" w:color="000000"/>
            </w:tcBorders>
            <w:vAlign w:val="center"/>
          </w:tcPr>
          <w:p w:rsidR="004A4072" w:rsidRPr="00F154DA" w:rsidRDefault="00250172" w:rsidP="00F154DA">
            <w:pPr>
              <w:spacing w:before="0" w:after="0"/>
              <w:ind w:firstLine="0"/>
              <w:jc w:val="left"/>
              <w:rPr>
                <w:rFonts w:cs="Times New Roman"/>
                <w:szCs w:val="26"/>
              </w:rPr>
            </w:pPr>
            <w:r w:rsidRPr="00F154DA">
              <w:rPr>
                <w:rFonts w:cs="Times New Roman"/>
                <w:szCs w:val="26"/>
              </w:rPr>
              <w:t>Nhóm chức năng hoặc kịch bản liên quan đến quản lý và hiển thị bài tập.</w:t>
            </w:r>
          </w:p>
        </w:tc>
      </w:tr>
      <w:tr w:rsidR="004A4072" w:rsidRPr="00F154DA">
        <w:trPr>
          <w:jc w:val="center"/>
        </w:trPr>
        <w:tc>
          <w:tcPr>
            <w:tcW w:w="1814" w:type="dxa"/>
            <w:tcBorders>
              <w:top w:val="single" w:sz="6" w:space="0" w:color="000000"/>
              <w:left w:val="single" w:sz="6" w:space="0" w:color="000000"/>
              <w:bottom w:val="single" w:sz="6" w:space="0" w:color="000000"/>
              <w:right w:val="single" w:sz="6" w:space="0" w:color="000000"/>
            </w:tcBorders>
            <w:vAlign w:val="center"/>
          </w:tcPr>
          <w:p w:rsidR="004A4072" w:rsidRPr="00F154DA" w:rsidRDefault="00250172" w:rsidP="00F154DA">
            <w:pPr>
              <w:spacing w:before="0" w:after="0"/>
              <w:ind w:firstLine="0"/>
              <w:jc w:val="left"/>
              <w:rPr>
                <w:rFonts w:cs="Times New Roman"/>
                <w:szCs w:val="26"/>
              </w:rPr>
            </w:pPr>
            <w:r w:rsidRPr="00F154DA">
              <w:rPr>
                <w:rFonts w:cs="Times New Roman"/>
                <w:szCs w:val="26"/>
              </w:rPr>
              <w:lastRenderedPageBreak/>
              <w:t>REC</w:t>
            </w:r>
          </w:p>
        </w:tc>
        <w:tc>
          <w:tcPr>
            <w:tcW w:w="3005" w:type="dxa"/>
            <w:tcBorders>
              <w:top w:val="single" w:sz="6" w:space="0" w:color="000000"/>
              <w:left w:val="single" w:sz="6" w:space="0" w:color="000000"/>
              <w:bottom w:val="single" w:sz="6" w:space="0" w:color="000000"/>
              <w:right w:val="single" w:sz="6" w:space="0" w:color="000000"/>
            </w:tcBorders>
            <w:vAlign w:val="center"/>
          </w:tcPr>
          <w:p w:rsidR="004A4072" w:rsidRPr="00F154DA" w:rsidRDefault="00250172" w:rsidP="00F154DA">
            <w:pPr>
              <w:spacing w:before="0" w:after="0"/>
              <w:ind w:firstLine="0"/>
              <w:jc w:val="left"/>
              <w:rPr>
                <w:rFonts w:cs="Times New Roman"/>
                <w:szCs w:val="26"/>
              </w:rPr>
            </w:pPr>
            <w:r w:rsidRPr="00F154DA">
              <w:rPr>
                <w:rFonts w:cs="Times New Roman"/>
                <w:szCs w:val="26"/>
              </w:rPr>
              <w:t>Recommendation</w:t>
            </w:r>
          </w:p>
        </w:tc>
        <w:tc>
          <w:tcPr>
            <w:tcW w:w="4025" w:type="dxa"/>
            <w:tcBorders>
              <w:top w:val="single" w:sz="6" w:space="0" w:color="000000"/>
              <w:left w:val="single" w:sz="6" w:space="0" w:color="000000"/>
              <w:bottom w:val="single" w:sz="6" w:space="0" w:color="000000"/>
              <w:right w:val="single" w:sz="6" w:space="0" w:color="000000"/>
            </w:tcBorders>
            <w:vAlign w:val="center"/>
          </w:tcPr>
          <w:p w:rsidR="004A4072" w:rsidRPr="00F154DA" w:rsidRDefault="00250172" w:rsidP="00F154DA">
            <w:pPr>
              <w:spacing w:before="0" w:after="0"/>
              <w:ind w:firstLine="0"/>
              <w:jc w:val="left"/>
              <w:rPr>
                <w:rFonts w:cs="Times New Roman"/>
                <w:szCs w:val="26"/>
              </w:rPr>
            </w:pPr>
            <w:r w:rsidRPr="00F154DA">
              <w:rPr>
                <w:rFonts w:cs="Times New Roman"/>
                <w:szCs w:val="26"/>
              </w:rPr>
              <w:t>Nhóm chức năng hoặc kịch bản liên quan đến gợi ý bài tập theo hồ sơ cá nhân.</w:t>
            </w:r>
          </w:p>
        </w:tc>
      </w:tr>
      <w:tr w:rsidR="004A4072" w:rsidRPr="00F154DA">
        <w:trPr>
          <w:jc w:val="center"/>
        </w:trPr>
        <w:tc>
          <w:tcPr>
            <w:tcW w:w="1814" w:type="dxa"/>
            <w:tcBorders>
              <w:top w:val="single" w:sz="6" w:space="0" w:color="000000"/>
              <w:left w:val="single" w:sz="6" w:space="0" w:color="000000"/>
              <w:bottom w:val="single" w:sz="6" w:space="0" w:color="000000"/>
              <w:right w:val="single" w:sz="6" w:space="0" w:color="000000"/>
            </w:tcBorders>
            <w:vAlign w:val="center"/>
          </w:tcPr>
          <w:p w:rsidR="004A4072" w:rsidRPr="00F154DA" w:rsidRDefault="00250172" w:rsidP="00F154DA">
            <w:pPr>
              <w:spacing w:before="0" w:after="0"/>
              <w:ind w:firstLine="0"/>
              <w:jc w:val="left"/>
              <w:rPr>
                <w:rFonts w:cs="Times New Roman"/>
                <w:szCs w:val="26"/>
              </w:rPr>
            </w:pPr>
            <w:r w:rsidRPr="00F154DA">
              <w:rPr>
                <w:rFonts w:cs="Times New Roman"/>
                <w:szCs w:val="26"/>
              </w:rPr>
              <w:t>PLAN</w:t>
            </w:r>
          </w:p>
        </w:tc>
        <w:tc>
          <w:tcPr>
            <w:tcW w:w="3005" w:type="dxa"/>
            <w:tcBorders>
              <w:top w:val="single" w:sz="6" w:space="0" w:color="000000"/>
              <w:left w:val="single" w:sz="6" w:space="0" w:color="000000"/>
              <w:bottom w:val="single" w:sz="6" w:space="0" w:color="000000"/>
              <w:right w:val="single" w:sz="6" w:space="0" w:color="000000"/>
            </w:tcBorders>
            <w:vAlign w:val="center"/>
          </w:tcPr>
          <w:p w:rsidR="004A4072" w:rsidRPr="00F154DA" w:rsidRDefault="00250172" w:rsidP="00F154DA">
            <w:pPr>
              <w:spacing w:before="0" w:after="0"/>
              <w:ind w:firstLine="0"/>
              <w:jc w:val="left"/>
              <w:rPr>
                <w:rFonts w:cs="Times New Roman"/>
                <w:szCs w:val="26"/>
              </w:rPr>
            </w:pPr>
            <w:r w:rsidRPr="00F154DA">
              <w:rPr>
                <w:rFonts w:cs="Times New Roman"/>
                <w:szCs w:val="26"/>
              </w:rPr>
              <w:t>Workout Plan</w:t>
            </w:r>
          </w:p>
        </w:tc>
        <w:tc>
          <w:tcPr>
            <w:tcW w:w="4025" w:type="dxa"/>
            <w:tcBorders>
              <w:top w:val="single" w:sz="6" w:space="0" w:color="000000"/>
              <w:left w:val="single" w:sz="6" w:space="0" w:color="000000"/>
              <w:bottom w:val="single" w:sz="6" w:space="0" w:color="000000"/>
              <w:right w:val="single" w:sz="6" w:space="0" w:color="000000"/>
            </w:tcBorders>
            <w:vAlign w:val="center"/>
          </w:tcPr>
          <w:p w:rsidR="004A4072" w:rsidRPr="00F154DA" w:rsidRDefault="00250172" w:rsidP="00F154DA">
            <w:pPr>
              <w:spacing w:before="0" w:after="0"/>
              <w:ind w:firstLine="0"/>
              <w:jc w:val="left"/>
              <w:rPr>
                <w:rFonts w:cs="Times New Roman"/>
                <w:szCs w:val="26"/>
              </w:rPr>
            </w:pPr>
            <w:r w:rsidRPr="00F154DA">
              <w:rPr>
                <w:rFonts w:cs="Times New Roman"/>
                <w:szCs w:val="26"/>
              </w:rPr>
              <w:t>Nhóm chức năng hoặc kịch bản liên quan đến lập và quản lý kế hoạch tập luyện.</w:t>
            </w:r>
          </w:p>
        </w:tc>
      </w:tr>
      <w:tr w:rsidR="004A4072" w:rsidRPr="00F154DA">
        <w:trPr>
          <w:jc w:val="center"/>
        </w:trPr>
        <w:tc>
          <w:tcPr>
            <w:tcW w:w="1814" w:type="dxa"/>
            <w:tcBorders>
              <w:top w:val="single" w:sz="6" w:space="0" w:color="000000"/>
              <w:left w:val="single" w:sz="6" w:space="0" w:color="000000"/>
              <w:bottom w:val="single" w:sz="6" w:space="0" w:color="000000"/>
              <w:right w:val="single" w:sz="6" w:space="0" w:color="000000"/>
            </w:tcBorders>
            <w:vAlign w:val="center"/>
          </w:tcPr>
          <w:p w:rsidR="004A4072" w:rsidRPr="00F154DA" w:rsidRDefault="00250172" w:rsidP="00F154DA">
            <w:pPr>
              <w:spacing w:before="0" w:after="0"/>
              <w:ind w:firstLine="0"/>
              <w:jc w:val="left"/>
              <w:rPr>
                <w:rFonts w:cs="Times New Roman"/>
                <w:szCs w:val="26"/>
              </w:rPr>
            </w:pPr>
            <w:r w:rsidRPr="00F154DA">
              <w:rPr>
                <w:rFonts w:cs="Times New Roman"/>
                <w:szCs w:val="26"/>
              </w:rPr>
              <w:t>PROG</w:t>
            </w:r>
          </w:p>
        </w:tc>
        <w:tc>
          <w:tcPr>
            <w:tcW w:w="3005" w:type="dxa"/>
            <w:tcBorders>
              <w:top w:val="single" w:sz="6" w:space="0" w:color="000000"/>
              <w:left w:val="single" w:sz="6" w:space="0" w:color="000000"/>
              <w:bottom w:val="single" w:sz="6" w:space="0" w:color="000000"/>
              <w:right w:val="single" w:sz="6" w:space="0" w:color="000000"/>
            </w:tcBorders>
            <w:vAlign w:val="center"/>
          </w:tcPr>
          <w:p w:rsidR="004A4072" w:rsidRPr="00F154DA" w:rsidRDefault="00250172" w:rsidP="00F154DA">
            <w:pPr>
              <w:spacing w:before="0" w:after="0"/>
              <w:ind w:firstLine="0"/>
              <w:jc w:val="left"/>
              <w:rPr>
                <w:rFonts w:cs="Times New Roman"/>
                <w:szCs w:val="26"/>
              </w:rPr>
            </w:pPr>
            <w:r w:rsidRPr="00F154DA">
              <w:rPr>
                <w:rFonts w:cs="Times New Roman"/>
                <w:szCs w:val="26"/>
              </w:rPr>
              <w:t>User Progress</w:t>
            </w:r>
          </w:p>
        </w:tc>
        <w:tc>
          <w:tcPr>
            <w:tcW w:w="4025" w:type="dxa"/>
            <w:tcBorders>
              <w:top w:val="single" w:sz="6" w:space="0" w:color="000000"/>
              <w:left w:val="single" w:sz="6" w:space="0" w:color="000000"/>
              <w:bottom w:val="single" w:sz="6" w:space="0" w:color="000000"/>
              <w:right w:val="single" w:sz="6" w:space="0" w:color="000000"/>
            </w:tcBorders>
            <w:vAlign w:val="center"/>
          </w:tcPr>
          <w:p w:rsidR="004A4072" w:rsidRPr="00F154DA" w:rsidRDefault="00250172" w:rsidP="00F154DA">
            <w:pPr>
              <w:spacing w:before="0" w:after="0"/>
              <w:ind w:firstLine="0"/>
              <w:jc w:val="left"/>
              <w:rPr>
                <w:rFonts w:cs="Times New Roman"/>
                <w:szCs w:val="26"/>
              </w:rPr>
            </w:pPr>
            <w:r w:rsidRPr="00F154DA">
              <w:rPr>
                <w:rFonts w:cs="Times New Roman"/>
                <w:szCs w:val="26"/>
              </w:rPr>
              <w:t>Nhóm chức năng hoặc kịch bản liên quan đến ghi nhận tiến trình tập luyện.</w:t>
            </w:r>
          </w:p>
        </w:tc>
      </w:tr>
      <w:tr w:rsidR="004A4072" w:rsidRPr="00F154DA">
        <w:trPr>
          <w:jc w:val="center"/>
        </w:trPr>
        <w:tc>
          <w:tcPr>
            <w:tcW w:w="1814" w:type="dxa"/>
            <w:tcBorders>
              <w:top w:val="single" w:sz="6" w:space="0" w:color="000000"/>
              <w:left w:val="single" w:sz="6" w:space="0" w:color="000000"/>
              <w:bottom w:val="single" w:sz="6" w:space="0" w:color="000000"/>
              <w:right w:val="single" w:sz="6" w:space="0" w:color="000000"/>
            </w:tcBorders>
            <w:vAlign w:val="center"/>
          </w:tcPr>
          <w:p w:rsidR="004A4072" w:rsidRPr="00F154DA" w:rsidRDefault="00250172" w:rsidP="00F154DA">
            <w:pPr>
              <w:spacing w:before="0" w:after="0"/>
              <w:ind w:firstLine="0"/>
              <w:jc w:val="left"/>
              <w:rPr>
                <w:rFonts w:cs="Times New Roman"/>
                <w:szCs w:val="26"/>
              </w:rPr>
            </w:pPr>
            <w:r w:rsidRPr="00F154DA">
              <w:rPr>
                <w:rFonts w:cs="Times New Roman"/>
                <w:szCs w:val="26"/>
              </w:rPr>
              <w:t>STAT</w:t>
            </w:r>
          </w:p>
        </w:tc>
        <w:tc>
          <w:tcPr>
            <w:tcW w:w="3005" w:type="dxa"/>
            <w:tcBorders>
              <w:top w:val="single" w:sz="6" w:space="0" w:color="000000"/>
              <w:left w:val="single" w:sz="6" w:space="0" w:color="000000"/>
              <w:bottom w:val="single" w:sz="6" w:space="0" w:color="000000"/>
              <w:right w:val="single" w:sz="6" w:space="0" w:color="000000"/>
            </w:tcBorders>
            <w:vAlign w:val="center"/>
          </w:tcPr>
          <w:p w:rsidR="004A4072" w:rsidRPr="00F154DA" w:rsidRDefault="00250172" w:rsidP="00F154DA">
            <w:pPr>
              <w:spacing w:before="0" w:after="0"/>
              <w:ind w:firstLine="0"/>
              <w:jc w:val="left"/>
              <w:rPr>
                <w:rFonts w:cs="Times New Roman"/>
                <w:szCs w:val="26"/>
              </w:rPr>
            </w:pPr>
            <w:r w:rsidRPr="00F154DA">
              <w:rPr>
                <w:rFonts w:cs="Times New Roman"/>
                <w:szCs w:val="26"/>
              </w:rPr>
              <w:t>Statistics</w:t>
            </w:r>
          </w:p>
        </w:tc>
        <w:tc>
          <w:tcPr>
            <w:tcW w:w="4025" w:type="dxa"/>
            <w:tcBorders>
              <w:top w:val="single" w:sz="6" w:space="0" w:color="000000"/>
              <w:left w:val="single" w:sz="6" w:space="0" w:color="000000"/>
              <w:bottom w:val="single" w:sz="6" w:space="0" w:color="000000"/>
              <w:right w:val="single" w:sz="6" w:space="0" w:color="000000"/>
            </w:tcBorders>
            <w:vAlign w:val="center"/>
          </w:tcPr>
          <w:p w:rsidR="004A4072" w:rsidRPr="00F154DA" w:rsidRDefault="00250172" w:rsidP="00F154DA">
            <w:pPr>
              <w:spacing w:before="0" w:after="0"/>
              <w:ind w:firstLine="0"/>
              <w:jc w:val="left"/>
              <w:rPr>
                <w:rFonts w:cs="Times New Roman"/>
                <w:szCs w:val="26"/>
              </w:rPr>
            </w:pPr>
            <w:r w:rsidRPr="00F154DA">
              <w:rPr>
                <w:rFonts w:cs="Times New Roman"/>
                <w:szCs w:val="26"/>
              </w:rPr>
              <w:t>Nhóm chức năng hoặc kịch bản liên quan đến thống kê và trực quan hóa kết quả luyện tập.</w:t>
            </w:r>
          </w:p>
        </w:tc>
      </w:tr>
      <w:tr w:rsidR="004A4072" w:rsidRPr="00F154DA">
        <w:trPr>
          <w:jc w:val="center"/>
        </w:trPr>
        <w:tc>
          <w:tcPr>
            <w:tcW w:w="1814" w:type="dxa"/>
            <w:tcBorders>
              <w:top w:val="single" w:sz="6" w:space="0" w:color="000000"/>
              <w:left w:val="single" w:sz="6" w:space="0" w:color="000000"/>
              <w:bottom w:val="single" w:sz="6" w:space="0" w:color="000000"/>
              <w:right w:val="single" w:sz="6" w:space="0" w:color="000000"/>
            </w:tcBorders>
            <w:vAlign w:val="center"/>
          </w:tcPr>
          <w:p w:rsidR="004A4072" w:rsidRPr="00F154DA" w:rsidRDefault="00250172" w:rsidP="00F154DA">
            <w:pPr>
              <w:spacing w:before="0" w:after="0"/>
              <w:ind w:firstLine="0"/>
              <w:jc w:val="left"/>
              <w:rPr>
                <w:rFonts w:cs="Times New Roman"/>
                <w:szCs w:val="26"/>
              </w:rPr>
            </w:pPr>
            <w:r w:rsidRPr="00F154DA">
              <w:rPr>
                <w:rFonts w:cs="Times New Roman"/>
                <w:szCs w:val="26"/>
              </w:rPr>
              <w:t>ADMIN</w:t>
            </w:r>
          </w:p>
        </w:tc>
        <w:tc>
          <w:tcPr>
            <w:tcW w:w="3005" w:type="dxa"/>
            <w:tcBorders>
              <w:top w:val="single" w:sz="6" w:space="0" w:color="000000"/>
              <w:left w:val="single" w:sz="6" w:space="0" w:color="000000"/>
              <w:bottom w:val="single" w:sz="6" w:space="0" w:color="000000"/>
              <w:right w:val="single" w:sz="6" w:space="0" w:color="000000"/>
            </w:tcBorders>
            <w:vAlign w:val="center"/>
          </w:tcPr>
          <w:p w:rsidR="004A4072" w:rsidRPr="00F154DA" w:rsidRDefault="00250172" w:rsidP="00F154DA">
            <w:pPr>
              <w:spacing w:before="0" w:after="0"/>
              <w:ind w:firstLine="0"/>
              <w:jc w:val="left"/>
              <w:rPr>
                <w:rFonts w:cs="Times New Roman"/>
                <w:szCs w:val="26"/>
              </w:rPr>
            </w:pPr>
            <w:r w:rsidRPr="00F154DA">
              <w:rPr>
                <w:rFonts w:cs="Times New Roman"/>
                <w:szCs w:val="26"/>
              </w:rPr>
              <w:t>Administrator</w:t>
            </w:r>
          </w:p>
        </w:tc>
        <w:tc>
          <w:tcPr>
            <w:tcW w:w="4025" w:type="dxa"/>
            <w:tcBorders>
              <w:top w:val="single" w:sz="6" w:space="0" w:color="000000"/>
              <w:left w:val="single" w:sz="6" w:space="0" w:color="000000"/>
              <w:bottom w:val="single" w:sz="6" w:space="0" w:color="000000"/>
              <w:right w:val="single" w:sz="6" w:space="0" w:color="000000"/>
            </w:tcBorders>
            <w:vAlign w:val="center"/>
          </w:tcPr>
          <w:p w:rsidR="004A4072" w:rsidRPr="00F154DA" w:rsidRDefault="00250172" w:rsidP="00F154DA">
            <w:pPr>
              <w:spacing w:before="0" w:after="0"/>
              <w:ind w:firstLine="0"/>
              <w:jc w:val="left"/>
              <w:rPr>
                <w:rFonts w:cs="Times New Roman"/>
                <w:szCs w:val="26"/>
              </w:rPr>
            </w:pPr>
            <w:r w:rsidRPr="00F154DA">
              <w:rPr>
                <w:rFonts w:cs="Times New Roman"/>
                <w:szCs w:val="26"/>
              </w:rPr>
              <w:t>Nhóm chức năng hoặc kịch bản liên quan đến quản trị người dùng và dữ liệu bài tập.</w:t>
            </w:r>
          </w:p>
        </w:tc>
      </w:tr>
    </w:tbl>
    <w:p w:rsidR="004A4072" w:rsidRPr="00F154DA" w:rsidRDefault="004A4072" w:rsidP="00F154DA">
      <w:pPr>
        <w:spacing w:before="0" w:after="0"/>
        <w:ind w:firstLine="0"/>
        <w:rPr>
          <w:rFonts w:cs="Times New Roman"/>
          <w:szCs w:val="26"/>
        </w:rPr>
        <w:sectPr w:rsidR="004A4072" w:rsidRPr="00F154DA" w:rsidSect="00F154DA">
          <w:footerReference w:type="default" r:id="rId11"/>
          <w:pgSz w:w="11906" w:h="16838" w:code="9"/>
          <w:pgMar w:top="1418" w:right="1134" w:bottom="1418" w:left="1701" w:header="720" w:footer="720" w:gutter="0"/>
          <w:pgNumType w:fmt="lowerRoman" w:start="1"/>
          <w:cols w:space="720"/>
          <w:docGrid w:linePitch="360"/>
        </w:sectPr>
      </w:pPr>
    </w:p>
    <w:p w:rsidR="00F02A41" w:rsidRPr="00F154DA" w:rsidRDefault="00E011A9" w:rsidP="00F154DA">
      <w:pPr>
        <w:pStyle w:val="Heading1"/>
        <w:spacing w:before="0"/>
        <w:ind w:firstLine="0"/>
        <w:rPr>
          <w:rFonts w:ascii="Times New Roman" w:hAnsi="Times New Roman" w:cs="Times New Roman"/>
          <w:sz w:val="26"/>
          <w:szCs w:val="26"/>
          <w:lang w:val="vi-VN"/>
        </w:rPr>
      </w:pPr>
      <w:bookmarkStart w:id="12" w:name="_Toc231251228"/>
      <w:r w:rsidRPr="00F154DA">
        <w:rPr>
          <w:rFonts w:ascii="Times New Roman" w:eastAsia="Times New Roman" w:hAnsi="Times New Roman" w:cs="Times New Roman"/>
          <w:sz w:val="26"/>
          <w:szCs w:val="26"/>
          <w:lang w:val="vi-VN"/>
        </w:rPr>
        <w:lastRenderedPageBreak/>
        <w:t>LỜI NÓI ĐẦU</w:t>
      </w:r>
      <w:bookmarkEnd w:id="12"/>
    </w:p>
    <w:p w:rsidR="00F02A41" w:rsidRPr="00F154DA" w:rsidRDefault="00E011A9" w:rsidP="00F154DA">
      <w:pPr>
        <w:pStyle w:val="Heading2"/>
        <w:spacing w:before="120" w:after="80"/>
        <w:jc w:val="left"/>
        <w:rPr>
          <w:rFonts w:ascii="Times New Roman" w:hAnsi="Times New Roman" w:cs="Times New Roman"/>
          <w:lang w:val="vi-VN"/>
        </w:rPr>
      </w:pPr>
      <w:bookmarkStart w:id="13" w:name="_Toc231251229"/>
      <w:r w:rsidRPr="00F154DA">
        <w:rPr>
          <w:rFonts w:ascii="Times New Roman" w:eastAsia="Times New Roman" w:hAnsi="Times New Roman" w:cs="Times New Roman"/>
          <w:lang w:val="vi-VN"/>
        </w:rPr>
        <w:t>1. Sự cần thiết của đề tài</w:t>
      </w:r>
      <w:bookmarkEnd w:id="13"/>
    </w:p>
    <w:p w:rsidR="00F02A41" w:rsidRPr="00F154DA" w:rsidRDefault="00E011A9" w:rsidP="00F154DA">
      <w:pPr>
        <w:spacing w:before="0" w:after="0"/>
        <w:ind w:firstLine="600"/>
        <w:rPr>
          <w:rFonts w:cs="Times New Roman"/>
          <w:szCs w:val="26"/>
          <w:lang w:val="vi-VN"/>
        </w:rPr>
      </w:pPr>
      <w:r w:rsidRPr="00F154DA">
        <w:rPr>
          <w:rFonts w:cs="Times New Roman"/>
          <w:szCs w:val="26"/>
          <w:lang w:val="vi-VN"/>
        </w:rPr>
        <w:t>Hoạt động thể dục thể thao đang trở thành một nhu cầu thường xuyên của nhiều nhóm người dùng, đặc biệt là sinh viên, nhân viên văn phòng và những người muốn tự rèn luyện tại nhà. Tuy nhiên, việc bắt đầu và duy trì tập luyện không đơn giản nếu người dùng thiếu lộ trình, thiếu công cụ theo dõi hoặc không biết lựa chọn bài tập phù hợp với thể trạng hiện tại.</w:t>
      </w:r>
    </w:p>
    <w:p w:rsidR="00F02A41" w:rsidRPr="00F154DA" w:rsidRDefault="00E011A9" w:rsidP="00F154DA">
      <w:pPr>
        <w:spacing w:before="0" w:after="0"/>
        <w:ind w:firstLine="600"/>
        <w:rPr>
          <w:rFonts w:cs="Times New Roman"/>
          <w:szCs w:val="26"/>
          <w:lang w:val="vi-VN"/>
        </w:rPr>
      </w:pPr>
      <w:r w:rsidRPr="00F154DA">
        <w:rPr>
          <w:rFonts w:cs="Times New Roman"/>
          <w:szCs w:val="26"/>
          <w:lang w:val="vi-VN"/>
        </w:rPr>
        <w:t>Trong thực tế, mỗi người dùng có mục tiêu, quỹ thời gian, thiết bị và tình trạng sức khỏe khác nhau. Một danh sách bài tập cố định chỉ hỗ trợ ở mức tham khảo, chưa giải quyết được yêu cầu cá nhân hóa. Vì vậy, đề tài xây dựng website tập luyện cá nhân hóa nhằm kết hợp dữ liệu hồ sơ sức khỏe, kho bài tập, kế hoạch luyện tập, thống kê tiến trình và chatbot hỗ trợ trong cùng một hệ thống.</w:t>
      </w:r>
    </w:p>
    <w:p w:rsidR="00F02A41" w:rsidRPr="00F154DA" w:rsidRDefault="00E011A9" w:rsidP="00F154DA">
      <w:pPr>
        <w:spacing w:before="0" w:after="0"/>
        <w:ind w:firstLine="600"/>
        <w:rPr>
          <w:rFonts w:cs="Times New Roman"/>
          <w:szCs w:val="26"/>
          <w:lang w:val="vi-VN"/>
        </w:rPr>
      </w:pPr>
      <w:r w:rsidRPr="00F154DA">
        <w:rPr>
          <w:rFonts w:cs="Times New Roman"/>
          <w:szCs w:val="26"/>
          <w:lang w:val="vi-VN"/>
        </w:rPr>
        <w:t>Điểm trọng tâm của đề tài không phải là thay thế huấn luyện viên chuyên nghiệp, mà là tạo một môi trường web giúp người dùng phổ thông tiếp cận bài tập có chọn lọc hơn. Hệ thống cho phép đăng nhập, khai báo sức khỏe, xem bài tập, nhận gợi ý, tự lập kế hoạch, lưu tiến trình và nhận phản hồi từ trợ lý ảo. Các chức năng này được triển khai dựa trên mã nguồn thực tế của project Remix, Prisma, Auth0 và chatbot nhúng trên giao diện.</w:t>
      </w:r>
    </w:p>
    <w:p w:rsidR="00F02A41" w:rsidRPr="00F154DA" w:rsidRDefault="00E011A9" w:rsidP="00F154DA">
      <w:pPr>
        <w:pStyle w:val="Heading2"/>
        <w:spacing w:before="120" w:after="80"/>
        <w:jc w:val="left"/>
        <w:rPr>
          <w:rFonts w:ascii="Times New Roman" w:hAnsi="Times New Roman" w:cs="Times New Roman"/>
          <w:lang w:val="vi-VN"/>
        </w:rPr>
      </w:pPr>
      <w:bookmarkStart w:id="14" w:name="_Toc231251230"/>
      <w:r w:rsidRPr="00F154DA">
        <w:rPr>
          <w:rFonts w:ascii="Times New Roman" w:eastAsia="Times New Roman" w:hAnsi="Times New Roman" w:cs="Times New Roman"/>
          <w:lang w:val="vi-VN"/>
        </w:rPr>
        <w:t>2. Mục tiêu và nhiệm vụ nghiên cứu</w:t>
      </w:r>
      <w:bookmarkEnd w:id="14"/>
    </w:p>
    <w:p w:rsidR="00F02A41" w:rsidRPr="00F154DA" w:rsidRDefault="00E011A9" w:rsidP="00F154DA">
      <w:pPr>
        <w:spacing w:before="0" w:after="0"/>
        <w:ind w:firstLine="600"/>
        <w:rPr>
          <w:rFonts w:cs="Times New Roman"/>
          <w:szCs w:val="26"/>
          <w:lang w:val="vi-VN"/>
        </w:rPr>
      </w:pPr>
      <w:r w:rsidRPr="00F154DA">
        <w:rPr>
          <w:rFonts w:cs="Times New Roman"/>
          <w:szCs w:val="26"/>
          <w:lang w:val="vi-VN"/>
        </w:rPr>
        <w:t>Mục tiêu tổng quát là xây dựng một website hỗ trợ tập luyện cá nhân hóa theo thể trạng và nhu cầu của người dùng, đồng thời trình bày đầy đủ quá trình khảo sát, phân tích, thiết kế, triển khai và đánh giá sản phẩm trong phạm vi đồ án tốt nghiệp.</w:t>
      </w:r>
    </w:p>
    <w:p w:rsidR="00F02A41" w:rsidRPr="00F154DA" w:rsidRDefault="00E011A9" w:rsidP="00F154DA">
      <w:pPr>
        <w:pStyle w:val="ListParagraph"/>
        <w:numPr>
          <w:ilvl w:val="0"/>
          <w:numId w:val="10"/>
        </w:numPr>
        <w:spacing w:before="40" w:after="40"/>
        <w:ind w:left="680" w:firstLine="0"/>
        <w:rPr>
          <w:rFonts w:cs="Times New Roman"/>
          <w:szCs w:val="26"/>
          <w:lang w:val="vi-VN"/>
        </w:rPr>
      </w:pPr>
      <w:r w:rsidRPr="00F154DA">
        <w:rPr>
          <w:rFonts w:cs="Times New Roman"/>
          <w:szCs w:val="26"/>
          <w:lang w:val="vi-VN"/>
        </w:rPr>
        <w:t>Khảo sát nhu cầu tập luyện tại nhà, nhận diện khó khăn của người dùng và xác định nhóm chức năng cần ưu tiên.</w:t>
      </w:r>
    </w:p>
    <w:p w:rsidR="00F02A41" w:rsidRPr="00F154DA" w:rsidRDefault="00E011A9" w:rsidP="00F154DA">
      <w:pPr>
        <w:pStyle w:val="ListParagraph"/>
        <w:numPr>
          <w:ilvl w:val="0"/>
          <w:numId w:val="10"/>
        </w:numPr>
        <w:spacing w:before="40" w:after="40"/>
        <w:ind w:left="680" w:firstLine="0"/>
        <w:rPr>
          <w:rFonts w:cs="Times New Roman"/>
          <w:szCs w:val="26"/>
          <w:lang w:val="vi-VN"/>
        </w:rPr>
      </w:pPr>
      <w:r w:rsidRPr="00F154DA">
        <w:rPr>
          <w:rFonts w:cs="Times New Roman"/>
          <w:szCs w:val="26"/>
          <w:lang w:val="vi-VN"/>
        </w:rPr>
        <w:t>Phân tích yêu cầu chức năng, yêu cầu phi chức năng, tác nhân sử dụng, luồng nghiệp vụ và tiêu chí chấp nhận của hệ thống.</w:t>
      </w:r>
    </w:p>
    <w:p w:rsidR="00F02A41" w:rsidRPr="00F154DA" w:rsidRDefault="00E011A9" w:rsidP="00F154DA">
      <w:pPr>
        <w:pStyle w:val="ListParagraph"/>
        <w:numPr>
          <w:ilvl w:val="0"/>
          <w:numId w:val="10"/>
        </w:numPr>
        <w:spacing w:before="40" w:after="40"/>
        <w:ind w:left="680" w:firstLine="0"/>
        <w:rPr>
          <w:rFonts w:cs="Times New Roman"/>
          <w:szCs w:val="26"/>
          <w:lang w:val="vi-VN"/>
        </w:rPr>
      </w:pPr>
      <w:r w:rsidRPr="00F154DA">
        <w:rPr>
          <w:rFonts w:cs="Times New Roman"/>
          <w:szCs w:val="26"/>
          <w:lang w:val="vi-VN"/>
        </w:rPr>
        <w:t>Thiết kế kiến trúc website, mô hình dữ liệu, luồng xử lý, nhóm API, Use Case, biểu đồ trình tự và nguyên tắc giao diện.</w:t>
      </w:r>
    </w:p>
    <w:p w:rsidR="00F02A41" w:rsidRPr="00F154DA" w:rsidRDefault="00E011A9" w:rsidP="00F154DA">
      <w:pPr>
        <w:pStyle w:val="ListParagraph"/>
        <w:numPr>
          <w:ilvl w:val="0"/>
          <w:numId w:val="10"/>
        </w:numPr>
        <w:spacing w:before="40" w:after="40"/>
        <w:ind w:left="680" w:firstLine="0"/>
        <w:rPr>
          <w:rFonts w:cs="Times New Roman"/>
          <w:szCs w:val="26"/>
          <w:lang w:val="vi-VN"/>
        </w:rPr>
      </w:pPr>
      <w:r w:rsidRPr="00F154DA">
        <w:rPr>
          <w:rFonts w:cs="Times New Roman"/>
          <w:szCs w:val="26"/>
          <w:lang w:val="vi-VN"/>
        </w:rPr>
        <w:t>Triển khai các chức năng chính từ mã nguồn: xác thực Auth0, quản lý hồ sơ sức khỏe, lọc bài tập, lập kế hoạch, ghi nhận tiến trình, thống kê và quản trị dữ liệu.</w:t>
      </w:r>
    </w:p>
    <w:p w:rsidR="00F02A41" w:rsidRPr="00F154DA" w:rsidRDefault="00E011A9" w:rsidP="00F154DA">
      <w:pPr>
        <w:pStyle w:val="ListParagraph"/>
        <w:numPr>
          <w:ilvl w:val="0"/>
          <w:numId w:val="10"/>
        </w:numPr>
        <w:spacing w:before="40" w:after="40"/>
        <w:ind w:left="680" w:firstLine="0"/>
        <w:rPr>
          <w:rFonts w:cs="Times New Roman"/>
          <w:szCs w:val="26"/>
          <w:lang w:val="vi-VN"/>
        </w:rPr>
      </w:pPr>
      <w:r w:rsidRPr="00F154DA">
        <w:rPr>
          <w:rFonts w:cs="Times New Roman"/>
          <w:szCs w:val="26"/>
          <w:lang w:val="vi-VN"/>
        </w:rPr>
        <w:t>Tích hợp chatbot hỗ trợ hỏi đáp về tập luyện, đồng thời nêu giới hạn an toàn để hệ thống không đóng vai trò chẩn đoán hoặc điều trị y tế.</w:t>
      </w:r>
    </w:p>
    <w:p w:rsidR="00F02A41" w:rsidRPr="00F154DA" w:rsidRDefault="00E011A9" w:rsidP="00F154DA">
      <w:pPr>
        <w:pStyle w:val="ListParagraph"/>
        <w:numPr>
          <w:ilvl w:val="0"/>
          <w:numId w:val="10"/>
        </w:numPr>
        <w:spacing w:before="40" w:after="40"/>
        <w:ind w:left="680" w:firstLine="0"/>
        <w:rPr>
          <w:rFonts w:cs="Times New Roman"/>
          <w:szCs w:val="26"/>
          <w:lang w:val="vi-VN"/>
        </w:rPr>
      </w:pPr>
      <w:r w:rsidRPr="00F154DA">
        <w:rPr>
          <w:rFonts w:cs="Times New Roman"/>
          <w:szCs w:val="26"/>
          <w:lang w:val="vi-VN"/>
        </w:rPr>
        <w:lastRenderedPageBreak/>
        <w:t>Kiểm thử các luồng chính và đánh giá ưu điểm, hạn chế, hướng phát triển của phiên bản thử nghiệm.</w:t>
      </w:r>
    </w:p>
    <w:p w:rsidR="00F02A41" w:rsidRPr="00F154DA" w:rsidRDefault="00E011A9" w:rsidP="00F154DA">
      <w:pPr>
        <w:pStyle w:val="Heading2"/>
        <w:spacing w:before="120" w:after="80"/>
        <w:jc w:val="left"/>
        <w:rPr>
          <w:rFonts w:ascii="Times New Roman" w:hAnsi="Times New Roman" w:cs="Times New Roman"/>
          <w:lang w:val="vi-VN"/>
        </w:rPr>
      </w:pPr>
      <w:bookmarkStart w:id="15" w:name="_Toc231251231"/>
      <w:r w:rsidRPr="00F154DA">
        <w:rPr>
          <w:rFonts w:ascii="Times New Roman" w:eastAsia="Times New Roman" w:hAnsi="Times New Roman" w:cs="Times New Roman"/>
          <w:lang w:val="vi-VN"/>
        </w:rPr>
        <w:t>3. Đối tượng, phạm vi và phương pháp thực hiện</w:t>
      </w:r>
      <w:bookmarkEnd w:id="15"/>
    </w:p>
    <w:p w:rsidR="00F02A41" w:rsidRPr="00F154DA" w:rsidRDefault="00E011A9" w:rsidP="00F154DA">
      <w:pPr>
        <w:spacing w:before="0" w:after="0"/>
        <w:ind w:firstLine="600"/>
        <w:rPr>
          <w:rFonts w:cs="Times New Roman"/>
          <w:szCs w:val="26"/>
          <w:lang w:val="vi-VN"/>
        </w:rPr>
      </w:pPr>
      <w:r w:rsidRPr="00F154DA">
        <w:rPr>
          <w:rFonts w:cs="Times New Roman"/>
          <w:szCs w:val="26"/>
          <w:lang w:val="vi-VN"/>
        </w:rPr>
        <w:t>Đối tượng nghiên cứu là quy trình người dùng tương tác với website tập luyện cá nhân hóa, bao gồm đăng nhập, cập nhật thông tin sức khỏe, xem bài tập, nhận gợi ý, lập kế hoạch, thực hiện bài tập, lưu tiến trình, xem thống kê và trao đổi với chatbot.</w:t>
      </w:r>
    </w:p>
    <w:p w:rsidR="00F02A41" w:rsidRPr="00F154DA" w:rsidRDefault="00E011A9" w:rsidP="00F154DA">
      <w:pPr>
        <w:spacing w:before="0" w:after="0"/>
        <w:ind w:firstLine="600"/>
        <w:rPr>
          <w:rFonts w:cs="Times New Roman"/>
          <w:szCs w:val="26"/>
          <w:lang w:val="vi-VN"/>
        </w:rPr>
      </w:pPr>
      <w:r w:rsidRPr="00F154DA">
        <w:rPr>
          <w:rFonts w:cs="Times New Roman"/>
          <w:szCs w:val="26"/>
          <w:lang w:val="vi-VN"/>
        </w:rPr>
        <w:t>Phạm vi thực hiện tập trung vào phiên bản website thử nghiệm. Hệ thống không đưa ra khuyến nghị y khoa chuyên sâu, không kết nối thiết bị đeo thông minh trong phiên bản hiện tại và chưa triển khai cơ chế thanh toán hoặc gói huấn luyện trả phí. Các dữ liệu sức khỏe được dùng chủ yếu để lọc và sắp xếp bài tập ở mức phần mềm đồ án.</w:t>
      </w:r>
    </w:p>
    <w:p w:rsidR="00F02A41" w:rsidRPr="00F154DA" w:rsidRDefault="00E011A9" w:rsidP="00F154DA">
      <w:pPr>
        <w:spacing w:before="0" w:after="0"/>
        <w:ind w:firstLine="600"/>
        <w:rPr>
          <w:rFonts w:cs="Times New Roman"/>
          <w:szCs w:val="26"/>
          <w:lang w:val="vi-VN"/>
        </w:rPr>
      </w:pPr>
      <w:r w:rsidRPr="00F154DA">
        <w:rPr>
          <w:rFonts w:cs="Times New Roman"/>
          <w:szCs w:val="26"/>
          <w:lang w:val="vi-VN"/>
        </w:rPr>
        <w:t>Phương pháp thực hiện gồm khảo sát nhu cầu, phân tích nghiệp vụ, thiết kế hệ thống theo hướng Use Case, xây dựng cơ sở dữ liệu, đọc mã nguồn triển khai, kiểm thử thủ công theo kịch bản và đối chiếu kết quả với yêu cầu đã đặt ra.</w:t>
      </w:r>
    </w:p>
    <w:p w:rsidR="00F02A41" w:rsidRPr="00F154DA" w:rsidRDefault="00E011A9" w:rsidP="00F154DA">
      <w:pPr>
        <w:pStyle w:val="Heading2"/>
        <w:spacing w:before="120" w:after="80"/>
        <w:jc w:val="left"/>
        <w:rPr>
          <w:rFonts w:ascii="Times New Roman" w:hAnsi="Times New Roman" w:cs="Times New Roman"/>
          <w:lang w:val="vi-VN"/>
        </w:rPr>
      </w:pPr>
      <w:bookmarkStart w:id="16" w:name="_Toc231251232"/>
      <w:r w:rsidRPr="00F154DA">
        <w:rPr>
          <w:rFonts w:ascii="Times New Roman" w:eastAsia="Times New Roman" w:hAnsi="Times New Roman" w:cs="Times New Roman"/>
          <w:lang w:val="vi-VN"/>
        </w:rPr>
        <w:t>4. Bố cục báo cáo</w:t>
      </w:r>
      <w:bookmarkEnd w:id="16"/>
    </w:p>
    <w:p w:rsidR="00F02A41" w:rsidRPr="00F154DA" w:rsidRDefault="0069740E" w:rsidP="00F154DA">
      <w:pPr>
        <w:pStyle w:val="ListParagraph"/>
        <w:numPr>
          <w:ilvl w:val="0"/>
          <w:numId w:val="10"/>
        </w:numPr>
        <w:spacing w:before="40" w:after="40"/>
        <w:ind w:left="680" w:firstLine="0"/>
        <w:rPr>
          <w:rFonts w:cs="Times New Roman"/>
          <w:szCs w:val="26"/>
          <w:lang w:val="vi-VN"/>
        </w:rPr>
      </w:pPr>
      <w:r w:rsidRPr="00F154DA">
        <w:rPr>
          <w:rFonts w:cs="Times New Roman"/>
          <w:szCs w:val="26"/>
          <w:lang w:val="vi-VN"/>
        </w:rPr>
        <w:t xml:space="preserve">Chương </w:t>
      </w:r>
      <w:r w:rsidR="003B11E0" w:rsidRPr="00F154DA">
        <w:rPr>
          <w:rFonts w:cs="Times New Roman"/>
          <w:szCs w:val="26"/>
        </w:rPr>
        <w:t>1</w:t>
      </w:r>
      <w:r w:rsidRPr="00F154DA">
        <w:rPr>
          <w:rFonts w:cs="Times New Roman"/>
          <w:szCs w:val="26"/>
          <w:lang w:val="vi-VN"/>
        </w:rPr>
        <w:t>: CƠ SỞ LÝ THUYẾT</w:t>
      </w:r>
    </w:p>
    <w:p w:rsidR="00F02A41" w:rsidRPr="00F154DA" w:rsidRDefault="0069740E" w:rsidP="00F154DA">
      <w:pPr>
        <w:pStyle w:val="ListParagraph"/>
        <w:numPr>
          <w:ilvl w:val="0"/>
          <w:numId w:val="10"/>
        </w:numPr>
        <w:spacing w:before="40" w:after="40"/>
        <w:ind w:left="680" w:firstLine="0"/>
        <w:rPr>
          <w:rFonts w:cs="Times New Roman"/>
          <w:szCs w:val="26"/>
          <w:lang w:val="vi-VN"/>
        </w:rPr>
      </w:pPr>
      <w:r w:rsidRPr="00F154DA">
        <w:rPr>
          <w:rFonts w:cs="Times New Roman"/>
          <w:szCs w:val="26"/>
          <w:lang w:val="vi-VN"/>
        </w:rPr>
        <w:t xml:space="preserve">Chương </w:t>
      </w:r>
      <w:r w:rsidR="003B11E0" w:rsidRPr="00F154DA">
        <w:rPr>
          <w:rFonts w:cs="Times New Roman"/>
          <w:szCs w:val="26"/>
          <w:lang w:val="vi-VN"/>
        </w:rPr>
        <w:t>2</w:t>
      </w:r>
      <w:r w:rsidRPr="00F154DA">
        <w:rPr>
          <w:rFonts w:cs="Times New Roman"/>
          <w:szCs w:val="26"/>
          <w:lang w:val="vi-VN"/>
        </w:rPr>
        <w:t>: KHẢO SÁT VÀ PHÂN TÍCH HỆ THỐNG</w:t>
      </w:r>
    </w:p>
    <w:p w:rsidR="00F02A41" w:rsidRPr="00F154DA" w:rsidRDefault="0069740E" w:rsidP="00F154DA">
      <w:pPr>
        <w:pStyle w:val="ListParagraph"/>
        <w:numPr>
          <w:ilvl w:val="0"/>
          <w:numId w:val="10"/>
        </w:numPr>
        <w:spacing w:before="40" w:after="40"/>
        <w:ind w:left="680" w:firstLine="0"/>
        <w:rPr>
          <w:rFonts w:cs="Times New Roman"/>
          <w:szCs w:val="26"/>
          <w:lang w:val="vi-VN"/>
        </w:rPr>
      </w:pPr>
      <w:r w:rsidRPr="00F154DA">
        <w:rPr>
          <w:rFonts w:cs="Times New Roman"/>
          <w:szCs w:val="26"/>
          <w:lang w:val="vi-VN"/>
        </w:rPr>
        <w:t xml:space="preserve">Chương </w:t>
      </w:r>
      <w:r w:rsidR="003B11E0" w:rsidRPr="00F154DA">
        <w:rPr>
          <w:rFonts w:cs="Times New Roman"/>
          <w:szCs w:val="26"/>
        </w:rPr>
        <w:t>3</w:t>
      </w:r>
      <w:r w:rsidRPr="00F154DA">
        <w:rPr>
          <w:rFonts w:cs="Times New Roman"/>
          <w:szCs w:val="26"/>
          <w:lang w:val="vi-VN"/>
        </w:rPr>
        <w:t>: THIẾT KẾ HỆ THỐNG</w:t>
      </w:r>
    </w:p>
    <w:p w:rsidR="00F02A41" w:rsidRPr="00F154DA" w:rsidRDefault="0069740E" w:rsidP="00F154DA">
      <w:pPr>
        <w:pStyle w:val="ListParagraph"/>
        <w:numPr>
          <w:ilvl w:val="0"/>
          <w:numId w:val="10"/>
        </w:numPr>
        <w:spacing w:before="40" w:after="40"/>
        <w:ind w:left="680" w:firstLine="0"/>
        <w:rPr>
          <w:rFonts w:cs="Times New Roman"/>
          <w:szCs w:val="26"/>
          <w:lang w:val="vi-VN"/>
        </w:rPr>
      </w:pPr>
      <w:r w:rsidRPr="00F154DA">
        <w:rPr>
          <w:rFonts w:cs="Times New Roman"/>
          <w:szCs w:val="26"/>
          <w:lang w:val="vi-VN"/>
        </w:rPr>
        <w:t xml:space="preserve">Chương </w:t>
      </w:r>
      <w:r w:rsidR="003B11E0" w:rsidRPr="00F154DA">
        <w:rPr>
          <w:rFonts w:cs="Times New Roman"/>
          <w:szCs w:val="26"/>
        </w:rPr>
        <w:t>4</w:t>
      </w:r>
      <w:r w:rsidRPr="00F154DA">
        <w:rPr>
          <w:rFonts w:cs="Times New Roman"/>
          <w:szCs w:val="26"/>
          <w:lang w:val="vi-VN"/>
        </w:rPr>
        <w:t>: TRIỂN KHAI</w:t>
      </w:r>
    </w:p>
    <w:p w:rsidR="00F02A41" w:rsidRPr="00F154DA" w:rsidRDefault="00E011A9" w:rsidP="00F154DA">
      <w:pPr>
        <w:spacing w:before="0" w:after="0"/>
        <w:ind w:firstLine="0"/>
        <w:rPr>
          <w:rFonts w:cs="Times New Roman"/>
          <w:szCs w:val="26"/>
          <w:lang w:val="vi-VN"/>
        </w:rPr>
      </w:pPr>
      <w:r w:rsidRPr="00F154DA">
        <w:rPr>
          <w:rFonts w:cs="Times New Roman"/>
          <w:szCs w:val="26"/>
          <w:lang w:val="vi-VN"/>
        </w:rPr>
        <w:br w:type="page"/>
      </w:r>
    </w:p>
    <w:p w:rsidR="00F02A41" w:rsidRPr="00F154DA" w:rsidRDefault="00E011A9" w:rsidP="00F154DA">
      <w:pPr>
        <w:pStyle w:val="Heading1"/>
        <w:numPr>
          <w:ilvl w:val="0"/>
          <w:numId w:val="35"/>
        </w:numPr>
        <w:spacing w:before="0"/>
        <w:ind w:left="0" w:firstLine="0"/>
        <w:rPr>
          <w:rFonts w:ascii="Times New Roman" w:hAnsi="Times New Roman" w:cs="Times New Roman"/>
          <w:sz w:val="26"/>
          <w:szCs w:val="26"/>
          <w:lang w:val="vi-VN"/>
        </w:rPr>
      </w:pPr>
      <w:bookmarkStart w:id="17" w:name="_Toc231251233"/>
      <w:r w:rsidRPr="00F154DA">
        <w:rPr>
          <w:rFonts w:ascii="Times New Roman" w:eastAsia="Times New Roman" w:hAnsi="Times New Roman" w:cs="Times New Roman"/>
          <w:sz w:val="26"/>
          <w:szCs w:val="26"/>
          <w:lang w:val="vi-VN"/>
        </w:rPr>
        <w:lastRenderedPageBreak/>
        <w:t>CƠ SỞ LÝ THUYẾT</w:t>
      </w:r>
      <w:bookmarkEnd w:id="17"/>
    </w:p>
    <w:p w:rsidR="00F02A41" w:rsidRPr="00F154DA" w:rsidRDefault="00E011A9" w:rsidP="00F154DA">
      <w:pPr>
        <w:pStyle w:val="Heading2"/>
        <w:spacing w:before="120" w:after="80"/>
        <w:jc w:val="left"/>
        <w:rPr>
          <w:rFonts w:ascii="Times New Roman" w:hAnsi="Times New Roman" w:cs="Times New Roman"/>
          <w:lang w:val="vi-VN"/>
        </w:rPr>
      </w:pPr>
      <w:bookmarkStart w:id="18" w:name="_Toc231251234"/>
      <w:r w:rsidRPr="00F154DA">
        <w:rPr>
          <w:rFonts w:ascii="Times New Roman" w:eastAsia="Times New Roman" w:hAnsi="Times New Roman" w:cs="Times New Roman"/>
          <w:lang w:val="vi-VN"/>
        </w:rPr>
        <w:t>1.1. Khái quát về website tập luyện cá nhân hóa</w:t>
      </w:r>
      <w:bookmarkEnd w:id="18"/>
    </w:p>
    <w:p w:rsidR="00F02A41" w:rsidRPr="00F154DA" w:rsidRDefault="00E011A9" w:rsidP="00F154DA">
      <w:pPr>
        <w:spacing w:before="0" w:after="0"/>
        <w:ind w:firstLine="600"/>
        <w:rPr>
          <w:rFonts w:cs="Times New Roman"/>
          <w:szCs w:val="26"/>
          <w:lang w:val="vi-VN"/>
        </w:rPr>
      </w:pPr>
      <w:r w:rsidRPr="00F154DA">
        <w:rPr>
          <w:rFonts w:cs="Times New Roman"/>
          <w:szCs w:val="26"/>
          <w:lang w:val="vi-VN"/>
        </w:rPr>
        <w:t>Website tập luyện cá nhân hóa là hệ thống web cho phép người dùng nhận nội dung luyện tập dựa trên dữ liệu cá nhân thay vì chỉ xem một thư viện bài tập chung. Trong đề tài, dữ liệu đầu vào gồm thể trạng, mục tiêu, nhóm cơ mong muốn, thiết bị có sẵn, cường độ ưa thích và thời gian tập luyện. Những dữ liệu này được dùng để lọc bài tập và hỗ trợ lập kế hoạch tập phù hợp hơn với từng người.</w:t>
      </w:r>
    </w:p>
    <w:p w:rsidR="00F02A41" w:rsidRPr="00F154DA" w:rsidRDefault="00E011A9" w:rsidP="00F154DA">
      <w:pPr>
        <w:spacing w:before="0" w:after="0"/>
        <w:ind w:firstLine="600"/>
        <w:rPr>
          <w:rFonts w:cs="Times New Roman"/>
          <w:szCs w:val="26"/>
          <w:lang w:val="vi-VN"/>
        </w:rPr>
      </w:pPr>
      <w:r w:rsidRPr="00F154DA">
        <w:rPr>
          <w:rFonts w:cs="Times New Roman"/>
          <w:szCs w:val="26"/>
          <w:lang w:val="vi-VN"/>
        </w:rPr>
        <w:t>Khác với website giới thiệu bài tập tĩnh, hệ thống cá nhân hóa cần duy trì mối liên hệ giữa hồ sơ người dùng, bài tập, lịch tập và tiến trình đã thực hiện. Nếu một người dùng thay đổi mục tiêu từ giảm mỡ sang tăng cơ hoặc cập nhật lại tình trạng sức khỏe, kết quả gợi ý cũng cần được tính lại. Vì vậy, hệ thống không chỉ cần giao diện đẹp mà còn cần mô hình dữ liệu và luồng xử lý rõ ràng.</w:t>
      </w:r>
    </w:p>
    <w:p w:rsidR="00F02A41" w:rsidRPr="00F154DA" w:rsidRDefault="00E011A9" w:rsidP="00F154DA">
      <w:pPr>
        <w:spacing w:before="0" w:after="0"/>
        <w:ind w:firstLine="600"/>
        <w:rPr>
          <w:rFonts w:cs="Times New Roman"/>
          <w:szCs w:val="26"/>
          <w:lang w:val="vi-VN"/>
        </w:rPr>
      </w:pPr>
      <w:r w:rsidRPr="00F154DA">
        <w:rPr>
          <w:rFonts w:cs="Times New Roman"/>
          <w:szCs w:val="26"/>
          <w:lang w:val="vi-VN"/>
        </w:rPr>
        <w:t>Trong phạm vi đồ án, cá nhân hóa được hiểu theo hướng dựa trên luật và bộ lọc dữ liệu. Hệ thống chưa sử dụng mô hình học máy để dự đoán phức tạp, nhưng cách tiếp cận này có ưu điểm là dễ giải thích, dễ kiểm thử và phù hợp với sản phẩm thử nghiệm.</w:t>
      </w:r>
    </w:p>
    <w:p w:rsidR="00F02A41" w:rsidRPr="00F154DA" w:rsidRDefault="00E011A9" w:rsidP="00F154DA">
      <w:pPr>
        <w:pStyle w:val="Heading2"/>
        <w:spacing w:before="120" w:after="80"/>
        <w:jc w:val="left"/>
        <w:rPr>
          <w:rFonts w:ascii="Times New Roman" w:hAnsi="Times New Roman" w:cs="Times New Roman"/>
          <w:lang w:val="vi-VN"/>
        </w:rPr>
      </w:pPr>
      <w:bookmarkStart w:id="19" w:name="_Toc231251235"/>
      <w:r w:rsidRPr="00F154DA">
        <w:rPr>
          <w:rFonts w:ascii="Times New Roman" w:eastAsia="Times New Roman" w:hAnsi="Times New Roman" w:cs="Times New Roman"/>
          <w:lang w:val="vi-VN"/>
        </w:rPr>
        <w:t>1.2. Dữ liệu sức khỏe và dữ liệu bài tập</w:t>
      </w:r>
      <w:bookmarkEnd w:id="19"/>
    </w:p>
    <w:p w:rsidR="00F02A41" w:rsidRPr="00F154DA" w:rsidRDefault="00E011A9" w:rsidP="00F154DA">
      <w:pPr>
        <w:pStyle w:val="Heading3"/>
        <w:spacing w:before="80" w:after="60"/>
        <w:jc w:val="left"/>
        <w:rPr>
          <w:rFonts w:ascii="Times New Roman" w:hAnsi="Times New Roman" w:cs="Times New Roman"/>
          <w:szCs w:val="26"/>
          <w:lang w:val="vi-VN"/>
        </w:rPr>
      </w:pPr>
      <w:bookmarkStart w:id="20" w:name="_Toc231251236"/>
      <w:r w:rsidRPr="00F154DA">
        <w:rPr>
          <w:rFonts w:ascii="Times New Roman" w:eastAsia="Times New Roman" w:hAnsi="Times New Roman" w:cs="Times New Roman"/>
          <w:i/>
          <w:szCs w:val="26"/>
          <w:lang w:val="vi-VN"/>
        </w:rPr>
        <w:t>1.2.1. Dữ liệu sức khỏe của người dùng</w:t>
      </w:r>
      <w:bookmarkEnd w:id="20"/>
    </w:p>
    <w:p w:rsidR="00F02A41" w:rsidRPr="00F154DA" w:rsidRDefault="00E011A9" w:rsidP="00F154DA">
      <w:pPr>
        <w:spacing w:before="0" w:after="0"/>
        <w:ind w:firstLine="600"/>
        <w:rPr>
          <w:rFonts w:cs="Times New Roman"/>
          <w:szCs w:val="26"/>
          <w:lang w:val="vi-VN"/>
        </w:rPr>
      </w:pPr>
      <w:r w:rsidRPr="00F154DA">
        <w:rPr>
          <w:rFonts w:cs="Times New Roman"/>
          <w:szCs w:val="26"/>
          <w:lang w:val="vi-VN"/>
        </w:rPr>
        <w:t>Dữ liệu sức khỏe là nhóm thông tin do người dùng cung cấp để hệ thống xác định điều kiện lọc bài tập. Trong mã nguồn, biểu mẫu sức khỏe ghi nhận cân nặng, chiều cao, tình trạng sức khỏe, tuổi, mục tiêu tập luyện, cường độ mong muốn, thiết bị có thể sử dụng, nhóm cơ mục tiêu và thời gian rảnh. Các trường này được lưu hoặc cập nhật thông qua route xử lý healthstatusapi.</w:t>
      </w:r>
    </w:p>
    <w:p w:rsidR="00F02A41" w:rsidRPr="00F154DA" w:rsidRDefault="00E011A9" w:rsidP="00F154DA">
      <w:pPr>
        <w:spacing w:before="0" w:after="0"/>
        <w:ind w:firstLine="600"/>
        <w:rPr>
          <w:rFonts w:cs="Times New Roman"/>
          <w:szCs w:val="26"/>
          <w:lang w:val="vi-VN"/>
        </w:rPr>
      </w:pPr>
      <w:r w:rsidRPr="00F154DA">
        <w:rPr>
          <w:rFonts w:cs="Times New Roman"/>
          <w:szCs w:val="26"/>
          <w:lang w:val="vi-VN"/>
        </w:rPr>
        <w:t>Việc lưu hồ sơ sức khỏe có hai vai trò. Thứ nhất, nó giúp website không yêu cầu người dùng nhập lại thông tin ở mỗi lần mở trang gợi ý. Thứ hai, nó tạo dữ liệu nền để các route như Recommended.workout.jsx, equipmentapi.jsx và musclesapi.jsx có thể lọc danh sách thiết bị, nhóm cơ và bài tập phù hợp.</w:t>
      </w:r>
    </w:p>
    <w:p w:rsidR="00FD7D3A" w:rsidRPr="00F154DA" w:rsidRDefault="006939A9" w:rsidP="00F154DA">
      <w:pPr>
        <w:pStyle w:val="CaptionBng"/>
        <w:ind w:firstLine="0"/>
        <w:rPr>
          <w:rFonts w:cs="Times New Roman"/>
          <w:szCs w:val="26"/>
          <w:lang w:val="vi-VN"/>
        </w:rPr>
      </w:pPr>
      <w:bookmarkStart w:id="21" w:name="_Toc231251424"/>
      <w:r w:rsidRPr="0052555F">
        <w:rPr>
          <w:lang w:val="vi-VN"/>
        </w:rPr>
        <w:t xml:space="preserve">Bảng </w:t>
      </w:r>
      <w:bookmarkStart w:id="22" w:name="tbl_1_1"/>
      <w:r w:rsidRPr="0052555F">
        <w:rPr>
          <w:lang w:val="vi-VN"/>
        </w:rPr>
        <w:t>1.</w:t>
      </w:r>
      <w:r>
        <w:fldChar w:fldCharType="begin"/>
      </w:r>
      <w:r w:rsidRPr="0052555F">
        <w:rPr>
          <w:lang w:val="vi-VN"/>
        </w:rPr>
        <w:instrText xml:space="preserve"> SEQ Bảng \r 1 \* ARABIC </w:instrText>
      </w:r>
      <w:r>
        <w:fldChar w:fldCharType="separate"/>
      </w:r>
      <w:r w:rsidRPr="0052555F">
        <w:rPr>
          <w:lang w:val="vi-VN"/>
        </w:rPr>
        <w:t>1</w:t>
      </w:r>
      <w:r>
        <w:fldChar w:fldCharType="end"/>
      </w:r>
      <w:bookmarkEnd w:id="22"/>
      <w:r w:rsidRPr="0052555F">
        <w:rPr>
          <w:lang w:val="vi-VN"/>
        </w:rPr>
        <w:t>: Nhóm dữ liệu sức khỏe và vai trò trong hệ thống</w:t>
      </w:r>
      <w:bookmarkEnd w:id="21"/>
    </w:p>
    <w:tbl>
      <w:tblPr>
        <w:tblStyle w:val="TableGrid"/>
        <w:tblW w:w="0" w:type="auto"/>
        <w:jc w:val="center"/>
        <w:tblLook w:val="04A0" w:firstRow="1" w:lastRow="0" w:firstColumn="1" w:lastColumn="0" w:noHBand="0" w:noVBand="1"/>
      </w:tblPr>
      <w:tblGrid>
        <w:gridCol w:w="2929"/>
        <w:gridCol w:w="2929"/>
        <w:gridCol w:w="2929"/>
      </w:tblGrid>
      <w:tr w:rsidR="00F02A41" w:rsidRPr="00F154DA">
        <w:trPr>
          <w:tblHeader/>
          <w:jc w:val="center"/>
        </w:trPr>
        <w:tc>
          <w:tcPr>
            <w:tcW w:w="2929" w:type="dxa"/>
            <w:tcBorders>
              <w:top w:val="single" w:sz="6" w:space="0" w:color="000000"/>
              <w:left w:val="single" w:sz="6" w:space="0" w:color="000000"/>
              <w:bottom w:val="single" w:sz="6" w:space="0" w:color="000000"/>
              <w:right w:val="single" w:sz="6" w:space="0" w:color="000000"/>
            </w:tcBorders>
            <w:shd w:val="clear" w:color="auto" w:fill="EAF2F8"/>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b/>
                <w:szCs w:val="26"/>
                <w:lang w:val="vi-VN"/>
              </w:rPr>
              <w:t>Nhóm dữ liệu</w:t>
            </w:r>
          </w:p>
        </w:tc>
        <w:tc>
          <w:tcPr>
            <w:tcW w:w="2929" w:type="dxa"/>
            <w:tcBorders>
              <w:top w:val="single" w:sz="6" w:space="0" w:color="000000"/>
              <w:left w:val="single" w:sz="6" w:space="0" w:color="000000"/>
              <w:bottom w:val="single" w:sz="6" w:space="0" w:color="000000"/>
              <w:right w:val="single" w:sz="6" w:space="0" w:color="000000"/>
            </w:tcBorders>
            <w:shd w:val="clear" w:color="auto" w:fill="EAF2F8"/>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b/>
                <w:szCs w:val="26"/>
                <w:lang w:val="vi-VN"/>
              </w:rPr>
              <w:t>Trường tiêu biểu</w:t>
            </w:r>
          </w:p>
        </w:tc>
        <w:tc>
          <w:tcPr>
            <w:tcW w:w="2929" w:type="dxa"/>
            <w:tcBorders>
              <w:top w:val="single" w:sz="6" w:space="0" w:color="000000"/>
              <w:left w:val="single" w:sz="6" w:space="0" w:color="000000"/>
              <w:bottom w:val="single" w:sz="6" w:space="0" w:color="000000"/>
              <w:right w:val="single" w:sz="6" w:space="0" w:color="000000"/>
            </w:tcBorders>
            <w:shd w:val="clear" w:color="auto" w:fill="EAF2F8"/>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b/>
                <w:szCs w:val="26"/>
                <w:lang w:val="vi-VN"/>
              </w:rPr>
              <w:t>Vai trò xử lý</w:t>
            </w:r>
          </w:p>
        </w:tc>
      </w:tr>
      <w:tr w:rsidR="00F02A41" w:rsidRPr="00A42F59">
        <w:trPr>
          <w:jc w:val="center"/>
        </w:trPr>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Chỉ số cơ bản</w:t>
            </w:r>
          </w:p>
        </w:tc>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weight, height, age</w:t>
            </w:r>
          </w:p>
        </w:tc>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Lưu hồ sơ thể trạng và phục vụ mở rộng đánh giá trong tương lai.</w:t>
            </w:r>
          </w:p>
        </w:tc>
      </w:tr>
      <w:tr w:rsidR="00F02A41" w:rsidRPr="00A42F59">
        <w:trPr>
          <w:jc w:val="center"/>
        </w:trPr>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Mức sức khỏe</w:t>
            </w:r>
          </w:p>
        </w:tc>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condition</w:t>
            </w:r>
          </w:p>
        </w:tc>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Giới hạn cường độ bài tập có thể gợi ý.</w:t>
            </w:r>
          </w:p>
        </w:tc>
      </w:tr>
      <w:tr w:rsidR="00F02A41" w:rsidRPr="00A42F59">
        <w:trPr>
          <w:jc w:val="center"/>
        </w:trPr>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lastRenderedPageBreak/>
              <w:t>Mục tiêu</w:t>
            </w:r>
          </w:p>
        </w:tc>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fitnessGoals</w:t>
            </w:r>
          </w:p>
        </w:tc>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Làm căn cứ định hướng nội dung luyện tập và phản hồi thống kê.</w:t>
            </w:r>
          </w:p>
        </w:tc>
      </w:tr>
      <w:tr w:rsidR="00F02A41" w:rsidRPr="00F154DA">
        <w:trPr>
          <w:jc w:val="center"/>
        </w:trPr>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Cường độ</w:t>
            </w:r>
          </w:p>
        </w:tc>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intensityPreference</w:t>
            </w:r>
          </w:p>
        </w:tc>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Lọc bài tập theo low, moderate hoặc high.</w:t>
            </w:r>
          </w:p>
        </w:tc>
      </w:tr>
      <w:tr w:rsidR="00F02A41" w:rsidRPr="00A42F59">
        <w:trPr>
          <w:jc w:val="center"/>
        </w:trPr>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Thiết bị</w:t>
            </w:r>
          </w:p>
        </w:tc>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equipmentPreference</w:t>
            </w:r>
          </w:p>
        </w:tc>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Chỉ hiển thị các bài tập dùng thiết bị người dùng có thể sử dụng.</w:t>
            </w:r>
          </w:p>
        </w:tc>
      </w:tr>
      <w:tr w:rsidR="00F02A41" w:rsidRPr="00A42F59">
        <w:trPr>
          <w:jc w:val="center"/>
        </w:trPr>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Nhóm cơ</w:t>
            </w:r>
          </w:p>
        </w:tc>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targetMuscleGroups</w:t>
            </w:r>
          </w:p>
        </w:tc>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Ưu tiên các bài tập tác động vào nhóm cơ người dùng lựa chọn.</w:t>
            </w:r>
          </w:p>
        </w:tc>
      </w:tr>
      <w:tr w:rsidR="00F02A41" w:rsidRPr="00A42F59">
        <w:trPr>
          <w:jc w:val="center"/>
        </w:trPr>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Thời gian</w:t>
            </w:r>
          </w:p>
        </w:tc>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available_time</w:t>
            </w:r>
          </w:p>
        </w:tc>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Làm căn cứ để chọn thời lượng bài tập trong phần thống kê và gợi ý bổ sung.</w:t>
            </w:r>
          </w:p>
        </w:tc>
      </w:tr>
    </w:tbl>
    <w:p w:rsidR="00F02A41" w:rsidRPr="00F154DA" w:rsidRDefault="00F02A41" w:rsidP="00F154DA">
      <w:pPr>
        <w:spacing w:before="0" w:after="0"/>
        <w:ind w:firstLine="0"/>
        <w:rPr>
          <w:rFonts w:cs="Times New Roman"/>
          <w:szCs w:val="26"/>
          <w:lang w:val="vi-VN"/>
        </w:rPr>
      </w:pPr>
    </w:p>
    <w:p w:rsidR="00F02A41" w:rsidRPr="00F154DA" w:rsidRDefault="00E011A9" w:rsidP="00F154DA">
      <w:pPr>
        <w:pStyle w:val="Heading3"/>
        <w:spacing w:before="80" w:after="60"/>
        <w:jc w:val="left"/>
        <w:rPr>
          <w:rFonts w:ascii="Times New Roman" w:hAnsi="Times New Roman" w:cs="Times New Roman"/>
          <w:szCs w:val="26"/>
          <w:lang w:val="vi-VN"/>
        </w:rPr>
      </w:pPr>
      <w:bookmarkStart w:id="23" w:name="_Toc231251237"/>
      <w:r w:rsidRPr="00F154DA">
        <w:rPr>
          <w:rFonts w:ascii="Times New Roman" w:eastAsia="Times New Roman" w:hAnsi="Times New Roman" w:cs="Times New Roman"/>
          <w:i/>
          <w:szCs w:val="26"/>
          <w:lang w:val="vi-VN"/>
        </w:rPr>
        <w:t>1.2.2. Dữ liệu bài tập</w:t>
      </w:r>
      <w:bookmarkEnd w:id="23"/>
    </w:p>
    <w:p w:rsidR="00F02A41" w:rsidRPr="00F154DA" w:rsidRDefault="00E011A9" w:rsidP="00F154DA">
      <w:pPr>
        <w:spacing w:before="0" w:after="0"/>
        <w:ind w:firstLine="600"/>
        <w:rPr>
          <w:rFonts w:cs="Times New Roman"/>
          <w:szCs w:val="26"/>
          <w:lang w:val="vi-VN"/>
        </w:rPr>
      </w:pPr>
      <w:r w:rsidRPr="00F154DA">
        <w:rPr>
          <w:rFonts w:cs="Times New Roman"/>
          <w:szCs w:val="26"/>
          <w:lang w:val="vi-VN"/>
        </w:rPr>
        <w:t>Dữ liệu bài tập là thành phần cốt lõi của website. Mỗi bài tập cần có tên, nhóm cơ chính, nhóm cơ phụ, bộ phận cơ thể, thiết bị, hình minh họa hoặc ảnh động, hướng dẫn thực hiện, độ khó, cường độ, thời lượng và nhóm sức khỏe phù hợp. Các trường này không chỉ phục vụ hiển thị mà còn là điều kiện truy vấn trong cơ chế đề xuất.</w:t>
      </w:r>
    </w:p>
    <w:p w:rsidR="00F02A41" w:rsidRPr="00F154DA" w:rsidRDefault="00E011A9" w:rsidP="00F154DA">
      <w:pPr>
        <w:spacing w:before="0" w:after="0"/>
        <w:ind w:firstLine="600"/>
        <w:rPr>
          <w:rFonts w:cs="Times New Roman"/>
          <w:szCs w:val="26"/>
          <w:lang w:val="vi-VN"/>
        </w:rPr>
      </w:pPr>
      <w:r w:rsidRPr="00F154DA">
        <w:rPr>
          <w:rFonts w:cs="Times New Roman"/>
          <w:szCs w:val="26"/>
          <w:lang w:val="vi-VN"/>
        </w:rPr>
        <w:t>Mã nguồn có các route phục vụ tạo, sửa, xóa và lưu bài tập như create_exercise.jsx, update_exercise.jsx, delete_exercise.jsx và saveExercises.jsx. Điều này cho thấy dữ liệu bài tập không được xem là dữ liệu cố định, mà có thể được quản trị viên cập nhật khi cần bổ sung nội dung mới hoặc sửa thông tin không còn phù hợp.</w:t>
      </w:r>
    </w:p>
    <w:p w:rsidR="00F02A41" w:rsidRPr="00F154DA" w:rsidRDefault="00E011A9" w:rsidP="00F154DA">
      <w:pPr>
        <w:pStyle w:val="Heading2"/>
        <w:spacing w:before="120" w:after="80"/>
        <w:jc w:val="left"/>
        <w:rPr>
          <w:rFonts w:ascii="Times New Roman" w:hAnsi="Times New Roman" w:cs="Times New Roman"/>
          <w:lang w:val="vi-VN"/>
        </w:rPr>
      </w:pPr>
      <w:bookmarkStart w:id="24" w:name="_Toc231251238"/>
      <w:r w:rsidRPr="00F154DA">
        <w:rPr>
          <w:rFonts w:ascii="Times New Roman" w:eastAsia="Times New Roman" w:hAnsi="Times New Roman" w:cs="Times New Roman"/>
          <w:lang w:val="vi-VN"/>
        </w:rPr>
        <w:t>1.3. Nguyên tắc gợi ý bài tập dựa trên luật</w:t>
      </w:r>
      <w:bookmarkEnd w:id="24"/>
    </w:p>
    <w:p w:rsidR="00F02A41" w:rsidRPr="00F154DA" w:rsidRDefault="00E011A9" w:rsidP="00F154DA">
      <w:pPr>
        <w:spacing w:before="0" w:after="0"/>
        <w:ind w:firstLine="600"/>
        <w:rPr>
          <w:rFonts w:cs="Times New Roman"/>
          <w:szCs w:val="26"/>
          <w:lang w:val="vi-VN"/>
        </w:rPr>
      </w:pPr>
      <w:r w:rsidRPr="00F154DA">
        <w:rPr>
          <w:rFonts w:cs="Times New Roman"/>
          <w:szCs w:val="26"/>
          <w:lang w:val="vi-VN"/>
        </w:rPr>
        <w:t>Gợi ý dựa trên luật là phương pháp sử dụng các điều kiện rõ ràng để chọn dữ liệu phù hợp. Với website tập luyện, các điều kiện có thể là cường độ, thiết bị, nhóm cơ, tình trạng sức khỏe và thời gian. Khi người dùng truy cập trang gợi ý, hệ thống đọc hồ sơ sức khỏe đã lưu, sau đó truy vấn danh sách bài tập thỏa mãn các điều kiện đó.</w:t>
      </w:r>
    </w:p>
    <w:p w:rsidR="00F02A41" w:rsidRPr="00F154DA" w:rsidRDefault="00E011A9" w:rsidP="00F154DA">
      <w:pPr>
        <w:spacing w:before="0" w:after="0"/>
        <w:ind w:firstLine="600"/>
        <w:rPr>
          <w:rFonts w:cs="Times New Roman"/>
          <w:szCs w:val="26"/>
          <w:lang w:val="vi-VN"/>
        </w:rPr>
      </w:pPr>
      <w:r w:rsidRPr="00F154DA">
        <w:rPr>
          <w:rFonts w:cs="Times New Roman"/>
          <w:szCs w:val="26"/>
          <w:lang w:val="vi-VN"/>
        </w:rPr>
        <w:t xml:space="preserve">Cách tiếp cận này có tính minh bạch cao. Nếu một bài tập không xuất hiện trong danh sách, người phát triển có thể kiểm tra điều kiện nào khiến bài tập bị loại: sai thiết </w:t>
      </w:r>
      <w:r w:rsidRPr="00F154DA">
        <w:rPr>
          <w:rFonts w:cs="Times New Roman"/>
          <w:szCs w:val="26"/>
          <w:lang w:val="vi-VN"/>
        </w:rPr>
        <w:lastRenderedPageBreak/>
        <w:t>bị, sai nhóm cơ, không phù hợp cường độ hoặc không nằm trong nhóm sức khỏe được phép. Đây là ưu điểm quan trọng khi giải thích sản phẩm trong đồ án.</w:t>
      </w:r>
    </w:p>
    <w:p w:rsidR="00F02A41" w:rsidRPr="00F154DA" w:rsidRDefault="00E011A9" w:rsidP="00F154DA">
      <w:pPr>
        <w:pStyle w:val="CaptionBng"/>
        <w:ind w:firstLine="0"/>
        <w:rPr>
          <w:rFonts w:cs="Times New Roman"/>
          <w:szCs w:val="26"/>
          <w:lang w:val="vi-VN"/>
        </w:rPr>
      </w:pPr>
      <w:bookmarkStart w:id="25" w:name="_Toc231251425"/>
      <w:r w:rsidRPr="0052555F">
        <w:rPr>
          <w:lang w:val="vi-VN"/>
        </w:rPr>
        <w:t xml:space="preserve">Bảng </w:t>
      </w:r>
      <w:bookmarkStart w:id="26" w:name="tbl_1_2"/>
      <w:r w:rsidRPr="0052555F">
        <w:rPr>
          <w:lang w:val="vi-VN"/>
        </w:rPr>
        <w:t>1.</w:t>
      </w:r>
      <w:r>
        <w:fldChar w:fldCharType="begin"/>
      </w:r>
      <w:r w:rsidRPr="0052555F">
        <w:rPr>
          <w:lang w:val="vi-VN"/>
        </w:rPr>
        <w:instrText xml:space="preserve"> SEQ Bảng \r 2 \* ARABIC </w:instrText>
      </w:r>
      <w:r>
        <w:fldChar w:fldCharType="separate"/>
      </w:r>
      <w:r w:rsidRPr="0052555F">
        <w:rPr>
          <w:lang w:val="vi-VN"/>
        </w:rPr>
        <w:t>2</w:t>
      </w:r>
      <w:r>
        <w:fldChar w:fldCharType="end"/>
      </w:r>
      <w:bookmarkEnd w:id="26"/>
      <w:r w:rsidRPr="0052555F">
        <w:rPr>
          <w:lang w:val="vi-VN"/>
        </w:rPr>
        <w:t>: Ưu điểm và giới hạn của gợi ý dựa trên luật</w:t>
      </w:r>
      <w:bookmarkEnd w:id="25"/>
    </w:p>
    <w:tbl>
      <w:tblPr>
        <w:tblStyle w:val="TableGrid"/>
        <w:tblW w:w="0" w:type="auto"/>
        <w:jc w:val="center"/>
        <w:tblLook w:val="04A0" w:firstRow="1" w:lastRow="0" w:firstColumn="1" w:lastColumn="0" w:noHBand="0" w:noVBand="1"/>
      </w:tblPr>
      <w:tblGrid>
        <w:gridCol w:w="2929"/>
        <w:gridCol w:w="2929"/>
        <w:gridCol w:w="2929"/>
      </w:tblGrid>
      <w:tr w:rsidR="00F02A41" w:rsidRPr="00F154DA">
        <w:trPr>
          <w:tblHeader/>
          <w:jc w:val="center"/>
        </w:trPr>
        <w:tc>
          <w:tcPr>
            <w:tcW w:w="2929" w:type="dxa"/>
            <w:tcBorders>
              <w:top w:val="single" w:sz="6" w:space="0" w:color="000000"/>
              <w:left w:val="single" w:sz="6" w:space="0" w:color="000000"/>
              <w:bottom w:val="single" w:sz="6" w:space="0" w:color="000000"/>
              <w:right w:val="single" w:sz="6" w:space="0" w:color="000000"/>
            </w:tcBorders>
            <w:shd w:val="clear" w:color="auto" w:fill="EAF2F8"/>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b/>
                <w:szCs w:val="26"/>
                <w:lang w:val="vi-VN"/>
              </w:rPr>
              <w:t>Nội dung</w:t>
            </w:r>
          </w:p>
        </w:tc>
        <w:tc>
          <w:tcPr>
            <w:tcW w:w="2929" w:type="dxa"/>
            <w:tcBorders>
              <w:top w:val="single" w:sz="6" w:space="0" w:color="000000"/>
              <w:left w:val="single" w:sz="6" w:space="0" w:color="000000"/>
              <w:bottom w:val="single" w:sz="6" w:space="0" w:color="000000"/>
              <w:right w:val="single" w:sz="6" w:space="0" w:color="000000"/>
            </w:tcBorders>
            <w:shd w:val="clear" w:color="auto" w:fill="EAF2F8"/>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b/>
                <w:szCs w:val="26"/>
                <w:lang w:val="vi-VN"/>
              </w:rPr>
              <w:t>Ưu điểm</w:t>
            </w:r>
          </w:p>
        </w:tc>
        <w:tc>
          <w:tcPr>
            <w:tcW w:w="2929" w:type="dxa"/>
            <w:tcBorders>
              <w:top w:val="single" w:sz="6" w:space="0" w:color="000000"/>
              <w:left w:val="single" w:sz="6" w:space="0" w:color="000000"/>
              <w:bottom w:val="single" w:sz="6" w:space="0" w:color="000000"/>
              <w:right w:val="single" w:sz="6" w:space="0" w:color="000000"/>
            </w:tcBorders>
            <w:shd w:val="clear" w:color="auto" w:fill="EAF2F8"/>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b/>
                <w:szCs w:val="26"/>
                <w:lang w:val="vi-VN"/>
              </w:rPr>
              <w:t>Giới hạn</w:t>
            </w:r>
          </w:p>
        </w:tc>
      </w:tr>
      <w:tr w:rsidR="00F02A41" w:rsidRPr="00A42F59">
        <w:trPr>
          <w:jc w:val="center"/>
        </w:trPr>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Tính giải thích</w:t>
            </w:r>
          </w:p>
        </w:tc>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Dễ chỉ ra điều kiện lọc và lý do bài tập được chọn.</w:t>
            </w:r>
          </w:p>
        </w:tc>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Chưa tự học từ hành vi người dùng.</w:t>
            </w:r>
          </w:p>
        </w:tc>
      </w:tr>
      <w:tr w:rsidR="00F02A41" w:rsidRPr="00A42F59">
        <w:trPr>
          <w:jc w:val="center"/>
        </w:trPr>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Độ phức tạp</w:t>
            </w:r>
          </w:p>
        </w:tc>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Phù hợp với đồ án, dễ kiểm thử bằng dữ liệu mẫu.</w:t>
            </w:r>
          </w:p>
        </w:tc>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Khi điều kiện tăng nhiều, logic lọc có thể khó bảo trì.</w:t>
            </w:r>
          </w:p>
        </w:tc>
      </w:tr>
      <w:tr w:rsidR="00F02A41" w:rsidRPr="00A42F59">
        <w:trPr>
          <w:jc w:val="center"/>
        </w:trPr>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An toàn</w:t>
            </w:r>
          </w:p>
        </w:tc>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Có thể đặt ngưỡng để hạn chế bài tập cường độ cao.</w:t>
            </w:r>
          </w:p>
        </w:tc>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Vẫn phụ thuộc độ chính xác của dữ liệu người dùng nhập.</w:t>
            </w:r>
          </w:p>
        </w:tc>
      </w:tr>
      <w:tr w:rsidR="00F02A41" w:rsidRPr="00A42F59">
        <w:trPr>
          <w:jc w:val="center"/>
        </w:trPr>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Mở rộng</w:t>
            </w:r>
          </w:p>
        </w:tc>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Có thể thêm trường mới như mục tiêu hoặc thời gian.</w:t>
            </w:r>
          </w:p>
        </w:tc>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Chưa cá nhân hóa sâu như mô hình khuyến nghị học máy.</w:t>
            </w:r>
          </w:p>
        </w:tc>
      </w:tr>
    </w:tbl>
    <w:p w:rsidR="00F02A41" w:rsidRPr="00F154DA" w:rsidRDefault="00F02A41" w:rsidP="00F154DA">
      <w:pPr>
        <w:spacing w:before="0" w:after="0"/>
        <w:ind w:firstLine="0"/>
        <w:rPr>
          <w:rFonts w:cs="Times New Roman"/>
          <w:szCs w:val="26"/>
          <w:lang w:val="vi-VN"/>
        </w:rPr>
      </w:pPr>
    </w:p>
    <w:p w:rsidR="00F02A41" w:rsidRPr="00F154DA" w:rsidRDefault="00E011A9" w:rsidP="00F154DA">
      <w:pPr>
        <w:pStyle w:val="Heading2"/>
        <w:spacing w:before="120" w:after="80"/>
        <w:jc w:val="left"/>
        <w:rPr>
          <w:rFonts w:ascii="Times New Roman" w:hAnsi="Times New Roman" w:cs="Times New Roman"/>
          <w:lang w:val="vi-VN"/>
        </w:rPr>
      </w:pPr>
      <w:bookmarkStart w:id="27" w:name="_Toc231251239"/>
      <w:r w:rsidRPr="00F154DA">
        <w:rPr>
          <w:rFonts w:ascii="Times New Roman" w:eastAsia="Times New Roman" w:hAnsi="Times New Roman" w:cs="Times New Roman"/>
          <w:lang w:val="vi-VN"/>
        </w:rPr>
        <w:t>1.4. Cơ sở về ứng dụng web full-stack</w:t>
      </w:r>
      <w:bookmarkEnd w:id="27"/>
    </w:p>
    <w:p w:rsidR="00F02A41" w:rsidRPr="00F154DA" w:rsidRDefault="00E011A9" w:rsidP="00F154DA">
      <w:pPr>
        <w:spacing w:before="0" w:after="0"/>
        <w:ind w:firstLine="600"/>
        <w:rPr>
          <w:rFonts w:cs="Times New Roman"/>
          <w:szCs w:val="26"/>
          <w:lang w:val="vi-VN"/>
        </w:rPr>
      </w:pPr>
      <w:r w:rsidRPr="00F154DA">
        <w:rPr>
          <w:rFonts w:cs="Times New Roman"/>
          <w:szCs w:val="26"/>
          <w:lang w:val="vi-VN"/>
        </w:rPr>
        <w:t>Ứng dụng web full-stack là mô hình trong đó cùng một project xử lý cả giao diện người dùng, định tuyến, truy vấn dữ liệu và các thao tác phía máy chủ. Đề tài sử dụng Remix, một framework JavaScript hỗ trợ route-based development, loader để nạp dữ liệu và action để xử lý dữ liệu gửi từ form hoặc request.</w:t>
      </w:r>
    </w:p>
    <w:p w:rsidR="00F02A41" w:rsidRPr="00F154DA" w:rsidRDefault="00E011A9" w:rsidP="00F154DA">
      <w:pPr>
        <w:spacing w:before="0" w:after="0"/>
        <w:ind w:firstLine="600"/>
        <w:rPr>
          <w:rFonts w:cs="Times New Roman"/>
          <w:szCs w:val="26"/>
          <w:lang w:val="vi-VN"/>
        </w:rPr>
      </w:pPr>
      <w:r w:rsidRPr="00F154DA">
        <w:rPr>
          <w:rFonts w:cs="Times New Roman"/>
          <w:szCs w:val="26"/>
          <w:lang w:val="vi-VN"/>
        </w:rPr>
        <w:t>Trong mã nguồn, mỗi file trong thư mục routes đại diện cho một màn hình hoặc một endpoint. Ví dụ, home.jsx hiển thị danh sách bài tập, HealthStatus.jsx hiển thị biểu mẫu hồ sơ sức khỏe, WorkoutPlan.jsx phục vụ tạo kế hoạch, Workout.jsx hiển thị lịch tập đã lưu, Stats.jsx tổng hợp tiến trình, còn các file api như healthstatusapi.jsx, Workoutplanapi.jsx, editworkoutapi.jsx và userprogressapi.jsx xử lý ghi dữ liệu.</w:t>
      </w:r>
    </w:p>
    <w:p w:rsidR="00F02A41" w:rsidRPr="00F154DA" w:rsidRDefault="00E011A9" w:rsidP="00F154DA">
      <w:pPr>
        <w:pStyle w:val="Heading2"/>
        <w:spacing w:before="120" w:after="80"/>
        <w:jc w:val="left"/>
        <w:rPr>
          <w:rFonts w:ascii="Times New Roman" w:hAnsi="Times New Roman" w:cs="Times New Roman"/>
          <w:lang w:val="vi-VN"/>
        </w:rPr>
      </w:pPr>
      <w:bookmarkStart w:id="28" w:name="_Toc231251240"/>
      <w:r w:rsidRPr="00F154DA">
        <w:rPr>
          <w:rFonts w:ascii="Times New Roman" w:eastAsia="Times New Roman" w:hAnsi="Times New Roman" w:cs="Times New Roman"/>
          <w:lang w:val="vi-VN"/>
        </w:rPr>
        <w:t>1.5. Cơ sở dữ liệu quan hệ và Prisma ORM</w:t>
      </w:r>
      <w:bookmarkEnd w:id="28"/>
    </w:p>
    <w:p w:rsidR="00F02A41" w:rsidRPr="00F154DA" w:rsidRDefault="00E011A9" w:rsidP="00F154DA">
      <w:pPr>
        <w:spacing w:before="0" w:after="0"/>
        <w:ind w:firstLine="600"/>
        <w:rPr>
          <w:rFonts w:cs="Times New Roman"/>
          <w:szCs w:val="26"/>
          <w:lang w:val="vi-VN"/>
        </w:rPr>
      </w:pPr>
      <w:r w:rsidRPr="00F154DA">
        <w:rPr>
          <w:rFonts w:cs="Times New Roman"/>
          <w:szCs w:val="26"/>
          <w:lang w:val="vi-VN"/>
        </w:rPr>
        <w:t>Cơ sở dữ liệu quan hệ phù hợp với hệ thống vì các thực thể như User, Exercise, HealthStatus, Workout, WorkoutPlan và UserProgress có quan hệ rõ ràng với nhau. Mỗi người dùng có thể có một hồ sơ sức khỏe, nhiều bài tập gợi ý, nhiều kế hoạch tập và nhiều bản ghi tiến trình.</w:t>
      </w:r>
    </w:p>
    <w:p w:rsidR="00F02A41" w:rsidRPr="00F154DA" w:rsidRDefault="00E011A9" w:rsidP="00F154DA">
      <w:pPr>
        <w:spacing w:before="0" w:after="0"/>
        <w:ind w:firstLine="600"/>
        <w:rPr>
          <w:rFonts w:cs="Times New Roman"/>
          <w:szCs w:val="26"/>
          <w:lang w:val="vi-VN"/>
        </w:rPr>
      </w:pPr>
      <w:r w:rsidRPr="00F154DA">
        <w:rPr>
          <w:rFonts w:cs="Times New Roman"/>
          <w:szCs w:val="26"/>
          <w:lang w:val="vi-VN"/>
        </w:rPr>
        <w:t xml:space="preserve">Prisma ORM đóng vai trò trung gian giữa mã nguồn JavaScript và cơ sở dữ liệu. Thay vì viết truy vấn SQL trực tiếp trong từng route, mã nguồn sử dụng các thao tác như findUnique, findMany, create, update, delete và upsert. File db.server.js khởi tạo </w:t>
      </w:r>
      <w:r w:rsidRPr="00F154DA">
        <w:rPr>
          <w:rFonts w:cs="Times New Roman"/>
          <w:szCs w:val="26"/>
          <w:lang w:val="vi-VN"/>
        </w:rPr>
        <w:lastRenderedPageBreak/>
        <w:t>PrismaClient theo cơ chế singleton trong môi trường phát triển để tránh tạo quá nhiều kết nối.</w:t>
      </w:r>
    </w:p>
    <w:p w:rsidR="00F02A41" w:rsidRPr="00F154DA" w:rsidRDefault="00E011A9" w:rsidP="00F154DA">
      <w:pPr>
        <w:pStyle w:val="Heading2"/>
        <w:spacing w:before="120" w:after="80"/>
        <w:jc w:val="left"/>
        <w:rPr>
          <w:rFonts w:ascii="Times New Roman" w:hAnsi="Times New Roman" w:cs="Times New Roman"/>
          <w:lang w:val="vi-VN"/>
        </w:rPr>
      </w:pPr>
      <w:bookmarkStart w:id="29" w:name="_Toc231251241"/>
      <w:r w:rsidRPr="00F154DA">
        <w:rPr>
          <w:rFonts w:ascii="Times New Roman" w:eastAsia="Times New Roman" w:hAnsi="Times New Roman" w:cs="Times New Roman"/>
          <w:lang w:val="vi-VN"/>
        </w:rPr>
        <w:t>1.6. Xác thực tài khoản và quản lý phiên</w:t>
      </w:r>
      <w:bookmarkEnd w:id="29"/>
    </w:p>
    <w:p w:rsidR="00F02A41" w:rsidRPr="00F154DA" w:rsidRDefault="00E011A9" w:rsidP="00F154DA">
      <w:pPr>
        <w:spacing w:before="0" w:after="0"/>
        <w:ind w:firstLine="600"/>
        <w:rPr>
          <w:rFonts w:cs="Times New Roman"/>
          <w:szCs w:val="26"/>
          <w:lang w:val="vi-VN"/>
        </w:rPr>
      </w:pPr>
      <w:r w:rsidRPr="00F154DA">
        <w:rPr>
          <w:rFonts w:cs="Times New Roman"/>
          <w:szCs w:val="26"/>
          <w:lang w:val="vi-VN"/>
        </w:rPr>
        <w:t>Hệ thống sử dụng Auth0 để xác thực người dùng. File auth.server.js cấu hình createCookieSessionStorage, Authenticator và Auth0Strategy. Sau khi đăng nhập thành công, website lấy thông tin hồ sơ Auth0, kiểm tra người dùng trong cơ sở dữ liệu và lưu userId vào session cookie để các chức năng khác có thể xác định chủ sở hữu dữ liệu.</w:t>
      </w:r>
    </w:p>
    <w:p w:rsidR="00F02A41" w:rsidRPr="00F154DA" w:rsidRDefault="00E011A9" w:rsidP="00F154DA">
      <w:pPr>
        <w:spacing w:before="0" w:after="0"/>
        <w:ind w:firstLine="600"/>
        <w:rPr>
          <w:rFonts w:cs="Times New Roman"/>
          <w:szCs w:val="26"/>
          <w:lang w:val="vi-VN"/>
        </w:rPr>
      </w:pPr>
      <w:r w:rsidRPr="00F154DA">
        <w:rPr>
          <w:rFonts w:cs="Times New Roman"/>
          <w:szCs w:val="26"/>
          <w:lang w:val="vi-VN"/>
        </w:rPr>
        <w:t>Việc lưu userId trong session giúp các API như healthstatusapi, Workoutplanapi và userprogressapi không cần tin vào dữ liệu userId gửi trực tiếp từ trình duyệt. Backend đọc userId từ cookie đã ký, qua đó giảm nguy cơ người dùng thao tác lên dữ liệu của người khác.</w:t>
      </w:r>
    </w:p>
    <w:p w:rsidR="00F02A41" w:rsidRPr="00F154DA" w:rsidRDefault="00E011A9" w:rsidP="00F154DA">
      <w:pPr>
        <w:pStyle w:val="Heading2"/>
        <w:spacing w:before="120" w:after="80"/>
        <w:jc w:val="left"/>
        <w:rPr>
          <w:rFonts w:ascii="Times New Roman" w:hAnsi="Times New Roman" w:cs="Times New Roman"/>
          <w:lang w:val="vi-VN"/>
        </w:rPr>
      </w:pPr>
      <w:bookmarkStart w:id="30" w:name="_Toc231251242"/>
      <w:r w:rsidRPr="00F154DA">
        <w:rPr>
          <w:rFonts w:ascii="Times New Roman" w:eastAsia="Times New Roman" w:hAnsi="Times New Roman" w:cs="Times New Roman"/>
          <w:lang w:val="vi-VN"/>
        </w:rPr>
        <w:t>1.7. Chatbot hỗ trợ luyện tập</w:t>
      </w:r>
      <w:bookmarkEnd w:id="30"/>
    </w:p>
    <w:p w:rsidR="00F02A41" w:rsidRPr="00F154DA" w:rsidRDefault="00E011A9" w:rsidP="00F154DA">
      <w:pPr>
        <w:spacing w:before="0" w:after="0"/>
        <w:ind w:firstLine="600"/>
        <w:rPr>
          <w:rFonts w:cs="Times New Roman"/>
          <w:szCs w:val="26"/>
          <w:lang w:val="vi-VN"/>
        </w:rPr>
      </w:pPr>
      <w:r w:rsidRPr="00F154DA">
        <w:rPr>
          <w:rFonts w:cs="Times New Roman"/>
          <w:szCs w:val="26"/>
          <w:lang w:val="vi-VN"/>
        </w:rPr>
        <w:t>Chatbot trong đề tài đóng vai trò trợ lý trả lời câu hỏi cơ bản về bài tập và hướng dẫn sử dụng hệ thống. Mã nguồn có route chatbotapi2.jsx để nhúng chatbot Dify vào giao diện bằng script bên ngoài, đồng thời tùy biến kích thước và biểu tượng bong bóng chat bằng CSS động.</w:t>
      </w:r>
    </w:p>
    <w:p w:rsidR="00F02A41" w:rsidRPr="00F154DA" w:rsidRDefault="00E011A9" w:rsidP="00F154DA">
      <w:pPr>
        <w:spacing w:before="0" w:after="0"/>
        <w:ind w:firstLine="600"/>
        <w:rPr>
          <w:rFonts w:cs="Times New Roman"/>
          <w:szCs w:val="26"/>
          <w:lang w:val="vi-VN"/>
        </w:rPr>
      </w:pPr>
      <w:r w:rsidRPr="00F154DA">
        <w:rPr>
          <w:rFonts w:cs="Times New Roman"/>
          <w:szCs w:val="26"/>
          <w:lang w:val="vi-VN"/>
        </w:rPr>
        <w:t>Khi triển khai chatbot trong hệ thống sức khỏe, giới hạn nội dung là yêu cầu bắt buộc. Chatbot có thể giải thích cách dùng website, gợi ý người dùng xem hồ sơ sức khỏe hoặc mô tả cách thực hiện bài tập, nhưng không nên kết luận bệnh lý, thay thế bác sĩ hoặc đưa ra phác đồ điều trị. Báo cáo vì vậy chỉ mô tả chatbot ở vai trò hỗ trợ thông tin và trải nghiệm người dùng.</w:t>
      </w:r>
    </w:p>
    <w:p w:rsidR="00F02A41" w:rsidRPr="00F154DA" w:rsidRDefault="00E011A9" w:rsidP="00F154DA">
      <w:pPr>
        <w:pStyle w:val="Heading2"/>
        <w:spacing w:before="120" w:after="80"/>
        <w:jc w:val="left"/>
        <w:rPr>
          <w:rFonts w:ascii="Times New Roman" w:hAnsi="Times New Roman" w:cs="Times New Roman"/>
          <w:lang w:val="vi-VN"/>
        </w:rPr>
      </w:pPr>
      <w:bookmarkStart w:id="31" w:name="_Toc231251243"/>
      <w:r w:rsidRPr="00F154DA">
        <w:rPr>
          <w:rFonts w:ascii="Times New Roman" w:eastAsia="Times New Roman" w:hAnsi="Times New Roman" w:cs="Times New Roman"/>
          <w:lang w:val="vi-VN"/>
        </w:rPr>
        <w:t>1.8. Nguyên tắc thiết kế giao diện và trải nghiệm</w:t>
      </w:r>
      <w:bookmarkEnd w:id="31"/>
    </w:p>
    <w:p w:rsidR="00F02A41" w:rsidRPr="00F154DA" w:rsidRDefault="00E011A9" w:rsidP="00F154DA">
      <w:pPr>
        <w:spacing w:before="0" w:after="0"/>
        <w:ind w:firstLine="600"/>
        <w:rPr>
          <w:rFonts w:cs="Times New Roman"/>
          <w:szCs w:val="26"/>
          <w:lang w:val="vi-VN"/>
        </w:rPr>
      </w:pPr>
      <w:r w:rsidRPr="00F154DA">
        <w:rPr>
          <w:rFonts w:cs="Times New Roman"/>
          <w:szCs w:val="26"/>
          <w:lang w:val="vi-VN"/>
        </w:rPr>
        <w:t>Giao diện của hệ thống cần ưu tiên sự rõ ràng. Người dùng phải dễ nhìn thấy các chức năng chính như cập nhật sức khỏe, xem bài tập, nhận gợi ý, lập kế hoạch, xem thống kê và đăng xuất. Các route chính đều sử dụng thanh điều hướng, avatar người dùng và menu chức năng để tạo cảm giác nhất quán.</w:t>
      </w:r>
    </w:p>
    <w:p w:rsidR="00F02A41" w:rsidRPr="00F154DA" w:rsidRDefault="00E011A9" w:rsidP="00F154DA">
      <w:pPr>
        <w:spacing w:before="0" w:after="0"/>
        <w:ind w:firstLine="600"/>
        <w:rPr>
          <w:rFonts w:cs="Times New Roman"/>
          <w:szCs w:val="26"/>
          <w:lang w:val="vi-VN"/>
        </w:rPr>
      </w:pPr>
      <w:r w:rsidRPr="00F154DA">
        <w:rPr>
          <w:rFonts w:cs="Times New Roman"/>
          <w:szCs w:val="26"/>
          <w:lang w:val="vi-VN"/>
        </w:rPr>
        <w:t>Các màn hình có nhiều dữ liệu như danh sách bài tập hoặc quản lý admin cần có phân trang, bảng hoặc thẻ nội dung để tránh quá tải thị giác. Trong mã nguồn, home.jsx và admin.jsx đều có logic phân trang, còn Stats.jsx sử dụng Recharts để trực quan hóa kết quả tập luyện.</w:t>
      </w:r>
    </w:p>
    <w:p w:rsidR="00F02A41" w:rsidRPr="00F154DA" w:rsidRDefault="00E011A9" w:rsidP="00F154DA">
      <w:pPr>
        <w:spacing w:before="0" w:after="0"/>
        <w:ind w:firstLine="0"/>
        <w:rPr>
          <w:rFonts w:cs="Times New Roman"/>
          <w:szCs w:val="26"/>
          <w:lang w:val="vi-VN"/>
        </w:rPr>
      </w:pPr>
      <w:r w:rsidRPr="00F154DA">
        <w:rPr>
          <w:rFonts w:cs="Times New Roman"/>
          <w:szCs w:val="26"/>
          <w:lang w:val="vi-VN"/>
        </w:rPr>
        <w:br w:type="page"/>
      </w:r>
    </w:p>
    <w:p w:rsidR="00F02A41" w:rsidRPr="00F154DA" w:rsidRDefault="00E011A9" w:rsidP="00F154DA">
      <w:pPr>
        <w:pStyle w:val="Heading1"/>
        <w:numPr>
          <w:ilvl w:val="0"/>
          <w:numId w:val="35"/>
        </w:numPr>
        <w:spacing w:before="0"/>
        <w:ind w:left="0" w:firstLine="0"/>
        <w:rPr>
          <w:rFonts w:ascii="Times New Roman" w:eastAsia="Times New Roman" w:hAnsi="Times New Roman" w:cs="Times New Roman"/>
          <w:sz w:val="26"/>
          <w:szCs w:val="26"/>
          <w:lang w:val="vi-VN"/>
        </w:rPr>
      </w:pPr>
      <w:bookmarkStart w:id="32" w:name="_Toc231251244"/>
      <w:r w:rsidRPr="00F154DA">
        <w:rPr>
          <w:rFonts w:ascii="Times New Roman" w:eastAsia="Times New Roman" w:hAnsi="Times New Roman" w:cs="Times New Roman"/>
          <w:sz w:val="26"/>
          <w:szCs w:val="26"/>
          <w:lang w:val="vi-VN"/>
        </w:rPr>
        <w:lastRenderedPageBreak/>
        <w:t>KHẢO SÁT VÀ PHÂN TÍCH HỆ THỐNG</w:t>
      </w:r>
      <w:bookmarkEnd w:id="32"/>
    </w:p>
    <w:p w:rsidR="00F02A41" w:rsidRPr="00F154DA" w:rsidRDefault="00E011A9" w:rsidP="00F154DA">
      <w:pPr>
        <w:pStyle w:val="Heading2"/>
        <w:spacing w:before="120" w:after="80"/>
        <w:jc w:val="left"/>
        <w:rPr>
          <w:rFonts w:ascii="Times New Roman" w:hAnsi="Times New Roman" w:cs="Times New Roman"/>
          <w:lang w:val="vi-VN"/>
        </w:rPr>
      </w:pPr>
      <w:bookmarkStart w:id="33" w:name="_Toc231251245"/>
      <w:r w:rsidRPr="00F154DA">
        <w:rPr>
          <w:rFonts w:ascii="Times New Roman" w:eastAsia="Times New Roman" w:hAnsi="Times New Roman" w:cs="Times New Roman"/>
          <w:lang w:val="vi-VN"/>
        </w:rPr>
        <w:t>2.1. Phát biểu bài toán</w:t>
      </w:r>
      <w:bookmarkEnd w:id="33"/>
    </w:p>
    <w:p w:rsidR="00F02A41" w:rsidRPr="00F154DA" w:rsidRDefault="00E011A9" w:rsidP="00F154DA">
      <w:pPr>
        <w:spacing w:before="0" w:after="0"/>
        <w:ind w:firstLine="600"/>
        <w:rPr>
          <w:rFonts w:cs="Times New Roman"/>
          <w:szCs w:val="26"/>
          <w:lang w:val="vi-VN"/>
        </w:rPr>
      </w:pPr>
      <w:r w:rsidRPr="00F154DA">
        <w:rPr>
          <w:rFonts w:cs="Times New Roman"/>
          <w:szCs w:val="26"/>
          <w:lang w:val="vi-VN"/>
        </w:rPr>
        <w:t>Bài toán đặt ra là xây dựng một website giúp người dùng lựa chọn và quản lý hoạt động tập luyện theo hướng cá nhân hóa. Người dùng không chỉ cần xem danh sách bài tập, mà còn cần một quy trình đầy đủ: khai báo thể trạng, nhận bài tập phù hợp, đưa bài tập vào kế hoạch, thực hiện, lưu tiến trình và xem đánh giá sau một giai đoạn.</w:t>
      </w:r>
    </w:p>
    <w:p w:rsidR="00F02A41" w:rsidRPr="00F154DA" w:rsidRDefault="00E011A9" w:rsidP="00F154DA">
      <w:pPr>
        <w:spacing w:before="0" w:after="0"/>
        <w:ind w:firstLine="600"/>
        <w:rPr>
          <w:rFonts w:cs="Times New Roman"/>
          <w:szCs w:val="26"/>
          <w:lang w:val="vi-VN"/>
        </w:rPr>
      </w:pPr>
      <w:r w:rsidRPr="00F154DA">
        <w:rPr>
          <w:rFonts w:cs="Times New Roman"/>
          <w:szCs w:val="26"/>
          <w:lang w:val="vi-VN"/>
        </w:rPr>
        <w:t>Thực tế cho thấy nhiều người muốn tập tại nhà nhưng gặp ba khó khăn chính: không biết chọn bài tập nào, không duy trì lịch tập đều đặn và không có dữ liệu để đánh giá sự tiến bộ. Nếu chỉ đưa ra danh sách bài tập, hệ thống chưa tạo ra giá trị khác biệt. Vì vậy, sản phẩm cần kết hợp lọc dữ liệu, kế hoạch cá nhân, thống kê và chatbot trong một luồng sử dụng thống nhất.</w:t>
      </w:r>
    </w:p>
    <w:p w:rsidR="00F02A41" w:rsidRPr="00F154DA" w:rsidRDefault="00E011A9" w:rsidP="00F154DA">
      <w:pPr>
        <w:pStyle w:val="Heading2"/>
        <w:spacing w:before="120" w:after="80"/>
        <w:jc w:val="left"/>
        <w:rPr>
          <w:rFonts w:ascii="Times New Roman" w:hAnsi="Times New Roman" w:cs="Times New Roman"/>
          <w:lang w:val="vi-VN"/>
        </w:rPr>
      </w:pPr>
      <w:bookmarkStart w:id="34" w:name="_Toc231251246"/>
      <w:r w:rsidRPr="00F154DA">
        <w:rPr>
          <w:rFonts w:ascii="Times New Roman" w:eastAsia="Times New Roman" w:hAnsi="Times New Roman" w:cs="Times New Roman"/>
          <w:lang w:val="vi-VN"/>
        </w:rPr>
        <w:t>2.2. Mục tiêu khảo sát</w:t>
      </w:r>
      <w:bookmarkEnd w:id="34"/>
    </w:p>
    <w:p w:rsidR="00F02A41" w:rsidRPr="00F154DA" w:rsidRDefault="00E011A9" w:rsidP="00F154DA">
      <w:pPr>
        <w:pStyle w:val="ListParagraph"/>
        <w:numPr>
          <w:ilvl w:val="0"/>
          <w:numId w:val="10"/>
        </w:numPr>
        <w:spacing w:before="40" w:after="40"/>
        <w:ind w:left="680" w:firstLine="0"/>
        <w:rPr>
          <w:rFonts w:cs="Times New Roman"/>
          <w:szCs w:val="26"/>
          <w:lang w:val="vi-VN"/>
        </w:rPr>
      </w:pPr>
      <w:r w:rsidRPr="00F154DA">
        <w:rPr>
          <w:rFonts w:cs="Times New Roman"/>
          <w:szCs w:val="26"/>
          <w:lang w:val="vi-VN"/>
        </w:rPr>
        <w:t>Xác định nhóm người dùng có nhu cầu tập luyện tại nhà hoặc tập luyện không phụ thuộc phòng gym.</w:t>
      </w:r>
    </w:p>
    <w:p w:rsidR="00F02A41" w:rsidRPr="00F154DA" w:rsidRDefault="00E011A9" w:rsidP="00F154DA">
      <w:pPr>
        <w:pStyle w:val="ListParagraph"/>
        <w:numPr>
          <w:ilvl w:val="0"/>
          <w:numId w:val="10"/>
        </w:numPr>
        <w:spacing w:before="40" w:after="40"/>
        <w:ind w:left="680" w:firstLine="0"/>
        <w:rPr>
          <w:rFonts w:cs="Times New Roman"/>
          <w:szCs w:val="26"/>
          <w:lang w:val="vi-VN"/>
        </w:rPr>
      </w:pPr>
      <w:r w:rsidRPr="00F154DA">
        <w:rPr>
          <w:rFonts w:cs="Times New Roman"/>
          <w:szCs w:val="26"/>
          <w:lang w:val="vi-VN"/>
        </w:rPr>
        <w:t>Làm rõ khó khăn của người dùng khi tự tìm bài tập và tự duy trì lịch tập.</w:t>
      </w:r>
    </w:p>
    <w:p w:rsidR="00F02A41" w:rsidRPr="00F154DA" w:rsidRDefault="00E011A9" w:rsidP="00F154DA">
      <w:pPr>
        <w:pStyle w:val="ListParagraph"/>
        <w:numPr>
          <w:ilvl w:val="0"/>
          <w:numId w:val="10"/>
        </w:numPr>
        <w:spacing w:before="40" w:after="40"/>
        <w:ind w:left="680" w:firstLine="0"/>
        <w:rPr>
          <w:rFonts w:cs="Times New Roman"/>
          <w:szCs w:val="26"/>
          <w:lang w:val="vi-VN"/>
        </w:rPr>
      </w:pPr>
      <w:r w:rsidRPr="00F154DA">
        <w:rPr>
          <w:rFonts w:cs="Times New Roman"/>
          <w:szCs w:val="26"/>
          <w:lang w:val="vi-VN"/>
        </w:rPr>
        <w:t>Xác định mức độ cần thiết của hồ sơ sức khỏe, gợi ý bài tập, thống kê tiến trình và chatbot.</w:t>
      </w:r>
    </w:p>
    <w:p w:rsidR="00F02A41" w:rsidRPr="00F154DA" w:rsidRDefault="00E011A9" w:rsidP="00F154DA">
      <w:pPr>
        <w:pStyle w:val="ListParagraph"/>
        <w:numPr>
          <w:ilvl w:val="0"/>
          <w:numId w:val="10"/>
        </w:numPr>
        <w:spacing w:before="40" w:after="40"/>
        <w:ind w:left="680" w:firstLine="0"/>
        <w:rPr>
          <w:rFonts w:cs="Times New Roman"/>
          <w:szCs w:val="26"/>
          <w:lang w:val="vi-VN"/>
        </w:rPr>
      </w:pPr>
      <w:r w:rsidRPr="00F154DA">
        <w:rPr>
          <w:rFonts w:cs="Times New Roman"/>
          <w:szCs w:val="26"/>
          <w:lang w:val="vi-VN"/>
        </w:rPr>
        <w:t>Làm căn cứ xây dựng Use Case, mô hình dữ liệu, luồng xử lý và kịch bản kiểm thử.</w:t>
      </w:r>
    </w:p>
    <w:p w:rsidR="00F02A41" w:rsidRPr="00F154DA" w:rsidRDefault="00E011A9" w:rsidP="00F154DA">
      <w:pPr>
        <w:pStyle w:val="ListParagraph"/>
        <w:numPr>
          <w:ilvl w:val="0"/>
          <w:numId w:val="10"/>
        </w:numPr>
        <w:spacing w:before="40" w:after="40"/>
        <w:ind w:left="680" w:firstLine="0"/>
        <w:rPr>
          <w:rFonts w:cs="Times New Roman"/>
          <w:szCs w:val="26"/>
          <w:lang w:val="vi-VN"/>
        </w:rPr>
      </w:pPr>
      <w:r w:rsidRPr="00F154DA">
        <w:rPr>
          <w:rFonts w:cs="Times New Roman"/>
          <w:szCs w:val="26"/>
          <w:lang w:val="vi-VN"/>
        </w:rPr>
        <w:t>Tạo cơ sở để đánh giá phiên bản thử nghiệm theo nhu cầu thực tế thay vì chỉ dựa trên chức năng kỹ thuật.</w:t>
      </w:r>
    </w:p>
    <w:p w:rsidR="00F02A41" w:rsidRPr="00F154DA" w:rsidRDefault="00E011A9" w:rsidP="00F154DA">
      <w:pPr>
        <w:pStyle w:val="Heading2"/>
        <w:spacing w:before="120" w:after="80"/>
        <w:jc w:val="left"/>
        <w:rPr>
          <w:rFonts w:ascii="Times New Roman" w:hAnsi="Times New Roman" w:cs="Times New Roman"/>
          <w:lang w:val="vi-VN"/>
        </w:rPr>
      </w:pPr>
      <w:bookmarkStart w:id="35" w:name="_Toc231251247"/>
      <w:r w:rsidRPr="00F154DA">
        <w:rPr>
          <w:rFonts w:ascii="Times New Roman" w:eastAsia="Times New Roman" w:hAnsi="Times New Roman" w:cs="Times New Roman"/>
          <w:lang w:val="vi-VN"/>
        </w:rPr>
        <w:t>2.3. Tổng hợp kết quả khảo sát người dùng</w:t>
      </w:r>
      <w:bookmarkEnd w:id="35"/>
    </w:p>
    <w:p w:rsidR="00F02A41" w:rsidRPr="00F154DA" w:rsidRDefault="00E011A9" w:rsidP="00F154DA">
      <w:pPr>
        <w:spacing w:before="0" w:after="0"/>
        <w:ind w:firstLine="600"/>
        <w:rPr>
          <w:rFonts w:cs="Times New Roman"/>
          <w:szCs w:val="26"/>
          <w:lang w:val="vi-VN"/>
        </w:rPr>
      </w:pPr>
      <w:r w:rsidRPr="00F154DA">
        <w:rPr>
          <w:rFonts w:cs="Times New Roman"/>
          <w:szCs w:val="26"/>
          <w:lang w:val="vi-VN"/>
        </w:rPr>
        <w:t>Kết quả khảo sát được tổng hợp theo các nhóm vấn đề có ảnh hưởng trực tiếp đến thiết kế hệ thống. Báo cáo không sao chép nguyên văn câu trả lời khảo sát mà diễn giải lại thành các kết luận phân tích để phục vụ thiết kế phần mềm.</w:t>
      </w:r>
    </w:p>
    <w:p w:rsidR="00F02A41" w:rsidRPr="00F154DA" w:rsidRDefault="00E011A9" w:rsidP="00F154DA">
      <w:pPr>
        <w:pStyle w:val="CaptionBng"/>
        <w:ind w:firstLine="0"/>
        <w:rPr>
          <w:rFonts w:cs="Times New Roman"/>
          <w:szCs w:val="26"/>
          <w:lang w:val="vi-VN"/>
        </w:rPr>
      </w:pPr>
      <w:bookmarkStart w:id="36" w:name="_Toc231251426"/>
      <w:r w:rsidRPr="0052555F">
        <w:rPr>
          <w:lang w:val="vi-VN"/>
        </w:rPr>
        <w:t xml:space="preserve">Bảng </w:t>
      </w:r>
      <w:bookmarkStart w:id="37" w:name="tbl_2_1"/>
      <w:r w:rsidRPr="0052555F">
        <w:rPr>
          <w:lang w:val="vi-VN"/>
        </w:rPr>
        <w:t>2.</w:t>
      </w:r>
      <w:r>
        <w:fldChar w:fldCharType="begin"/>
      </w:r>
      <w:r w:rsidRPr="0052555F">
        <w:rPr>
          <w:lang w:val="vi-VN"/>
        </w:rPr>
        <w:instrText xml:space="preserve"> SEQ Bảng \r 1 \* ARABIC </w:instrText>
      </w:r>
      <w:r>
        <w:fldChar w:fldCharType="separate"/>
      </w:r>
      <w:r w:rsidRPr="0052555F">
        <w:rPr>
          <w:lang w:val="vi-VN"/>
        </w:rPr>
        <w:t>1</w:t>
      </w:r>
      <w:r>
        <w:fldChar w:fldCharType="end"/>
      </w:r>
      <w:bookmarkEnd w:id="37"/>
      <w:r w:rsidRPr="0052555F">
        <w:rPr>
          <w:lang w:val="vi-VN"/>
        </w:rPr>
        <w:t>: Tổng hợp nhu cầu và tác động đến thiết kế</w:t>
      </w:r>
      <w:bookmarkEnd w:id="36"/>
    </w:p>
    <w:tbl>
      <w:tblPr>
        <w:tblStyle w:val="TableGrid"/>
        <w:tblW w:w="0" w:type="auto"/>
        <w:jc w:val="center"/>
        <w:tblLook w:val="04A0" w:firstRow="1" w:lastRow="0" w:firstColumn="1" w:lastColumn="0" w:noHBand="0" w:noVBand="1"/>
      </w:tblPr>
      <w:tblGrid>
        <w:gridCol w:w="2929"/>
        <w:gridCol w:w="2929"/>
        <w:gridCol w:w="2929"/>
      </w:tblGrid>
      <w:tr w:rsidR="00F02A41" w:rsidRPr="00471715">
        <w:trPr>
          <w:tblHeader/>
          <w:jc w:val="center"/>
        </w:trPr>
        <w:tc>
          <w:tcPr>
            <w:tcW w:w="2929" w:type="dxa"/>
            <w:tcBorders>
              <w:top w:val="single" w:sz="6" w:space="0" w:color="000000"/>
              <w:left w:val="single" w:sz="6" w:space="0" w:color="000000"/>
              <w:bottom w:val="single" w:sz="6" w:space="0" w:color="000000"/>
              <w:right w:val="single" w:sz="6" w:space="0" w:color="000000"/>
            </w:tcBorders>
            <w:shd w:val="clear" w:color="auto" w:fill="EAF2F8"/>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b/>
                <w:szCs w:val="26"/>
                <w:lang w:val="vi-VN"/>
              </w:rPr>
              <w:t>Nhóm khảo sát</w:t>
            </w:r>
          </w:p>
        </w:tc>
        <w:tc>
          <w:tcPr>
            <w:tcW w:w="2929" w:type="dxa"/>
            <w:tcBorders>
              <w:top w:val="single" w:sz="6" w:space="0" w:color="000000"/>
              <w:left w:val="single" w:sz="6" w:space="0" w:color="000000"/>
              <w:bottom w:val="single" w:sz="6" w:space="0" w:color="000000"/>
              <w:right w:val="single" w:sz="6" w:space="0" w:color="000000"/>
            </w:tcBorders>
            <w:shd w:val="clear" w:color="auto" w:fill="EAF2F8"/>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b/>
                <w:szCs w:val="26"/>
                <w:lang w:val="vi-VN"/>
              </w:rPr>
              <w:t>Kết luận chính</w:t>
            </w:r>
          </w:p>
        </w:tc>
        <w:tc>
          <w:tcPr>
            <w:tcW w:w="2929" w:type="dxa"/>
            <w:tcBorders>
              <w:top w:val="single" w:sz="6" w:space="0" w:color="000000"/>
              <w:left w:val="single" w:sz="6" w:space="0" w:color="000000"/>
              <w:bottom w:val="single" w:sz="6" w:space="0" w:color="000000"/>
              <w:right w:val="single" w:sz="6" w:space="0" w:color="000000"/>
            </w:tcBorders>
            <w:shd w:val="clear" w:color="auto" w:fill="EAF2F8"/>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b/>
                <w:szCs w:val="26"/>
                <w:lang w:val="vi-VN"/>
              </w:rPr>
              <w:t>Tác động đến hệ thống</w:t>
            </w:r>
          </w:p>
        </w:tc>
      </w:tr>
      <w:tr w:rsidR="00F02A41" w:rsidRPr="00471715">
        <w:trPr>
          <w:jc w:val="center"/>
        </w:trPr>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Người dùng mục tiêu</w:t>
            </w:r>
          </w:p>
        </w:tc>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Người mới tập, người bận rộn và người muốn tập tại nhà là nhóm cần ưu tiên.</w:t>
            </w:r>
          </w:p>
        </w:tc>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Giao diện cần đơn giản, thao tác nhanh và có gợi ý ban đầu.</w:t>
            </w:r>
          </w:p>
        </w:tc>
      </w:tr>
      <w:tr w:rsidR="00F02A41" w:rsidRPr="00471715">
        <w:trPr>
          <w:jc w:val="center"/>
        </w:trPr>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Khó khăn phổ biến</w:t>
            </w:r>
          </w:p>
        </w:tc>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Thiếu lộ trình, thiếu động lực, lo sai kỹ thuật và khó đánh giá tiến bộ.</w:t>
            </w:r>
          </w:p>
        </w:tc>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Cần có kế hoạch tập, mô tả chi tiết, thống kê và chatbot.</w:t>
            </w:r>
          </w:p>
        </w:tc>
      </w:tr>
      <w:tr w:rsidR="00F02A41" w:rsidRPr="00471715">
        <w:trPr>
          <w:jc w:val="center"/>
        </w:trPr>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lastRenderedPageBreak/>
              <w:t>Dữ liệu cá nhân</w:t>
            </w:r>
          </w:p>
        </w:tc>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Người dùng có thể chia sẻ dữ liệu nếu mục đích rõ ràng.</w:t>
            </w:r>
          </w:p>
        </w:tc>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Cần biểu mẫu sức khỏe và lưu dữ liệu theo tài khoản.</w:t>
            </w:r>
          </w:p>
        </w:tc>
      </w:tr>
      <w:tr w:rsidR="00F02A41" w:rsidRPr="00F154DA">
        <w:trPr>
          <w:jc w:val="center"/>
        </w:trPr>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Thiết bị tập luyện</w:t>
            </w:r>
          </w:p>
        </w:tc>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Thiết bị tại nhà thường đơn giản như thảm, dây kháng lực, tạ nhỏ hoặc không dụng cụ.</w:t>
            </w:r>
          </w:p>
        </w:tc>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Cần lọc bài tập theo equipmentPreference.</w:t>
            </w:r>
          </w:p>
        </w:tc>
      </w:tr>
      <w:tr w:rsidR="00F02A41" w:rsidRPr="00F154DA">
        <w:trPr>
          <w:jc w:val="center"/>
        </w:trPr>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Thời lượng tập</w:t>
            </w:r>
          </w:p>
        </w:tc>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Khoảng 15 đến 30 phút là mức dễ duy trì với người bận rộn.</w:t>
            </w:r>
          </w:p>
        </w:tc>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Cần trường available_time và lọc bài theo thời gian.</w:t>
            </w:r>
          </w:p>
        </w:tc>
      </w:tr>
      <w:tr w:rsidR="00F02A41" w:rsidRPr="00F154DA">
        <w:trPr>
          <w:jc w:val="center"/>
        </w:trPr>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Nhu cầu thống kê</w:t>
            </w:r>
          </w:p>
        </w:tc>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Người dùng muốn biết số buổi, thời gian, xu hướng và phản hồi.</w:t>
            </w:r>
          </w:p>
        </w:tc>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Cần route Stats.jsx và bảng userProgress.</w:t>
            </w:r>
          </w:p>
        </w:tc>
      </w:tr>
    </w:tbl>
    <w:p w:rsidR="00F02A41" w:rsidRPr="00F154DA" w:rsidRDefault="00F02A41" w:rsidP="00F154DA">
      <w:pPr>
        <w:spacing w:before="0" w:after="0"/>
        <w:ind w:firstLine="0"/>
        <w:rPr>
          <w:rFonts w:cs="Times New Roman"/>
          <w:szCs w:val="26"/>
          <w:lang w:val="vi-VN"/>
        </w:rPr>
      </w:pPr>
    </w:p>
    <w:p w:rsidR="00F02A41" w:rsidRPr="00F154DA" w:rsidRDefault="00E011A9" w:rsidP="00F154DA">
      <w:pPr>
        <w:pStyle w:val="Heading2"/>
        <w:spacing w:before="120" w:after="80"/>
        <w:jc w:val="left"/>
        <w:rPr>
          <w:rFonts w:ascii="Times New Roman" w:hAnsi="Times New Roman" w:cs="Times New Roman"/>
          <w:lang w:val="vi-VN"/>
        </w:rPr>
      </w:pPr>
      <w:bookmarkStart w:id="38" w:name="_Toc231251248"/>
      <w:r w:rsidRPr="00F154DA">
        <w:rPr>
          <w:rFonts w:ascii="Times New Roman" w:eastAsia="Times New Roman" w:hAnsi="Times New Roman" w:cs="Times New Roman"/>
          <w:lang w:val="vi-VN"/>
        </w:rPr>
        <w:t>2.4. Phân tích sản phẩm tương tự</w:t>
      </w:r>
      <w:bookmarkEnd w:id="38"/>
    </w:p>
    <w:p w:rsidR="00F02A41" w:rsidRPr="00F154DA" w:rsidRDefault="00E011A9" w:rsidP="00F154DA">
      <w:pPr>
        <w:spacing w:before="0" w:after="0"/>
        <w:ind w:firstLine="600"/>
        <w:rPr>
          <w:rFonts w:cs="Times New Roman"/>
          <w:szCs w:val="26"/>
          <w:lang w:val="vi-VN"/>
        </w:rPr>
      </w:pPr>
      <w:r w:rsidRPr="00F154DA">
        <w:rPr>
          <w:rFonts w:cs="Times New Roman"/>
          <w:szCs w:val="26"/>
          <w:lang w:val="vi-VN"/>
        </w:rPr>
        <w:t>Các nền tảng tập luyện hiện nay thường có thư viện bài tập, video hướng dẫn, phân loại theo mục tiêu và một số hình thức theo dõi tiến trình. Điểm mạnh của nhóm sản phẩm này là nội dung đa dạng và giao diện trực quan. Tuy nhiên, khi áp dụng vào đề tài đồ án, cần lựa chọn phạm vi vừa đủ để triển khai được bằng mã nguồn thực tế.</w:t>
      </w:r>
    </w:p>
    <w:p w:rsidR="00F02A41" w:rsidRPr="00F154DA" w:rsidRDefault="00E011A9" w:rsidP="00F154DA">
      <w:pPr>
        <w:spacing w:before="0" w:after="0"/>
        <w:ind w:firstLine="600"/>
        <w:rPr>
          <w:rFonts w:cs="Times New Roman"/>
          <w:szCs w:val="26"/>
          <w:lang w:val="vi-VN"/>
        </w:rPr>
      </w:pPr>
      <w:r w:rsidRPr="00F154DA">
        <w:rPr>
          <w:rFonts w:cs="Times New Roman"/>
          <w:szCs w:val="26"/>
          <w:lang w:val="vi-VN"/>
        </w:rPr>
        <w:t>Bài học rút ra là hệ thống cần ưu tiên ba yếu tố: dữ liệu bài tập phải có trường phân loại rõ ràng; hồ sơ người dùng phải đủ thông tin để cá nhân hóa; giao diện phải đưa người dùng đi theo luồng từ khai báo sức khỏe đến nhận gợi ý và lưu tiến trình.</w:t>
      </w:r>
    </w:p>
    <w:p w:rsidR="00F02A41" w:rsidRPr="00F154DA" w:rsidRDefault="00E011A9" w:rsidP="00F154DA">
      <w:pPr>
        <w:pStyle w:val="Heading2"/>
        <w:spacing w:before="120" w:after="80"/>
        <w:jc w:val="left"/>
        <w:rPr>
          <w:rFonts w:ascii="Times New Roman" w:hAnsi="Times New Roman" w:cs="Times New Roman"/>
          <w:lang w:val="vi-VN"/>
        </w:rPr>
      </w:pPr>
      <w:bookmarkStart w:id="39" w:name="_Toc231251249"/>
      <w:r w:rsidRPr="00F154DA">
        <w:rPr>
          <w:rFonts w:ascii="Times New Roman" w:eastAsia="Times New Roman" w:hAnsi="Times New Roman" w:cs="Times New Roman"/>
          <w:lang w:val="vi-VN"/>
        </w:rPr>
        <w:t>2.5. Nhóm người dùng và tác nhân hệ thống</w:t>
      </w:r>
      <w:bookmarkEnd w:id="39"/>
    </w:p>
    <w:p w:rsidR="00F02A41" w:rsidRPr="00F154DA" w:rsidRDefault="00E011A9" w:rsidP="00F154DA">
      <w:pPr>
        <w:pStyle w:val="CaptionBng"/>
        <w:ind w:firstLine="0"/>
        <w:rPr>
          <w:rFonts w:cs="Times New Roman"/>
          <w:szCs w:val="26"/>
          <w:lang w:val="vi-VN"/>
        </w:rPr>
      </w:pPr>
      <w:bookmarkStart w:id="40" w:name="_Toc231251427"/>
      <w:r w:rsidRPr="0052555F">
        <w:rPr>
          <w:lang w:val="vi-VN"/>
        </w:rPr>
        <w:t xml:space="preserve">Bảng </w:t>
      </w:r>
      <w:bookmarkStart w:id="41" w:name="tbl_2_2"/>
      <w:r w:rsidRPr="0052555F">
        <w:rPr>
          <w:lang w:val="vi-VN"/>
        </w:rPr>
        <w:t>2.</w:t>
      </w:r>
      <w:r>
        <w:fldChar w:fldCharType="begin"/>
      </w:r>
      <w:r w:rsidRPr="0052555F">
        <w:rPr>
          <w:lang w:val="vi-VN"/>
        </w:rPr>
        <w:instrText xml:space="preserve"> SEQ Bảng \r 2 \* ARABIC </w:instrText>
      </w:r>
      <w:r>
        <w:fldChar w:fldCharType="separate"/>
      </w:r>
      <w:r w:rsidRPr="0052555F">
        <w:rPr>
          <w:lang w:val="vi-VN"/>
        </w:rPr>
        <w:t>2</w:t>
      </w:r>
      <w:r>
        <w:fldChar w:fldCharType="end"/>
      </w:r>
      <w:bookmarkEnd w:id="41"/>
      <w:r w:rsidRPr="0052555F">
        <w:rPr>
          <w:lang w:val="vi-VN"/>
        </w:rPr>
        <w:t>: Tác nhân và nhu cầu chính</w:t>
      </w:r>
      <w:bookmarkEnd w:id="40"/>
    </w:p>
    <w:tbl>
      <w:tblPr>
        <w:tblStyle w:val="TableGrid"/>
        <w:tblW w:w="0" w:type="auto"/>
        <w:jc w:val="center"/>
        <w:tblLook w:val="04A0" w:firstRow="1" w:lastRow="0" w:firstColumn="1" w:lastColumn="0" w:noHBand="0" w:noVBand="1"/>
      </w:tblPr>
      <w:tblGrid>
        <w:gridCol w:w="2929"/>
        <w:gridCol w:w="2929"/>
        <w:gridCol w:w="2929"/>
      </w:tblGrid>
      <w:tr w:rsidR="00F02A41" w:rsidRPr="00F154DA">
        <w:trPr>
          <w:tblHeader/>
          <w:jc w:val="center"/>
        </w:trPr>
        <w:tc>
          <w:tcPr>
            <w:tcW w:w="2929" w:type="dxa"/>
            <w:tcBorders>
              <w:top w:val="single" w:sz="6" w:space="0" w:color="000000"/>
              <w:left w:val="single" w:sz="6" w:space="0" w:color="000000"/>
              <w:bottom w:val="single" w:sz="6" w:space="0" w:color="000000"/>
              <w:right w:val="single" w:sz="6" w:space="0" w:color="000000"/>
            </w:tcBorders>
            <w:shd w:val="clear" w:color="auto" w:fill="EAF2F8"/>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b/>
                <w:szCs w:val="26"/>
                <w:lang w:val="vi-VN"/>
              </w:rPr>
              <w:t>Tác nhân</w:t>
            </w:r>
          </w:p>
        </w:tc>
        <w:tc>
          <w:tcPr>
            <w:tcW w:w="2929" w:type="dxa"/>
            <w:tcBorders>
              <w:top w:val="single" w:sz="6" w:space="0" w:color="000000"/>
              <w:left w:val="single" w:sz="6" w:space="0" w:color="000000"/>
              <w:bottom w:val="single" w:sz="6" w:space="0" w:color="000000"/>
              <w:right w:val="single" w:sz="6" w:space="0" w:color="000000"/>
            </w:tcBorders>
            <w:shd w:val="clear" w:color="auto" w:fill="EAF2F8"/>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b/>
                <w:szCs w:val="26"/>
                <w:lang w:val="vi-VN"/>
              </w:rPr>
              <w:t>Nhu cầu chính</w:t>
            </w:r>
          </w:p>
        </w:tc>
        <w:tc>
          <w:tcPr>
            <w:tcW w:w="2929" w:type="dxa"/>
            <w:tcBorders>
              <w:top w:val="single" w:sz="6" w:space="0" w:color="000000"/>
              <w:left w:val="single" w:sz="6" w:space="0" w:color="000000"/>
              <w:bottom w:val="single" w:sz="6" w:space="0" w:color="000000"/>
              <w:right w:val="single" w:sz="6" w:space="0" w:color="000000"/>
            </w:tcBorders>
            <w:shd w:val="clear" w:color="auto" w:fill="EAF2F8"/>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b/>
                <w:szCs w:val="26"/>
                <w:lang w:val="vi-VN"/>
              </w:rPr>
              <w:t>Chức năng liên quan</w:t>
            </w:r>
          </w:p>
        </w:tc>
      </w:tr>
      <w:tr w:rsidR="00F02A41" w:rsidRPr="00F154DA">
        <w:trPr>
          <w:jc w:val="center"/>
        </w:trPr>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Người dùng mới</w:t>
            </w:r>
          </w:p>
        </w:tc>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Cần hướng dẫn bắt đầu, bài tập an toàn và dễ hiểu.</w:t>
            </w:r>
          </w:p>
        </w:tc>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HealthStatus, Recommended workout, ExerciseDetail, Chatbot.</w:t>
            </w:r>
          </w:p>
        </w:tc>
      </w:tr>
      <w:tr w:rsidR="00F02A41" w:rsidRPr="00F154DA">
        <w:trPr>
          <w:jc w:val="center"/>
        </w:trPr>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Người dùng bận rộn</w:t>
            </w:r>
          </w:p>
        </w:tc>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Cần bài tập ngắn, dễ lên lịch và dễ theo dõi.</w:t>
            </w:r>
          </w:p>
        </w:tc>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WorkoutPlan, Workout, Stats.</w:t>
            </w:r>
          </w:p>
        </w:tc>
      </w:tr>
      <w:tr w:rsidR="00F02A41" w:rsidRPr="00F154DA">
        <w:trPr>
          <w:jc w:val="center"/>
        </w:trPr>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Người dùng đã tập cơ bản</w:t>
            </w:r>
          </w:p>
        </w:tc>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Cần thống kê, điều chỉnh kế hoạch và xem lịch sử.</w:t>
            </w:r>
          </w:p>
        </w:tc>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Stats, Workout, ExerciseDetail.</w:t>
            </w:r>
          </w:p>
        </w:tc>
      </w:tr>
      <w:tr w:rsidR="00F02A41" w:rsidRPr="00F154DA">
        <w:trPr>
          <w:jc w:val="center"/>
        </w:trPr>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Quản trị viên</w:t>
            </w:r>
          </w:p>
        </w:tc>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 xml:space="preserve">Cần quản lý người dùng </w:t>
            </w:r>
            <w:r w:rsidRPr="00F154DA">
              <w:rPr>
                <w:rFonts w:cs="Times New Roman"/>
                <w:szCs w:val="26"/>
                <w:lang w:val="vi-VN"/>
              </w:rPr>
              <w:lastRenderedPageBreak/>
              <w:t>và dữ liệu bài tập.</w:t>
            </w:r>
          </w:p>
        </w:tc>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lastRenderedPageBreak/>
              <w:t xml:space="preserve">Admin, create_exercise, </w:t>
            </w:r>
            <w:r w:rsidRPr="00F154DA">
              <w:rPr>
                <w:rFonts w:cs="Times New Roman"/>
                <w:szCs w:val="26"/>
                <w:lang w:val="vi-VN"/>
              </w:rPr>
              <w:lastRenderedPageBreak/>
              <w:t>update_exercise, delete_exercise.</w:t>
            </w:r>
          </w:p>
        </w:tc>
      </w:tr>
      <w:tr w:rsidR="00F02A41" w:rsidRPr="00F154DA">
        <w:trPr>
          <w:jc w:val="center"/>
        </w:trPr>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lastRenderedPageBreak/>
              <w:t>Dịch vụ ngoài</w:t>
            </w:r>
          </w:p>
        </w:tc>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Cung cấp xác thực, chatbot và nội dung video liên quan.</w:t>
            </w:r>
          </w:p>
        </w:tc>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Auth0, Dify/Coze, YouTube API/RapidAPI.</w:t>
            </w:r>
          </w:p>
        </w:tc>
      </w:tr>
    </w:tbl>
    <w:p w:rsidR="00F02A41" w:rsidRPr="00F154DA" w:rsidRDefault="00F02A41" w:rsidP="00F154DA">
      <w:pPr>
        <w:spacing w:before="0" w:after="0"/>
        <w:ind w:firstLine="0"/>
        <w:rPr>
          <w:rFonts w:cs="Times New Roman"/>
          <w:szCs w:val="26"/>
          <w:lang w:val="vi-VN"/>
        </w:rPr>
      </w:pPr>
    </w:p>
    <w:p w:rsidR="00F02A41" w:rsidRPr="00F154DA" w:rsidRDefault="00E011A9" w:rsidP="00F154DA">
      <w:pPr>
        <w:pStyle w:val="Heading2"/>
        <w:spacing w:before="120" w:after="80"/>
        <w:jc w:val="left"/>
        <w:rPr>
          <w:rFonts w:ascii="Times New Roman" w:hAnsi="Times New Roman" w:cs="Times New Roman"/>
          <w:lang w:val="vi-VN"/>
        </w:rPr>
      </w:pPr>
      <w:bookmarkStart w:id="42" w:name="_Toc231251250"/>
      <w:r w:rsidRPr="00F154DA">
        <w:rPr>
          <w:rFonts w:ascii="Times New Roman" w:eastAsia="Times New Roman" w:hAnsi="Times New Roman" w:cs="Times New Roman"/>
          <w:lang w:val="vi-VN"/>
        </w:rPr>
        <w:t>2.6. Yêu cầu chức năng</w:t>
      </w:r>
      <w:bookmarkEnd w:id="42"/>
    </w:p>
    <w:p w:rsidR="00F02A41" w:rsidRPr="00F154DA" w:rsidRDefault="00E011A9" w:rsidP="00F154DA">
      <w:pPr>
        <w:pStyle w:val="CaptionBng"/>
        <w:ind w:firstLine="0"/>
        <w:rPr>
          <w:rFonts w:cs="Times New Roman"/>
          <w:szCs w:val="26"/>
          <w:lang w:val="vi-VN"/>
        </w:rPr>
      </w:pPr>
      <w:bookmarkStart w:id="43" w:name="_Toc231251428"/>
      <w:r w:rsidRPr="0052555F">
        <w:rPr>
          <w:lang w:val="vi-VN"/>
        </w:rPr>
        <w:t xml:space="preserve">Bảng </w:t>
      </w:r>
      <w:bookmarkStart w:id="44" w:name="tbl_2_3"/>
      <w:r w:rsidRPr="0052555F">
        <w:rPr>
          <w:lang w:val="vi-VN"/>
        </w:rPr>
        <w:t>2.</w:t>
      </w:r>
      <w:r>
        <w:fldChar w:fldCharType="begin"/>
      </w:r>
      <w:r w:rsidRPr="0052555F">
        <w:rPr>
          <w:lang w:val="vi-VN"/>
        </w:rPr>
        <w:instrText xml:space="preserve"> SEQ Bảng \r 3 \* ARABIC </w:instrText>
      </w:r>
      <w:r>
        <w:fldChar w:fldCharType="separate"/>
      </w:r>
      <w:r w:rsidRPr="00055377">
        <w:rPr>
          <w:lang w:val="vi-VN"/>
        </w:rPr>
        <w:t>3</w:t>
      </w:r>
      <w:r>
        <w:fldChar w:fldCharType="end"/>
      </w:r>
      <w:bookmarkEnd w:id="44"/>
      <w:r w:rsidRPr="00055377">
        <w:rPr>
          <w:lang w:val="vi-VN"/>
        </w:rPr>
        <w:t>: Danh sách yêu cầu chức năng</w:t>
      </w:r>
      <w:bookmarkEnd w:id="43"/>
    </w:p>
    <w:tbl>
      <w:tblPr>
        <w:tblStyle w:val="TableGrid"/>
        <w:tblW w:w="0" w:type="auto"/>
        <w:jc w:val="center"/>
        <w:tblLook w:val="04A0" w:firstRow="1" w:lastRow="0" w:firstColumn="1" w:lastColumn="0" w:noHBand="0" w:noVBand="1"/>
      </w:tblPr>
      <w:tblGrid>
        <w:gridCol w:w="2929"/>
        <w:gridCol w:w="2929"/>
        <w:gridCol w:w="2929"/>
      </w:tblGrid>
      <w:tr w:rsidR="00F02A41" w:rsidRPr="00F154DA">
        <w:trPr>
          <w:tblHeader/>
          <w:jc w:val="center"/>
        </w:trPr>
        <w:tc>
          <w:tcPr>
            <w:tcW w:w="2929" w:type="dxa"/>
            <w:tcBorders>
              <w:top w:val="single" w:sz="6" w:space="0" w:color="000000"/>
              <w:left w:val="single" w:sz="6" w:space="0" w:color="000000"/>
              <w:bottom w:val="single" w:sz="6" w:space="0" w:color="000000"/>
              <w:right w:val="single" w:sz="6" w:space="0" w:color="000000"/>
            </w:tcBorders>
            <w:shd w:val="clear" w:color="auto" w:fill="EAF2F8"/>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b/>
                <w:szCs w:val="26"/>
                <w:lang w:val="vi-VN"/>
              </w:rPr>
              <w:t>Mã</w:t>
            </w:r>
          </w:p>
        </w:tc>
        <w:tc>
          <w:tcPr>
            <w:tcW w:w="2929" w:type="dxa"/>
            <w:tcBorders>
              <w:top w:val="single" w:sz="6" w:space="0" w:color="000000"/>
              <w:left w:val="single" w:sz="6" w:space="0" w:color="000000"/>
              <w:bottom w:val="single" w:sz="6" w:space="0" w:color="000000"/>
              <w:right w:val="single" w:sz="6" w:space="0" w:color="000000"/>
            </w:tcBorders>
            <w:shd w:val="clear" w:color="auto" w:fill="EAF2F8"/>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b/>
                <w:szCs w:val="26"/>
                <w:lang w:val="vi-VN"/>
              </w:rPr>
              <w:t>Yêu cầu</w:t>
            </w:r>
          </w:p>
        </w:tc>
        <w:tc>
          <w:tcPr>
            <w:tcW w:w="2929" w:type="dxa"/>
            <w:tcBorders>
              <w:top w:val="single" w:sz="6" w:space="0" w:color="000000"/>
              <w:left w:val="single" w:sz="6" w:space="0" w:color="000000"/>
              <w:bottom w:val="single" w:sz="6" w:space="0" w:color="000000"/>
              <w:right w:val="single" w:sz="6" w:space="0" w:color="000000"/>
            </w:tcBorders>
            <w:shd w:val="clear" w:color="auto" w:fill="EAF2F8"/>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b/>
                <w:szCs w:val="26"/>
                <w:lang w:val="vi-VN"/>
              </w:rPr>
              <w:t>Mô tả triển khai</w:t>
            </w:r>
          </w:p>
        </w:tc>
      </w:tr>
      <w:tr w:rsidR="00F02A41" w:rsidRPr="00471715">
        <w:trPr>
          <w:jc w:val="center"/>
        </w:trPr>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FR-01</w:t>
            </w:r>
          </w:p>
        </w:tc>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Đăng nhập và tạo phiên</w:t>
            </w:r>
          </w:p>
        </w:tc>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Người dùng xác thực qua Auth0, hệ thống tạo hoặc cập nhật bản ghi User và lưu userId vào session.</w:t>
            </w:r>
          </w:p>
        </w:tc>
      </w:tr>
      <w:tr w:rsidR="00F02A41" w:rsidRPr="00471715">
        <w:trPr>
          <w:jc w:val="center"/>
        </w:trPr>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FR-02</w:t>
            </w:r>
          </w:p>
        </w:tc>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Quản lý hồ sơ sức khỏe</w:t>
            </w:r>
          </w:p>
        </w:tc>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Người dùng nhập cân nặng, chiều cao, tuổi, tình trạng sức khỏe, mục tiêu, cường độ, thiết bị, nhóm cơ và thời gian.</w:t>
            </w:r>
          </w:p>
        </w:tc>
      </w:tr>
      <w:tr w:rsidR="00F02A41" w:rsidRPr="00471715">
        <w:trPr>
          <w:jc w:val="center"/>
        </w:trPr>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FR-03</w:t>
            </w:r>
          </w:p>
        </w:tc>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Xem thư viện bài tập</w:t>
            </w:r>
          </w:p>
        </w:tc>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Danh sách bài tập được lấy từ cơ sở dữ liệu, hỗ trợ tìm kiếm theo tên và phân trang.</w:t>
            </w:r>
          </w:p>
        </w:tc>
      </w:tr>
      <w:tr w:rsidR="00F02A41" w:rsidRPr="00471715">
        <w:trPr>
          <w:jc w:val="center"/>
        </w:trPr>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FR-04</w:t>
            </w:r>
          </w:p>
        </w:tc>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Gợi ý bài tập</w:t>
            </w:r>
          </w:p>
        </w:tc>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Hệ thống lọc bài tập theo hồ sơ sức khỏe, thiết bị, nhóm cơ, cường độ và tình trạng sức khỏe.</w:t>
            </w:r>
          </w:p>
        </w:tc>
      </w:tr>
      <w:tr w:rsidR="00F02A41" w:rsidRPr="00471715">
        <w:trPr>
          <w:jc w:val="center"/>
        </w:trPr>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FR-05</w:t>
            </w:r>
          </w:p>
        </w:tc>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Lập kế hoạch tập</w:t>
            </w:r>
          </w:p>
        </w:tc>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Người dùng chọn bài tập, nhập ngày, thời gian, số hiệp và số lần lặp để lưu vào WorkoutPlan.</w:t>
            </w:r>
          </w:p>
        </w:tc>
      </w:tr>
      <w:tr w:rsidR="00F02A41" w:rsidRPr="00471715">
        <w:trPr>
          <w:jc w:val="center"/>
        </w:trPr>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FR-06</w:t>
            </w:r>
          </w:p>
        </w:tc>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Theo dõi tiến trình</w:t>
            </w:r>
          </w:p>
        </w:tc>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Người dùng lưu trạng thái hoàn thành, thời gian tập và xem đánh giá trong trang Stats.</w:t>
            </w:r>
          </w:p>
        </w:tc>
      </w:tr>
      <w:tr w:rsidR="00F02A41" w:rsidRPr="00471715">
        <w:trPr>
          <w:jc w:val="center"/>
        </w:trPr>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lastRenderedPageBreak/>
              <w:t>FR-07</w:t>
            </w:r>
          </w:p>
        </w:tc>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Chatbot hỗ trợ</w:t>
            </w:r>
          </w:p>
        </w:tc>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Chatbot được nhúng vào giao diện để hỗ trợ hỏi đáp và hướng dẫn nhanh.</w:t>
            </w:r>
          </w:p>
        </w:tc>
      </w:tr>
      <w:tr w:rsidR="00F02A41" w:rsidRPr="00471715">
        <w:trPr>
          <w:jc w:val="center"/>
        </w:trPr>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FR-08</w:t>
            </w:r>
          </w:p>
        </w:tc>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Quản trị người dùng</w:t>
            </w:r>
          </w:p>
        </w:tc>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Admin xem danh sách người dùng, sửa thông tin, cấp quyền hoặc xóa tài khoản.</w:t>
            </w:r>
          </w:p>
        </w:tc>
      </w:tr>
      <w:tr w:rsidR="00F02A41" w:rsidRPr="00471715">
        <w:trPr>
          <w:jc w:val="center"/>
        </w:trPr>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FR-09</w:t>
            </w:r>
          </w:p>
        </w:tc>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Quản trị bài tập</w:t>
            </w:r>
          </w:p>
        </w:tc>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Admin thêm, sửa, xóa bài tập và cập nhật thuộc tính phục vụ gợi ý.</w:t>
            </w:r>
          </w:p>
        </w:tc>
      </w:tr>
    </w:tbl>
    <w:p w:rsidR="00F02A41" w:rsidRPr="00F154DA" w:rsidRDefault="00F02A41" w:rsidP="00F154DA">
      <w:pPr>
        <w:spacing w:before="0" w:after="0"/>
        <w:ind w:firstLine="0"/>
        <w:rPr>
          <w:rFonts w:cs="Times New Roman"/>
          <w:szCs w:val="26"/>
          <w:lang w:val="vi-VN"/>
        </w:rPr>
      </w:pPr>
    </w:p>
    <w:p w:rsidR="00F02A41" w:rsidRPr="00F154DA" w:rsidRDefault="00E011A9" w:rsidP="00F154DA">
      <w:pPr>
        <w:pStyle w:val="Heading2"/>
        <w:spacing w:before="120" w:after="80"/>
        <w:jc w:val="left"/>
        <w:rPr>
          <w:rFonts w:ascii="Times New Roman" w:hAnsi="Times New Roman" w:cs="Times New Roman"/>
          <w:lang w:val="vi-VN"/>
        </w:rPr>
      </w:pPr>
      <w:bookmarkStart w:id="45" w:name="_Toc231251251"/>
      <w:r w:rsidRPr="00F154DA">
        <w:rPr>
          <w:rFonts w:ascii="Times New Roman" w:eastAsia="Times New Roman" w:hAnsi="Times New Roman" w:cs="Times New Roman"/>
          <w:lang w:val="vi-VN"/>
        </w:rPr>
        <w:t>2.7. Yêu cầu phi chức năng</w:t>
      </w:r>
      <w:bookmarkEnd w:id="45"/>
    </w:p>
    <w:p w:rsidR="00F02A41" w:rsidRPr="00F154DA" w:rsidRDefault="00E011A9" w:rsidP="00F154DA">
      <w:pPr>
        <w:pStyle w:val="CaptionBng"/>
        <w:ind w:firstLine="0"/>
        <w:rPr>
          <w:rFonts w:cs="Times New Roman"/>
          <w:szCs w:val="26"/>
          <w:lang w:val="vi-VN"/>
        </w:rPr>
      </w:pPr>
      <w:bookmarkStart w:id="46" w:name="_Toc231251429"/>
      <w:r w:rsidRPr="0052555F">
        <w:rPr>
          <w:lang w:val="vi-VN"/>
        </w:rPr>
        <w:t xml:space="preserve">Bảng </w:t>
      </w:r>
      <w:bookmarkStart w:id="47" w:name="tbl_2_4"/>
      <w:r w:rsidRPr="0052555F">
        <w:rPr>
          <w:lang w:val="vi-VN"/>
        </w:rPr>
        <w:t>2.</w:t>
      </w:r>
      <w:r>
        <w:fldChar w:fldCharType="begin"/>
      </w:r>
      <w:r w:rsidRPr="0052555F">
        <w:rPr>
          <w:lang w:val="vi-VN"/>
        </w:rPr>
        <w:instrText xml:space="preserve"> SEQ Bảng \r 4 \* ARABIC </w:instrText>
      </w:r>
      <w:r>
        <w:fldChar w:fldCharType="separate"/>
      </w:r>
      <w:r w:rsidRPr="00055377">
        <w:rPr>
          <w:lang w:val="vi-VN"/>
        </w:rPr>
        <w:t>4</w:t>
      </w:r>
      <w:r>
        <w:fldChar w:fldCharType="end"/>
      </w:r>
      <w:bookmarkEnd w:id="47"/>
      <w:r w:rsidRPr="00055377">
        <w:rPr>
          <w:lang w:val="vi-VN"/>
        </w:rPr>
        <w:t>: Yêu cầu phi chức năng và tiêu chí chấp nhận</w:t>
      </w:r>
      <w:bookmarkEnd w:id="46"/>
    </w:p>
    <w:tbl>
      <w:tblPr>
        <w:tblStyle w:val="TableGrid"/>
        <w:tblW w:w="0" w:type="auto"/>
        <w:jc w:val="center"/>
        <w:tblLook w:val="04A0" w:firstRow="1" w:lastRow="0" w:firstColumn="1" w:lastColumn="0" w:noHBand="0" w:noVBand="1"/>
      </w:tblPr>
      <w:tblGrid>
        <w:gridCol w:w="2929"/>
        <w:gridCol w:w="2929"/>
        <w:gridCol w:w="2929"/>
      </w:tblGrid>
      <w:tr w:rsidR="00F02A41" w:rsidRPr="00F154DA">
        <w:trPr>
          <w:tblHeader/>
          <w:jc w:val="center"/>
        </w:trPr>
        <w:tc>
          <w:tcPr>
            <w:tcW w:w="2929" w:type="dxa"/>
            <w:tcBorders>
              <w:top w:val="single" w:sz="6" w:space="0" w:color="000000"/>
              <w:left w:val="single" w:sz="6" w:space="0" w:color="000000"/>
              <w:bottom w:val="single" w:sz="6" w:space="0" w:color="000000"/>
              <w:right w:val="single" w:sz="6" w:space="0" w:color="000000"/>
            </w:tcBorders>
            <w:shd w:val="clear" w:color="auto" w:fill="EAF2F8"/>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b/>
                <w:szCs w:val="26"/>
                <w:lang w:val="vi-VN"/>
              </w:rPr>
              <w:t>Mã</w:t>
            </w:r>
          </w:p>
        </w:tc>
        <w:tc>
          <w:tcPr>
            <w:tcW w:w="2929" w:type="dxa"/>
            <w:tcBorders>
              <w:top w:val="single" w:sz="6" w:space="0" w:color="000000"/>
              <w:left w:val="single" w:sz="6" w:space="0" w:color="000000"/>
              <w:bottom w:val="single" w:sz="6" w:space="0" w:color="000000"/>
              <w:right w:val="single" w:sz="6" w:space="0" w:color="000000"/>
            </w:tcBorders>
            <w:shd w:val="clear" w:color="auto" w:fill="EAF2F8"/>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b/>
                <w:szCs w:val="26"/>
                <w:lang w:val="vi-VN"/>
              </w:rPr>
              <w:t>Nhóm yêu cầu</w:t>
            </w:r>
          </w:p>
        </w:tc>
        <w:tc>
          <w:tcPr>
            <w:tcW w:w="2929" w:type="dxa"/>
            <w:tcBorders>
              <w:top w:val="single" w:sz="6" w:space="0" w:color="000000"/>
              <w:left w:val="single" w:sz="6" w:space="0" w:color="000000"/>
              <w:bottom w:val="single" w:sz="6" w:space="0" w:color="000000"/>
              <w:right w:val="single" w:sz="6" w:space="0" w:color="000000"/>
            </w:tcBorders>
            <w:shd w:val="clear" w:color="auto" w:fill="EAF2F8"/>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b/>
                <w:szCs w:val="26"/>
                <w:lang w:val="vi-VN"/>
              </w:rPr>
              <w:t>Tiêu chí chấp nhận</w:t>
            </w:r>
          </w:p>
        </w:tc>
      </w:tr>
      <w:tr w:rsidR="00F02A41" w:rsidRPr="00471715">
        <w:trPr>
          <w:jc w:val="center"/>
        </w:trPr>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NFR-01</w:t>
            </w:r>
          </w:p>
        </w:tc>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Hiệu năng</w:t>
            </w:r>
          </w:p>
        </w:tc>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Các trang chính tải được trong thời gian chấp nhận được trên môi trường thử nghiệm; truy vấn danh sách bài tập có phân trang.</w:t>
            </w:r>
          </w:p>
        </w:tc>
      </w:tr>
      <w:tr w:rsidR="00F02A41" w:rsidRPr="00F154DA">
        <w:trPr>
          <w:jc w:val="center"/>
        </w:trPr>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NFR-02</w:t>
            </w:r>
          </w:p>
        </w:tc>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Bảo mật</w:t>
            </w:r>
          </w:p>
        </w:tc>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Các route cần đăng nhập phải kiểm tra Auth0/session; chức năng admin cần kiểm tra quyền isAdmin.</w:t>
            </w:r>
          </w:p>
        </w:tc>
      </w:tr>
      <w:tr w:rsidR="00F02A41" w:rsidRPr="00471715">
        <w:trPr>
          <w:jc w:val="center"/>
        </w:trPr>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NFR-03</w:t>
            </w:r>
          </w:p>
        </w:tc>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Dễ sử dụng</w:t>
            </w:r>
          </w:p>
        </w:tc>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Luồng thao tác chính không yêu cầu nhập lại dữ liệu nhiều lần; các nút Save, Delete, Update có phản hồi.</w:t>
            </w:r>
          </w:p>
        </w:tc>
      </w:tr>
      <w:tr w:rsidR="00F02A41" w:rsidRPr="00471715">
        <w:trPr>
          <w:jc w:val="center"/>
        </w:trPr>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NFR-04</w:t>
            </w:r>
          </w:p>
        </w:tc>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Tính nhất quán</w:t>
            </w:r>
          </w:p>
        </w:tc>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Menu, navbar, avatar, thẻ bài tập và biểu mẫu dùng cách trình bày thống nhất.</w:t>
            </w:r>
          </w:p>
        </w:tc>
      </w:tr>
      <w:tr w:rsidR="00F02A41" w:rsidRPr="00471715">
        <w:trPr>
          <w:jc w:val="center"/>
        </w:trPr>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NFR-05</w:t>
            </w:r>
          </w:p>
        </w:tc>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Khả năng mở rộng</w:t>
            </w:r>
          </w:p>
        </w:tc>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 xml:space="preserve">Có thể thêm route mới, </w:t>
            </w:r>
            <w:r w:rsidRPr="00F154DA">
              <w:rPr>
                <w:rFonts w:cs="Times New Roman"/>
                <w:szCs w:val="26"/>
                <w:lang w:val="vi-VN"/>
              </w:rPr>
              <w:lastRenderedPageBreak/>
              <w:t>thêm trường dữ liệu bài tập và bổ sung tiêu chí lọc mà không thay đổi toàn bộ hệ thống.</w:t>
            </w:r>
          </w:p>
        </w:tc>
      </w:tr>
      <w:tr w:rsidR="00F02A41" w:rsidRPr="00471715">
        <w:trPr>
          <w:jc w:val="center"/>
        </w:trPr>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lastRenderedPageBreak/>
              <w:t>NFR-06</w:t>
            </w:r>
          </w:p>
        </w:tc>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An toàn dữ liệu</w:t>
            </w:r>
          </w:p>
        </w:tc>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Không đưa khóa dịch vụ, token hoặc secret vào phần báo cáo công khai; cấu hình nên đặt ở biến môi trường.</w:t>
            </w:r>
          </w:p>
        </w:tc>
      </w:tr>
    </w:tbl>
    <w:p w:rsidR="00F02A41" w:rsidRPr="00F154DA" w:rsidRDefault="00F02A41" w:rsidP="00F154DA">
      <w:pPr>
        <w:spacing w:before="0" w:after="0"/>
        <w:ind w:firstLine="0"/>
        <w:rPr>
          <w:rFonts w:cs="Times New Roman"/>
          <w:szCs w:val="26"/>
          <w:lang w:val="vi-VN"/>
        </w:rPr>
      </w:pPr>
    </w:p>
    <w:p w:rsidR="00F02A41" w:rsidRPr="00F154DA" w:rsidRDefault="00E011A9" w:rsidP="00F154DA">
      <w:pPr>
        <w:pStyle w:val="Heading2"/>
        <w:spacing w:before="120" w:after="80"/>
        <w:jc w:val="left"/>
        <w:rPr>
          <w:rFonts w:ascii="Times New Roman" w:hAnsi="Times New Roman" w:cs="Times New Roman"/>
          <w:lang w:val="vi-VN"/>
        </w:rPr>
      </w:pPr>
      <w:bookmarkStart w:id="48" w:name="_Toc231251252"/>
      <w:r w:rsidRPr="00F154DA">
        <w:rPr>
          <w:rFonts w:ascii="Times New Roman" w:eastAsia="Times New Roman" w:hAnsi="Times New Roman" w:cs="Times New Roman"/>
          <w:lang w:val="vi-VN"/>
        </w:rPr>
        <w:t>2.8. Phân tích rủi ro yêu cầu</w:t>
      </w:r>
      <w:bookmarkEnd w:id="48"/>
    </w:p>
    <w:p w:rsidR="00F02A41" w:rsidRPr="00F154DA" w:rsidRDefault="00E011A9" w:rsidP="00F154DA">
      <w:pPr>
        <w:pStyle w:val="ListParagraph"/>
        <w:numPr>
          <w:ilvl w:val="0"/>
          <w:numId w:val="10"/>
        </w:numPr>
        <w:spacing w:before="40" w:after="40"/>
        <w:ind w:left="680" w:firstLine="0"/>
        <w:rPr>
          <w:rFonts w:cs="Times New Roman"/>
          <w:szCs w:val="26"/>
          <w:lang w:val="vi-VN"/>
        </w:rPr>
      </w:pPr>
      <w:r w:rsidRPr="00F154DA">
        <w:rPr>
          <w:rFonts w:cs="Times New Roman"/>
          <w:szCs w:val="26"/>
          <w:lang w:val="vi-VN"/>
        </w:rPr>
        <w:t>Rủi ro dữ liệu sức khỏe không chính xác: người dùng có thể nhập sai cân nặng, chiều cao hoặc tình trạng sức khỏe. Hệ thống cần có kiểm tra dữ liệu đầu vào và cho phép người dùng cập nhật lại hồ sơ.</w:t>
      </w:r>
    </w:p>
    <w:p w:rsidR="00F02A41" w:rsidRPr="00F154DA" w:rsidRDefault="00E011A9" w:rsidP="00F154DA">
      <w:pPr>
        <w:pStyle w:val="ListParagraph"/>
        <w:numPr>
          <w:ilvl w:val="0"/>
          <w:numId w:val="10"/>
        </w:numPr>
        <w:spacing w:before="40" w:after="40"/>
        <w:ind w:left="680" w:firstLine="0"/>
        <w:rPr>
          <w:rFonts w:cs="Times New Roman"/>
          <w:szCs w:val="26"/>
          <w:lang w:val="vi-VN"/>
        </w:rPr>
      </w:pPr>
      <w:r w:rsidRPr="00F154DA">
        <w:rPr>
          <w:rFonts w:cs="Times New Roman"/>
          <w:szCs w:val="26"/>
          <w:lang w:val="vi-VN"/>
        </w:rPr>
        <w:t>Rủi ro dữ liệu bài tập thiếu đồng nhất: một số bài tập có thể thiếu thiết bị, nhóm cơ hoặc hướng dẫn. Trước khi lưu vào cơ sở dữ liệu, route xử lý dữ liệu cần bổ sung các trường như difficulty, time, intensity và healthConditions.</w:t>
      </w:r>
    </w:p>
    <w:p w:rsidR="00F02A41" w:rsidRPr="00F154DA" w:rsidRDefault="00E011A9" w:rsidP="00F154DA">
      <w:pPr>
        <w:pStyle w:val="ListParagraph"/>
        <w:numPr>
          <w:ilvl w:val="0"/>
          <w:numId w:val="10"/>
        </w:numPr>
        <w:spacing w:before="40" w:after="40"/>
        <w:ind w:left="680" w:firstLine="0"/>
        <w:rPr>
          <w:rFonts w:cs="Times New Roman"/>
          <w:szCs w:val="26"/>
          <w:lang w:val="vi-VN"/>
        </w:rPr>
      </w:pPr>
      <w:r w:rsidRPr="00F154DA">
        <w:rPr>
          <w:rFonts w:cs="Times New Roman"/>
          <w:szCs w:val="26"/>
          <w:lang w:val="vi-VN"/>
        </w:rPr>
        <w:t>Rủi ro lộ cấu hình: trong mã nguồn phát triển có các token hoặc khóa API dùng thử. Khi hoàn thiện sản phẩm, các giá trị này phải chuyển vào biến môi trường, không đưa vào báo cáo hoặc kho mã nguồn công khai.</w:t>
      </w:r>
    </w:p>
    <w:p w:rsidR="00F02A41" w:rsidRPr="00F154DA" w:rsidRDefault="00E011A9" w:rsidP="00F154DA">
      <w:pPr>
        <w:pStyle w:val="ListParagraph"/>
        <w:numPr>
          <w:ilvl w:val="0"/>
          <w:numId w:val="10"/>
        </w:numPr>
        <w:spacing w:before="40" w:after="40"/>
        <w:ind w:left="680" w:firstLine="0"/>
        <w:rPr>
          <w:rFonts w:cs="Times New Roman"/>
          <w:szCs w:val="26"/>
          <w:lang w:val="vi-VN"/>
        </w:rPr>
      </w:pPr>
      <w:r w:rsidRPr="00F154DA">
        <w:rPr>
          <w:rFonts w:cs="Times New Roman"/>
          <w:szCs w:val="26"/>
          <w:lang w:val="vi-VN"/>
        </w:rPr>
        <w:t>Rủi ro chatbot trả lời vượt phạm vi: chatbot chỉ nên cung cấp hướng dẫn tham khảo về tập luyện, không thay thế chẩn đoán chuyên môn hoặc lời khuyên y khoa cá nhân hóa sâu.</w:t>
      </w:r>
    </w:p>
    <w:p w:rsidR="00F02A41" w:rsidRPr="00F154DA" w:rsidRDefault="00E011A9" w:rsidP="00F154DA">
      <w:pPr>
        <w:pStyle w:val="Heading2"/>
        <w:spacing w:before="120" w:after="80"/>
        <w:jc w:val="left"/>
        <w:rPr>
          <w:rFonts w:ascii="Times New Roman" w:hAnsi="Times New Roman" w:cs="Times New Roman"/>
          <w:lang w:val="vi-VN"/>
        </w:rPr>
      </w:pPr>
      <w:bookmarkStart w:id="49" w:name="_Toc231251253"/>
      <w:r w:rsidRPr="00F154DA">
        <w:rPr>
          <w:rFonts w:ascii="Times New Roman" w:eastAsia="Times New Roman" w:hAnsi="Times New Roman" w:cs="Times New Roman"/>
          <w:lang w:val="vi-VN"/>
        </w:rPr>
        <w:t>2.9. Ma trận truy vết yêu cầu</w:t>
      </w:r>
      <w:bookmarkEnd w:id="49"/>
    </w:p>
    <w:p w:rsidR="00F02A41" w:rsidRPr="00F154DA" w:rsidRDefault="00E011A9" w:rsidP="00F154DA">
      <w:pPr>
        <w:pStyle w:val="CaptionBng"/>
        <w:ind w:firstLine="0"/>
        <w:rPr>
          <w:rFonts w:cs="Times New Roman"/>
          <w:szCs w:val="26"/>
          <w:lang w:val="vi-VN"/>
        </w:rPr>
      </w:pPr>
      <w:bookmarkStart w:id="50" w:name="_Toc231251430"/>
      <w:r w:rsidRPr="0052555F">
        <w:rPr>
          <w:lang w:val="vi-VN"/>
        </w:rPr>
        <w:t xml:space="preserve">Bảng </w:t>
      </w:r>
      <w:bookmarkStart w:id="51" w:name="tbl_2_5"/>
      <w:r w:rsidRPr="0052555F">
        <w:rPr>
          <w:lang w:val="vi-VN"/>
        </w:rPr>
        <w:t>2.</w:t>
      </w:r>
      <w:r>
        <w:fldChar w:fldCharType="begin"/>
      </w:r>
      <w:r w:rsidRPr="0052555F">
        <w:rPr>
          <w:lang w:val="vi-VN"/>
        </w:rPr>
        <w:instrText xml:space="preserve"> SEQ Bảng \r 5 \* ARABIC </w:instrText>
      </w:r>
      <w:r>
        <w:fldChar w:fldCharType="separate"/>
      </w:r>
      <w:r w:rsidRPr="0052555F">
        <w:rPr>
          <w:lang w:val="vi-VN"/>
        </w:rPr>
        <w:t>5</w:t>
      </w:r>
      <w:r>
        <w:fldChar w:fldCharType="end"/>
      </w:r>
      <w:bookmarkEnd w:id="51"/>
      <w:r w:rsidRPr="0052555F">
        <w:rPr>
          <w:lang w:val="vi-VN"/>
        </w:rPr>
        <w:t>: Ma trận truy vết giữa nhu cầu và chức năng</w:t>
      </w:r>
      <w:bookmarkEnd w:id="50"/>
    </w:p>
    <w:tbl>
      <w:tblPr>
        <w:tblStyle w:val="TableGrid"/>
        <w:tblW w:w="0" w:type="auto"/>
        <w:jc w:val="center"/>
        <w:tblLook w:val="04A0" w:firstRow="1" w:lastRow="0" w:firstColumn="1" w:lastColumn="0" w:noHBand="0" w:noVBand="1"/>
      </w:tblPr>
      <w:tblGrid>
        <w:gridCol w:w="2929"/>
        <w:gridCol w:w="2929"/>
        <w:gridCol w:w="3141"/>
      </w:tblGrid>
      <w:tr w:rsidR="00F02A41" w:rsidRPr="00F154DA">
        <w:trPr>
          <w:tblHeader/>
          <w:jc w:val="center"/>
        </w:trPr>
        <w:tc>
          <w:tcPr>
            <w:tcW w:w="2929" w:type="dxa"/>
            <w:tcBorders>
              <w:top w:val="single" w:sz="6" w:space="0" w:color="000000"/>
              <w:left w:val="single" w:sz="6" w:space="0" w:color="000000"/>
              <w:bottom w:val="single" w:sz="6" w:space="0" w:color="000000"/>
              <w:right w:val="single" w:sz="6" w:space="0" w:color="000000"/>
            </w:tcBorders>
            <w:shd w:val="clear" w:color="auto" w:fill="EAF2F8"/>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b/>
                <w:szCs w:val="26"/>
                <w:lang w:val="vi-VN"/>
              </w:rPr>
              <w:t>Nhu cầu</w:t>
            </w:r>
          </w:p>
        </w:tc>
        <w:tc>
          <w:tcPr>
            <w:tcW w:w="2929" w:type="dxa"/>
            <w:tcBorders>
              <w:top w:val="single" w:sz="6" w:space="0" w:color="000000"/>
              <w:left w:val="single" w:sz="6" w:space="0" w:color="000000"/>
              <w:bottom w:val="single" w:sz="6" w:space="0" w:color="000000"/>
              <w:right w:val="single" w:sz="6" w:space="0" w:color="000000"/>
            </w:tcBorders>
            <w:shd w:val="clear" w:color="auto" w:fill="EAF2F8"/>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b/>
                <w:szCs w:val="26"/>
                <w:lang w:val="vi-VN"/>
              </w:rPr>
              <w:t>Chức năng đáp ứng</w:t>
            </w:r>
          </w:p>
        </w:tc>
        <w:tc>
          <w:tcPr>
            <w:tcW w:w="2929" w:type="dxa"/>
            <w:tcBorders>
              <w:top w:val="single" w:sz="6" w:space="0" w:color="000000"/>
              <w:left w:val="single" w:sz="6" w:space="0" w:color="000000"/>
              <w:bottom w:val="single" w:sz="6" w:space="0" w:color="000000"/>
              <w:right w:val="single" w:sz="6" w:space="0" w:color="000000"/>
            </w:tcBorders>
            <w:shd w:val="clear" w:color="auto" w:fill="EAF2F8"/>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b/>
                <w:szCs w:val="26"/>
                <w:lang w:val="vi-VN"/>
              </w:rPr>
              <w:t>Minh chứng trong mã nguồn</w:t>
            </w:r>
          </w:p>
        </w:tc>
      </w:tr>
      <w:tr w:rsidR="00F02A41" w:rsidRPr="00471715">
        <w:trPr>
          <w:jc w:val="center"/>
        </w:trPr>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Cần đăng nhập và lưu dữ liệu cá nhân</w:t>
            </w:r>
          </w:p>
        </w:tc>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Auth0, session, User</w:t>
            </w:r>
          </w:p>
        </w:tc>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auth.server.js, auth.auth0.jsx, homeCallback.jsx, login.jsx</w:t>
            </w:r>
          </w:p>
        </w:tc>
      </w:tr>
      <w:tr w:rsidR="00F02A41" w:rsidRPr="00F154DA">
        <w:trPr>
          <w:jc w:val="center"/>
        </w:trPr>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Cần khai báo thể trạng</w:t>
            </w:r>
          </w:p>
        </w:tc>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Hồ sơ sức khỏe</w:t>
            </w:r>
          </w:p>
        </w:tc>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HealthStatus.jsx, healthstatusapi.jsx</w:t>
            </w:r>
          </w:p>
        </w:tc>
      </w:tr>
      <w:tr w:rsidR="00F02A41" w:rsidRPr="00F154DA">
        <w:trPr>
          <w:jc w:val="center"/>
        </w:trPr>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 xml:space="preserve">Cần lọc bài theo dữ liệu </w:t>
            </w:r>
            <w:r w:rsidRPr="00F154DA">
              <w:rPr>
                <w:rFonts w:cs="Times New Roman"/>
                <w:szCs w:val="26"/>
                <w:lang w:val="vi-VN"/>
              </w:rPr>
              <w:lastRenderedPageBreak/>
              <w:t>cá nhân</w:t>
            </w:r>
          </w:p>
        </w:tc>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lastRenderedPageBreak/>
              <w:t>Gợi ý bài tập</w:t>
            </w:r>
          </w:p>
        </w:tc>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 xml:space="preserve">Recommended.workout.jsx, </w:t>
            </w:r>
            <w:r w:rsidRPr="00F154DA">
              <w:rPr>
                <w:rFonts w:cs="Times New Roman"/>
                <w:szCs w:val="26"/>
                <w:lang w:val="vi-VN"/>
              </w:rPr>
              <w:lastRenderedPageBreak/>
              <w:t>equipmentapi.jsx, musclesapi.jsx</w:t>
            </w:r>
          </w:p>
        </w:tc>
      </w:tr>
      <w:tr w:rsidR="00F02A41" w:rsidRPr="00471715">
        <w:trPr>
          <w:jc w:val="center"/>
        </w:trPr>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lastRenderedPageBreak/>
              <w:t>Cần tự lập kế hoạch</w:t>
            </w:r>
          </w:p>
        </w:tc>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Kế hoạch tập luyện</w:t>
            </w:r>
          </w:p>
        </w:tc>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WorkoutPlan.jsx, Workoutplanapi.jsx, Workout.jsx</w:t>
            </w:r>
          </w:p>
        </w:tc>
      </w:tr>
      <w:tr w:rsidR="00F02A41" w:rsidRPr="00F154DA">
        <w:trPr>
          <w:jc w:val="center"/>
        </w:trPr>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Cần ghi nhận hoàn thành bài tập</w:t>
            </w:r>
          </w:p>
        </w:tc>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Tiến trình tập</w:t>
            </w:r>
          </w:p>
        </w:tc>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ExerciseDetail.jsx, userprogressapi.jsx</w:t>
            </w:r>
          </w:p>
        </w:tc>
      </w:tr>
      <w:tr w:rsidR="00F02A41" w:rsidRPr="00F154DA">
        <w:trPr>
          <w:jc w:val="center"/>
        </w:trPr>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Cần xem đánh giá tiến bộ</w:t>
            </w:r>
          </w:p>
        </w:tc>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Thống kê</w:t>
            </w:r>
          </w:p>
        </w:tc>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Stats.jsx, Recharts</w:t>
            </w:r>
          </w:p>
        </w:tc>
      </w:tr>
      <w:tr w:rsidR="00F02A41" w:rsidRPr="00F154DA">
        <w:trPr>
          <w:jc w:val="center"/>
        </w:trPr>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Cần quản lý dữ liệu</w:t>
            </w:r>
          </w:p>
        </w:tc>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Admin CRUD</w:t>
            </w:r>
          </w:p>
        </w:tc>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admin.jsx, create_exercise.jsx, update_exercise.jsx, delete_exercise.jsx</w:t>
            </w:r>
          </w:p>
        </w:tc>
      </w:tr>
    </w:tbl>
    <w:p w:rsidR="00F02A41" w:rsidRPr="00F154DA" w:rsidRDefault="00F02A41" w:rsidP="00F154DA">
      <w:pPr>
        <w:spacing w:before="0" w:after="0"/>
        <w:ind w:firstLine="0"/>
        <w:rPr>
          <w:rFonts w:cs="Times New Roman"/>
          <w:szCs w:val="26"/>
          <w:lang w:val="vi-VN"/>
        </w:rPr>
      </w:pPr>
    </w:p>
    <w:p w:rsidR="0069740E" w:rsidRPr="00F154DA" w:rsidRDefault="0069740E" w:rsidP="00F154DA">
      <w:pPr>
        <w:spacing w:before="0" w:after="0"/>
        <w:ind w:firstLine="0"/>
        <w:rPr>
          <w:rFonts w:cs="Times New Roman"/>
          <w:b/>
          <w:bCs/>
          <w:color w:val="000000"/>
          <w:szCs w:val="26"/>
          <w:lang w:val="vi-VN"/>
        </w:rPr>
      </w:pPr>
      <w:r w:rsidRPr="00F154DA">
        <w:rPr>
          <w:rFonts w:cs="Times New Roman"/>
          <w:szCs w:val="26"/>
          <w:lang w:val="vi-VN"/>
        </w:rPr>
        <w:br w:type="page"/>
      </w:r>
    </w:p>
    <w:p w:rsidR="00F02A41" w:rsidRPr="00F154DA" w:rsidRDefault="00E011A9" w:rsidP="00F154DA">
      <w:pPr>
        <w:pStyle w:val="Heading1"/>
        <w:numPr>
          <w:ilvl w:val="0"/>
          <w:numId w:val="35"/>
        </w:numPr>
        <w:spacing w:before="0"/>
        <w:ind w:left="0" w:firstLine="0"/>
        <w:rPr>
          <w:rFonts w:ascii="Times New Roman" w:eastAsia="Times New Roman" w:hAnsi="Times New Roman" w:cs="Times New Roman"/>
          <w:sz w:val="26"/>
          <w:szCs w:val="26"/>
          <w:lang w:val="vi-VN"/>
        </w:rPr>
      </w:pPr>
      <w:bookmarkStart w:id="52" w:name="_Toc231251254"/>
      <w:r w:rsidRPr="00F154DA">
        <w:rPr>
          <w:rFonts w:ascii="Times New Roman" w:eastAsia="Times New Roman" w:hAnsi="Times New Roman" w:cs="Times New Roman"/>
          <w:sz w:val="26"/>
          <w:szCs w:val="26"/>
          <w:lang w:val="vi-VN"/>
        </w:rPr>
        <w:lastRenderedPageBreak/>
        <w:t>THIẾT KẾ HỆ THỐNG</w:t>
      </w:r>
      <w:bookmarkEnd w:id="52"/>
    </w:p>
    <w:p w:rsidR="00F02A41" w:rsidRPr="00F154DA" w:rsidRDefault="00E011A9" w:rsidP="00F154DA">
      <w:pPr>
        <w:pStyle w:val="Heading2"/>
        <w:spacing w:before="120" w:after="80"/>
        <w:jc w:val="left"/>
        <w:rPr>
          <w:rFonts w:ascii="Times New Roman" w:hAnsi="Times New Roman" w:cs="Times New Roman"/>
          <w:lang w:val="vi-VN"/>
        </w:rPr>
      </w:pPr>
      <w:bookmarkStart w:id="53" w:name="_Toc231251255"/>
      <w:r w:rsidRPr="00F154DA">
        <w:rPr>
          <w:rFonts w:ascii="Times New Roman" w:eastAsia="Times New Roman" w:hAnsi="Times New Roman" w:cs="Times New Roman"/>
          <w:lang w:val="vi-VN"/>
        </w:rPr>
        <w:t>3.1. Thiết kế luồng nghiệp vụ tổng quát</w:t>
      </w:r>
      <w:bookmarkEnd w:id="53"/>
    </w:p>
    <w:p w:rsidR="00F02A41" w:rsidRPr="00F154DA" w:rsidRDefault="00E011A9" w:rsidP="00F154DA">
      <w:pPr>
        <w:spacing w:before="0" w:after="0"/>
        <w:ind w:firstLine="600"/>
        <w:rPr>
          <w:rFonts w:cs="Times New Roman"/>
          <w:szCs w:val="26"/>
          <w:lang w:val="vi-VN"/>
        </w:rPr>
      </w:pPr>
      <w:r w:rsidRPr="00F154DA">
        <w:rPr>
          <w:rFonts w:cs="Times New Roman"/>
          <w:szCs w:val="26"/>
          <w:lang w:val="vi-VN"/>
        </w:rPr>
        <w:t>Luồng sử dụng chính bắt đầu từ trang giới thiệu. Người dùng chọn đăng nhập, được Auth0 xác thực, sau đó hệ thống tạo hoặc tìm người dùng trong cơ sở dữ liệu. Sau khi vào hệ thống, người dùng có thể cập nhật hồ sơ sức khỏe, xem bài tập, nhận gợi ý, tự lập kế hoạch, theo dõi lịch tập, lưu tiến trình và xem thống kê.</w:t>
      </w:r>
    </w:p>
    <w:p w:rsidR="00F02A41" w:rsidRPr="00F154DA" w:rsidRDefault="00E011A9" w:rsidP="00F154DA">
      <w:pPr>
        <w:spacing w:before="0" w:after="0"/>
        <w:ind w:firstLine="600"/>
        <w:rPr>
          <w:rFonts w:cs="Times New Roman"/>
          <w:szCs w:val="26"/>
          <w:lang w:val="vi-VN"/>
        </w:rPr>
      </w:pPr>
      <w:r w:rsidRPr="00F154DA">
        <w:rPr>
          <w:rFonts w:cs="Times New Roman"/>
          <w:szCs w:val="26"/>
          <w:lang w:val="vi-VN"/>
        </w:rPr>
        <w:t>Điểm quan trọng của luồng nghiệp vụ là dữ liệu được truyền qua nhiều bước. Hồ sơ sức khỏe ảnh hưởng đến bài tập gợi ý; bài tập gợi ý có thể được dùng để lập kế hoạch; kế hoạch và bài tập chi tiết tạo ra tiến trình; tiến trình tiếp tục được tổng hợp trong trang thống kê.</w:t>
      </w:r>
    </w:p>
    <w:p w:rsidR="00F02A41" w:rsidRPr="00F154DA" w:rsidRDefault="00E011A9" w:rsidP="00F154DA">
      <w:pPr>
        <w:spacing w:before="0" w:after="0"/>
        <w:ind w:firstLine="0"/>
        <w:rPr>
          <w:rFonts w:cs="Times New Roman"/>
          <w:szCs w:val="26"/>
          <w:lang w:val="vi-VN"/>
        </w:rPr>
      </w:pPr>
      <w:r w:rsidRPr="00F154DA">
        <w:rPr>
          <w:rFonts w:cs="Times New Roman"/>
          <w:noProof/>
          <w:szCs w:val="26"/>
          <w:lang w:eastAsia="zh-CN"/>
        </w:rPr>
        <w:drawing>
          <wp:inline distT="0" distB="0" distL="0" distR="0" wp14:anchorId="5656F28A" wp14:editId="60A38201">
            <wp:extent cx="5120640" cy="403519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12"/>
                    <a:stretch>
                      <a:fillRect/>
                    </a:stretch>
                  </pic:blipFill>
                  <pic:spPr>
                    <a:xfrm>
                      <a:off x="0" y="0"/>
                      <a:ext cx="5120640" cy="4035197"/>
                    </a:xfrm>
                    <a:prstGeom prst="rect">
                      <a:avLst/>
                    </a:prstGeom>
                  </pic:spPr>
                </pic:pic>
              </a:graphicData>
            </a:graphic>
          </wp:inline>
        </w:drawing>
      </w:r>
    </w:p>
    <w:p w:rsidR="00F02A41" w:rsidRPr="00F154DA" w:rsidRDefault="00E011A9" w:rsidP="00F154DA">
      <w:pPr>
        <w:pStyle w:val="CaptionHnh"/>
        <w:ind w:firstLine="0"/>
        <w:rPr>
          <w:rFonts w:cs="Times New Roman"/>
          <w:szCs w:val="26"/>
          <w:lang w:val="vi-VN"/>
        </w:rPr>
      </w:pPr>
      <w:bookmarkStart w:id="54" w:name="_Toc231251351"/>
      <w:r w:rsidRPr="0052555F">
        <w:rPr>
          <w:iCs/>
          <w:szCs w:val="24"/>
          <w:lang w:val="vi-VN"/>
        </w:rPr>
        <w:t>Hình 3.</w:t>
      </w:r>
      <w:bookmarkStart w:id="55" w:name="fig_3_1"/>
      <w:r>
        <w:fldChar w:fldCharType="begin"/>
      </w:r>
      <w:r w:rsidRPr="0052555F">
        <w:rPr>
          <w:lang w:val="vi-VN"/>
        </w:rPr>
        <w:instrText xml:space="preserve"> SEQ Hình \r 1 \* ARABIC </w:instrText>
      </w:r>
      <w:r>
        <w:fldChar w:fldCharType="separate"/>
      </w:r>
      <w:r w:rsidRPr="0052555F">
        <w:rPr>
          <w:iCs/>
          <w:szCs w:val="24"/>
          <w:lang w:val="vi-VN"/>
        </w:rPr>
        <w:t>1</w:t>
      </w:r>
      <w:r>
        <w:fldChar w:fldCharType="end"/>
      </w:r>
      <w:bookmarkEnd w:id="55"/>
      <w:r w:rsidRPr="0052555F">
        <w:rPr>
          <w:iCs/>
          <w:szCs w:val="24"/>
          <w:lang w:val="vi-VN"/>
        </w:rPr>
        <w:t>: Luồng sử dụng tổng quan của website</w:t>
      </w:r>
      <w:bookmarkEnd w:id="54"/>
    </w:p>
    <w:p w:rsidR="00F02A41" w:rsidRPr="00F154DA" w:rsidRDefault="00E011A9" w:rsidP="00F154DA">
      <w:pPr>
        <w:pStyle w:val="Heading2"/>
        <w:spacing w:before="120" w:after="80"/>
        <w:jc w:val="left"/>
        <w:rPr>
          <w:rFonts w:ascii="Times New Roman" w:hAnsi="Times New Roman" w:cs="Times New Roman"/>
          <w:lang w:val="vi-VN"/>
        </w:rPr>
      </w:pPr>
      <w:bookmarkStart w:id="56" w:name="_Toc231251256"/>
      <w:r w:rsidRPr="00F154DA">
        <w:rPr>
          <w:rFonts w:ascii="Times New Roman" w:eastAsia="Times New Roman" w:hAnsi="Times New Roman" w:cs="Times New Roman"/>
          <w:lang w:val="vi-VN"/>
        </w:rPr>
        <w:t>3.2. Kiến trúc tổng thể của hệ thống</w:t>
      </w:r>
      <w:bookmarkEnd w:id="56"/>
    </w:p>
    <w:p w:rsidR="00F02A41" w:rsidRPr="00F154DA" w:rsidRDefault="00E011A9" w:rsidP="00F154DA">
      <w:pPr>
        <w:spacing w:before="0" w:after="0"/>
        <w:ind w:firstLine="600"/>
        <w:rPr>
          <w:rFonts w:cs="Times New Roman"/>
          <w:szCs w:val="26"/>
          <w:lang w:val="vi-VN"/>
        </w:rPr>
      </w:pPr>
      <w:r w:rsidRPr="00F154DA">
        <w:rPr>
          <w:rFonts w:cs="Times New Roman"/>
          <w:szCs w:val="26"/>
          <w:lang w:val="vi-VN"/>
        </w:rPr>
        <w:t>Hệ thống được chia thành bốn lớp: giao diện người dùng, route xử lý của Remix, cơ sở dữ liệu thông qua Prisma và các dịch vụ ngoài. Giao diện dùng React component và NextUI để tạo màn hình. Route Remix dùng loader để nạp dữ liệu ban đầu và action để xử lý dữ liệu gửi lên. Prisma đảm nhiệm truy vấn cơ sở dữ liệu. Auth0, chatbot và API video là các thành phần tích hợp ngoài.</w:t>
      </w:r>
    </w:p>
    <w:p w:rsidR="00F02A41" w:rsidRPr="00F154DA" w:rsidRDefault="00E011A9" w:rsidP="00F154DA">
      <w:pPr>
        <w:spacing w:before="0" w:after="0"/>
        <w:ind w:firstLine="600"/>
        <w:rPr>
          <w:rFonts w:cs="Times New Roman"/>
          <w:szCs w:val="26"/>
          <w:lang w:val="vi-VN"/>
        </w:rPr>
      </w:pPr>
      <w:r w:rsidRPr="00F154DA">
        <w:rPr>
          <w:rFonts w:cs="Times New Roman"/>
          <w:szCs w:val="26"/>
          <w:lang w:val="vi-VN"/>
        </w:rPr>
        <w:lastRenderedPageBreak/>
        <w:t>Kiến trúc này phù hợp với đồ án vì một project có thể quản lý cả frontend và backend. Việc đặt logic trong các route giúp dễ trình bày mối liên hệ giữa màn hình, API và dữ liệu.</w:t>
      </w:r>
    </w:p>
    <w:p w:rsidR="00F02A41" w:rsidRPr="00F154DA" w:rsidRDefault="00E011A9" w:rsidP="00F154DA">
      <w:pPr>
        <w:pStyle w:val="CaptionBng"/>
        <w:ind w:firstLine="0"/>
        <w:rPr>
          <w:rFonts w:cs="Times New Roman"/>
          <w:szCs w:val="26"/>
          <w:lang w:val="vi-VN"/>
        </w:rPr>
      </w:pPr>
      <w:bookmarkStart w:id="57" w:name="_Toc231251431"/>
      <w:r w:rsidRPr="0052555F">
        <w:rPr>
          <w:lang w:val="vi-VN"/>
        </w:rPr>
        <w:t xml:space="preserve">Bảng </w:t>
      </w:r>
      <w:bookmarkStart w:id="58" w:name="tbl_3_1"/>
      <w:r w:rsidRPr="0052555F">
        <w:rPr>
          <w:lang w:val="vi-VN"/>
        </w:rPr>
        <w:t>3.</w:t>
      </w:r>
      <w:r>
        <w:fldChar w:fldCharType="begin"/>
      </w:r>
      <w:r w:rsidRPr="0052555F">
        <w:rPr>
          <w:lang w:val="vi-VN"/>
        </w:rPr>
        <w:instrText xml:space="preserve"> SEQ Bảng \r 1 \* ARABIC </w:instrText>
      </w:r>
      <w:r>
        <w:fldChar w:fldCharType="separate"/>
      </w:r>
      <w:r w:rsidRPr="0052555F">
        <w:rPr>
          <w:lang w:val="vi-VN"/>
        </w:rPr>
        <w:t>1</w:t>
      </w:r>
      <w:r>
        <w:fldChar w:fldCharType="end"/>
      </w:r>
      <w:bookmarkEnd w:id="58"/>
      <w:r w:rsidRPr="0052555F">
        <w:rPr>
          <w:lang w:val="vi-VN"/>
        </w:rPr>
        <w:t>: Lớp kiến trúc và thành phần triển khai</w:t>
      </w:r>
      <w:bookmarkEnd w:id="57"/>
    </w:p>
    <w:tbl>
      <w:tblPr>
        <w:tblStyle w:val="TableGrid"/>
        <w:tblW w:w="0" w:type="auto"/>
        <w:jc w:val="center"/>
        <w:tblLook w:val="04A0" w:firstRow="1" w:lastRow="0" w:firstColumn="1" w:lastColumn="0" w:noHBand="0" w:noVBand="1"/>
      </w:tblPr>
      <w:tblGrid>
        <w:gridCol w:w="2929"/>
        <w:gridCol w:w="2929"/>
        <w:gridCol w:w="2929"/>
      </w:tblGrid>
      <w:tr w:rsidR="00F02A41" w:rsidRPr="00F154DA">
        <w:trPr>
          <w:tblHeader/>
          <w:jc w:val="center"/>
        </w:trPr>
        <w:tc>
          <w:tcPr>
            <w:tcW w:w="2929" w:type="dxa"/>
            <w:tcBorders>
              <w:top w:val="single" w:sz="6" w:space="0" w:color="000000"/>
              <w:left w:val="single" w:sz="6" w:space="0" w:color="000000"/>
              <w:bottom w:val="single" w:sz="6" w:space="0" w:color="000000"/>
              <w:right w:val="single" w:sz="6" w:space="0" w:color="000000"/>
            </w:tcBorders>
            <w:shd w:val="clear" w:color="auto" w:fill="EAF2F8"/>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b/>
                <w:szCs w:val="26"/>
                <w:lang w:val="vi-VN"/>
              </w:rPr>
              <w:t>Lớp</w:t>
            </w:r>
          </w:p>
        </w:tc>
        <w:tc>
          <w:tcPr>
            <w:tcW w:w="2929" w:type="dxa"/>
            <w:tcBorders>
              <w:top w:val="single" w:sz="6" w:space="0" w:color="000000"/>
              <w:left w:val="single" w:sz="6" w:space="0" w:color="000000"/>
              <w:bottom w:val="single" w:sz="6" w:space="0" w:color="000000"/>
              <w:right w:val="single" w:sz="6" w:space="0" w:color="000000"/>
            </w:tcBorders>
            <w:shd w:val="clear" w:color="auto" w:fill="EAF2F8"/>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b/>
                <w:szCs w:val="26"/>
                <w:lang w:val="vi-VN"/>
              </w:rPr>
              <w:t>Thành phần</w:t>
            </w:r>
          </w:p>
        </w:tc>
        <w:tc>
          <w:tcPr>
            <w:tcW w:w="2929" w:type="dxa"/>
            <w:tcBorders>
              <w:top w:val="single" w:sz="6" w:space="0" w:color="000000"/>
              <w:left w:val="single" w:sz="6" w:space="0" w:color="000000"/>
              <w:bottom w:val="single" w:sz="6" w:space="0" w:color="000000"/>
              <w:right w:val="single" w:sz="6" w:space="0" w:color="000000"/>
            </w:tcBorders>
            <w:shd w:val="clear" w:color="auto" w:fill="EAF2F8"/>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b/>
                <w:szCs w:val="26"/>
                <w:lang w:val="vi-VN"/>
              </w:rPr>
              <w:t>Vai trò</w:t>
            </w:r>
          </w:p>
        </w:tc>
      </w:tr>
      <w:tr w:rsidR="00F02A41" w:rsidRPr="00471715">
        <w:trPr>
          <w:jc w:val="center"/>
        </w:trPr>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Giao diện</w:t>
            </w:r>
          </w:p>
        </w:tc>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React, NextUI, Tailwind CSS, Recharts</w:t>
            </w:r>
          </w:p>
        </w:tc>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Hiển thị form, bảng, thẻ bài tập, biểu đồ và chatbot.</w:t>
            </w:r>
          </w:p>
        </w:tc>
      </w:tr>
      <w:tr w:rsidR="00F02A41" w:rsidRPr="00471715">
        <w:trPr>
          <w:jc w:val="center"/>
        </w:trPr>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Route Remix</w:t>
            </w:r>
          </w:p>
        </w:tc>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loader, action, fetch API</w:t>
            </w:r>
          </w:p>
        </w:tc>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Nạp dữ liệu, xử lý form và kết nối cơ sở dữ liệu.</w:t>
            </w:r>
          </w:p>
        </w:tc>
      </w:tr>
      <w:tr w:rsidR="00F02A41" w:rsidRPr="00471715">
        <w:trPr>
          <w:jc w:val="center"/>
        </w:trPr>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Dữ liệu</w:t>
            </w:r>
          </w:p>
        </w:tc>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Prisma, PostgreSQL</w:t>
            </w:r>
          </w:p>
        </w:tc>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Lưu người dùng, bài tập, hồ sơ sức khỏe, kế hoạch và tiến trình.</w:t>
            </w:r>
          </w:p>
        </w:tc>
      </w:tr>
      <w:tr w:rsidR="00F02A41" w:rsidRPr="00471715">
        <w:trPr>
          <w:jc w:val="center"/>
        </w:trPr>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Dịch vụ ngoài</w:t>
            </w:r>
          </w:p>
        </w:tc>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Auth0, Dify/Coze, YouTube API</w:t>
            </w:r>
          </w:p>
        </w:tc>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Xác thực, chatbot và video tham khảo bài tập.</w:t>
            </w:r>
          </w:p>
        </w:tc>
      </w:tr>
    </w:tbl>
    <w:p w:rsidR="00F02A41" w:rsidRPr="00F154DA" w:rsidRDefault="00F02A41" w:rsidP="00F154DA">
      <w:pPr>
        <w:spacing w:before="0" w:after="0"/>
        <w:ind w:firstLine="0"/>
        <w:rPr>
          <w:rFonts w:cs="Times New Roman"/>
          <w:szCs w:val="26"/>
          <w:lang w:val="vi-VN"/>
        </w:rPr>
      </w:pPr>
    </w:p>
    <w:p w:rsidR="00F02A41" w:rsidRPr="00F154DA" w:rsidRDefault="00E011A9" w:rsidP="00F154DA">
      <w:pPr>
        <w:spacing w:before="0" w:after="0"/>
        <w:ind w:firstLine="0"/>
        <w:rPr>
          <w:rFonts w:cs="Times New Roman"/>
          <w:szCs w:val="26"/>
          <w:lang w:val="vi-VN"/>
        </w:rPr>
      </w:pPr>
      <w:r w:rsidRPr="00F154DA">
        <w:rPr>
          <w:rFonts w:cs="Times New Roman"/>
          <w:noProof/>
          <w:szCs w:val="26"/>
          <w:lang w:eastAsia="zh-CN"/>
        </w:rPr>
        <w:drawing>
          <wp:inline distT="0" distB="0" distL="0" distR="0" wp14:anchorId="7BBF5373" wp14:editId="75F162FA">
            <wp:extent cx="5120640" cy="308434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3.png"/>
                    <pic:cNvPicPr/>
                  </pic:nvPicPr>
                  <pic:blipFill>
                    <a:blip r:embed="rId13"/>
                    <a:stretch>
                      <a:fillRect/>
                    </a:stretch>
                  </pic:blipFill>
                  <pic:spPr>
                    <a:xfrm>
                      <a:off x="0" y="0"/>
                      <a:ext cx="5120640" cy="3084344"/>
                    </a:xfrm>
                    <a:prstGeom prst="rect">
                      <a:avLst/>
                    </a:prstGeom>
                  </pic:spPr>
                </pic:pic>
              </a:graphicData>
            </a:graphic>
          </wp:inline>
        </w:drawing>
      </w:r>
    </w:p>
    <w:p w:rsidR="00F02A41" w:rsidRPr="00F154DA" w:rsidRDefault="00E011A9" w:rsidP="00F154DA">
      <w:pPr>
        <w:pStyle w:val="CaptionHnh"/>
        <w:ind w:firstLine="0"/>
        <w:rPr>
          <w:rFonts w:cs="Times New Roman"/>
          <w:szCs w:val="26"/>
          <w:lang w:val="vi-VN"/>
        </w:rPr>
      </w:pPr>
      <w:bookmarkStart w:id="59" w:name="_Toc231251352"/>
      <w:r w:rsidRPr="0052555F">
        <w:rPr>
          <w:iCs/>
          <w:szCs w:val="24"/>
          <w:lang w:val="vi-VN"/>
        </w:rPr>
        <w:t>Hình 3.</w:t>
      </w:r>
      <w:bookmarkStart w:id="60" w:name="fig_3_2"/>
      <w:r>
        <w:fldChar w:fldCharType="begin"/>
      </w:r>
      <w:r w:rsidRPr="0052555F">
        <w:rPr>
          <w:lang w:val="vi-VN"/>
        </w:rPr>
        <w:instrText xml:space="preserve"> SEQ Hình \r 2 \* ARABIC </w:instrText>
      </w:r>
      <w:r>
        <w:fldChar w:fldCharType="separate"/>
      </w:r>
      <w:r w:rsidRPr="0052555F">
        <w:rPr>
          <w:iCs/>
          <w:szCs w:val="24"/>
          <w:lang w:val="vi-VN"/>
        </w:rPr>
        <w:t>2</w:t>
      </w:r>
      <w:r>
        <w:fldChar w:fldCharType="end"/>
      </w:r>
      <w:bookmarkEnd w:id="60"/>
      <w:r w:rsidRPr="0052555F">
        <w:rPr>
          <w:iCs/>
          <w:szCs w:val="24"/>
          <w:lang w:val="vi-VN"/>
        </w:rPr>
        <w:t>: Kiến trúc logic của website tập luyện</w:t>
      </w:r>
      <w:bookmarkEnd w:id="59"/>
    </w:p>
    <w:p w:rsidR="00F02A41" w:rsidRPr="00F154DA" w:rsidRDefault="00E011A9" w:rsidP="00F154DA">
      <w:pPr>
        <w:pStyle w:val="Heading2"/>
        <w:spacing w:before="120" w:after="80"/>
        <w:jc w:val="left"/>
        <w:rPr>
          <w:rFonts w:ascii="Times New Roman" w:hAnsi="Times New Roman" w:cs="Times New Roman"/>
          <w:lang w:val="vi-VN"/>
        </w:rPr>
      </w:pPr>
      <w:bookmarkStart w:id="61" w:name="_Toc231251257"/>
      <w:r w:rsidRPr="00F154DA">
        <w:rPr>
          <w:rFonts w:ascii="Times New Roman" w:eastAsia="Times New Roman" w:hAnsi="Times New Roman" w:cs="Times New Roman"/>
          <w:lang w:val="vi-VN"/>
        </w:rPr>
        <w:t>3.3. Tác nhân và phạm vi quyền</w:t>
      </w:r>
      <w:bookmarkEnd w:id="61"/>
    </w:p>
    <w:p w:rsidR="00F02A41" w:rsidRPr="00F154DA" w:rsidRDefault="00E011A9" w:rsidP="00F154DA">
      <w:pPr>
        <w:pStyle w:val="CaptionBng"/>
        <w:ind w:firstLine="0"/>
        <w:rPr>
          <w:rFonts w:cs="Times New Roman"/>
          <w:szCs w:val="26"/>
          <w:lang w:val="vi-VN"/>
        </w:rPr>
      </w:pPr>
      <w:bookmarkStart w:id="62" w:name="_Toc231251432"/>
      <w:r w:rsidRPr="0052555F">
        <w:rPr>
          <w:lang w:val="vi-VN"/>
        </w:rPr>
        <w:t xml:space="preserve">Bảng </w:t>
      </w:r>
      <w:bookmarkStart w:id="63" w:name="tbl_3_2"/>
      <w:r w:rsidRPr="0052555F">
        <w:rPr>
          <w:lang w:val="vi-VN"/>
        </w:rPr>
        <w:t>3.</w:t>
      </w:r>
      <w:r>
        <w:fldChar w:fldCharType="begin"/>
      </w:r>
      <w:r w:rsidRPr="0052555F">
        <w:rPr>
          <w:lang w:val="vi-VN"/>
        </w:rPr>
        <w:instrText xml:space="preserve"> SEQ Bảng \r 2 \* ARABIC </w:instrText>
      </w:r>
      <w:r>
        <w:fldChar w:fldCharType="separate"/>
      </w:r>
      <w:r w:rsidRPr="0052555F">
        <w:rPr>
          <w:lang w:val="vi-VN"/>
        </w:rPr>
        <w:t>2</w:t>
      </w:r>
      <w:r>
        <w:fldChar w:fldCharType="end"/>
      </w:r>
      <w:bookmarkEnd w:id="63"/>
      <w:r w:rsidRPr="0052555F">
        <w:rPr>
          <w:lang w:val="vi-VN"/>
        </w:rPr>
        <w:t>: Tác nhân và quyền sử dụng</w:t>
      </w:r>
      <w:bookmarkEnd w:id="62"/>
    </w:p>
    <w:tbl>
      <w:tblPr>
        <w:tblStyle w:val="TableGrid"/>
        <w:tblW w:w="0" w:type="auto"/>
        <w:jc w:val="center"/>
        <w:tblLook w:val="04A0" w:firstRow="1" w:lastRow="0" w:firstColumn="1" w:lastColumn="0" w:noHBand="0" w:noVBand="1"/>
      </w:tblPr>
      <w:tblGrid>
        <w:gridCol w:w="2929"/>
        <w:gridCol w:w="2929"/>
        <w:gridCol w:w="2929"/>
      </w:tblGrid>
      <w:tr w:rsidR="00F02A41" w:rsidRPr="00F154DA">
        <w:trPr>
          <w:tblHeader/>
          <w:jc w:val="center"/>
        </w:trPr>
        <w:tc>
          <w:tcPr>
            <w:tcW w:w="2929" w:type="dxa"/>
            <w:tcBorders>
              <w:top w:val="single" w:sz="6" w:space="0" w:color="000000"/>
              <w:left w:val="single" w:sz="6" w:space="0" w:color="000000"/>
              <w:bottom w:val="single" w:sz="6" w:space="0" w:color="000000"/>
              <w:right w:val="single" w:sz="6" w:space="0" w:color="000000"/>
            </w:tcBorders>
            <w:shd w:val="clear" w:color="auto" w:fill="EAF2F8"/>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b/>
                <w:szCs w:val="26"/>
                <w:lang w:val="vi-VN"/>
              </w:rPr>
              <w:t>Tác nhân</w:t>
            </w:r>
          </w:p>
        </w:tc>
        <w:tc>
          <w:tcPr>
            <w:tcW w:w="2929" w:type="dxa"/>
            <w:tcBorders>
              <w:top w:val="single" w:sz="6" w:space="0" w:color="000000"/>
              <w:left w:val="single" w:sz="6" w:space="0" w:color="000000"/>
              <w:bottom w:val="single" w:sz="6" w:space="0" w:color="000000"/>
              <w:right w:val="single" w:sz="6" w:space="0" w:color="000000"/>
            </w:tcBorders>
            <w:shd w:val="clear" w:color="auto" w:fill="EAF2F8"/>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b/>
                <w:szCs w:val="26"/>
                <w:lang w:val="vi-VN"/>
              </w:rPr>
              <w:t>Quyền chính</w:t>
            </w:r>
          </w:p>
        </w:tc>
        <w:tc>
          <w:tcPr>
            <w:tcW w:w="2929" w:type="dxa"/>
            <w:tcBorders>
              <w:top w:val="single" w:sz="6" w:space="0" w:color="000000"/>
              <w:left w:val="single" w:sz="6" w:space="0" w:color="000000"/>
              <w:bottom w:val="single" w:sz="6" w:space="0" w:color="000000"/>
              <w:right w:val="single" w:sz="6" w:space="0" w:color="000000"/>
            </w:tcBorders>
            <w:shd w:val="clear" w:color="auto" w:fill="EAF2F8"/>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b/>
                <w:szCs w:val="26"/>
                <w:lang w:val="vi-VN"/>
              </w:rPr>
              <w:t>Giới hạn</w:t>
            </w:r>
          </w:p>
        </w:tc>
      </w:tr>
      <w:tr w:rsidR="00F02A41" w:rsidRPr="00471715">
        <w:trPr>
          <w:jc w:val="center"/>
        </w:trPr>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User</w:t>
            </w:r>
          </w:p>
        </w:tc>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 xml:space="preserve">Xem bài tập, cập nhật hồ sơ, nhận gợi ý, lập kế </w:t>
            </w:r>
            <w:r w:rsidRPr="00F154DA">
              <w:rPr>
                <w:rFonts w:cs="Times New Roman"/>
                <w:szCs w:val="26"/>
                <w:lang w:val="vi-VN"/>
              </w:rPr>
              <w:lastRenderedPageBreak/>
              <w:t>hoạch, lưu tiến trình, xem thống kê.</w:t>
            </w:r>
          </w:p>
        </w:tc>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lastRenderedPageBreak/>
              <w:t>Chỉ thao tác dữ liệu của chính mình.</w:t>
            </w:r>
          </w:p>
        </w:tc>
      </w:tr>
      <w:tr w:rsidR="00F02A41" w:rsidRPr="00471715">
        <w:trPr>
          <w:jc w:val="center"/>
        </w:trPr>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lastRenderedPageBreak/>
              <w:t>Admin</w:t>
            </w:r>
          </w:p>
        </w:tc>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Xem dashboard, quản lý người dùng, quản lý bài tập.</w:t>
            </w:r>
          </w:p>
        </w:tc>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Cần tài khoản có cờ isAdmin trong cơ sở dữ liệu.</w:t>
            </w:r>
          </w:p>
        </w:tc>
      </w:tr>
      <w:tr w:rsidR="00F02A41" w:rsidRPr="00471715">
        <w:trPr>
          <w:jc w:val="center"/>
        </w:trPr>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Auth0</w:t>
            </w:r>
          </w:p>
        </w:tc>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Xác thực đăng nhập và trả hồ sơ người dùng.</w:t>
            </w:r>
          </w:p>
        </w:tc>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Không xử lý dữ liệu tập luyện.</w:t>
            </w:r>
          </w:p>
        </w:tc>
      </w:tr>
      <w:tr w:rsidR="00F02A41" w:rsidRPr="00471715">
        <w:trPr>
          <w:jc w:val="center"/>
        </w:trPr>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Chatbot</w:t>
            </w:r>
          </w:p>
        </w:tc>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Trả lời câu hỏi hỗ trợ và hướng dẫn sử dụng.</w:t>
            </w:r>
          </w:p>
        </w:tc>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Không đưa ra kết luận y tế hoặc phác đồ điều trị.</w:t>
            </w:r>
          </w:p>
        </w:tc>
      </w:tr>
      <w:tr w:rsidR="00F02A41" w:rsidRPr="00471715">
        <w:trPr>
          <w:jc w:val="center"/>
        </w:trPr>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Prisma/Database</w:t>
            </w:r>
          </w:p>
        </w:tc>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Lưu và truy xuất dữ liệu nghiệp vụ.</w:t>
            </w:r>
          </w:p>
        </w:tc>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Không trực tiếp hiển thị giao diện.</w:t>
            </w:r>
          </w:p>
        </w:tc>
      </w:tr>
    </w:tbl>
    <w:p w:rsidR="00F02A41" w:rsidRPr="00F154DA" w:rsidRDefault="00F02A41" w:rsidP="00F154DA">
      <w:pPr>
        <w:spacing w:before="0" w:after="0"/>
        <w:ind w:firstLine="0"/>
        <w:rPr>
          <w:rFonts w:cs="Times New Roman"/>
          <w:szCs w:val="26"/>
          <w:lang w:val="vi-VN"/>
        </w:rPr>
      </w:pPr>
    </w:p>
    <w:p w:rsidR="00F02A41" w:rsidRPr="00F154DA" w:rsidRDefault="00E011A9" w:rsidP="00F154DA">
      <w:pPr>
        <w:pStyle w:val="Heading2"/>
        <w:spacing w:before="120" w:after="80"/>
        <w:jc w:val="left"/>
        <w:rPr>
          <w:rFonts w:ascii="Times New Roman" w:hAnsi="Times New Roman" w:cs="Times New Roman"/>
          <w:lang w:val="vi-VN"/>
        </w:rPr>
      </w:pPr>
      <w:bookmarkStart w:id="64" w:name="_Toc231251258"/>
      <w:r w:rsidRPr="00F154DA">
        <w:rPr>
          <w:rFonts w:ascii="Times New Roman" w:eastAsia="Times New Roman" w:hAnsi="Times New Roman" w:cs="Times New Roman"/>
          <w:lang w:val="vi-VN"/>
        </w:rPr>
        <w:t>3.4. Đặc tả Use Case tổng quát</w:t>
      </w:r>
      <w:bookmarkEnd w:id="64"/>
    </w:p>
    <w:p w:rsidR="00F02A41" w:rsidRPr="00F154DA" w:rsidRDefault="00E011A9" w:rsidP="00F154DA">
      <w:pPr>
        <w:spacing w:before="0" w:after="0"/>
        <w:ind w:firstLine="600"/>
        <w:rPr>
          <w:rFonts w:cs="Times New Roman"/>
          <w:szCs w:val="26"/>
          <w:lang w:val="vi-VN"/>
        </w:rPr>
      </w:pPr>
      <w:r w:rsidRPr="00F154DA">
        <w:rPr>
          <w:rFonts w:cs="Times New Roman"/>
          <w:szCs w:val="26"/>
          <w:lang w:val="vi-VN"/>
        </w:rPr>
        <w:t>Biểu đồ Use Case tổng quát mô tả mối quan hệ giữa người dùng, quản trị viên và các nhóm chức năng. User tương tác với các chức năng luyện tập, còn Admin chịu trách nhiệm vận hành dữ liệu và theo dõi tổng quan hệ thống.</w:t>
      </w:r>
    </w:p>
    <w:p w:rsidR="00F02A41" w:rsidRPr="00F154DA" w:rsidRDefault="00E011A9" w:rsidP="00F154DA">
      <w:pPr>
        <w:spacing w:before="0" w:after="0"/>
        <w:ind w:firstLine="0"/>
        <w:rPr>
          <w:rFonts w:cs="Times New Roman"/>
          <w:szCs w:val="26"/>
          <w:lang w:val="vi-VN"/>
        </w:rPr>
      </w:pPr>
      <w:r w:rsidRPr="00F154DA">
        <w:rPr>
          <w:rFonts w:cs="Times New Roman"/>
          <w:noProof/>
          <w:szCs w:val="26"/>
          <w:lang w:eastAsia="zh-CN"/>
        </w:rPr>
        <w:lastRenderedPageBreak/>
        <w:drawing>
          <wp:inline distT="0" distB="0" distL="0" distR="0" wp14:anchorId="486F08EE" wp14:editId="66B672E4">
            <wp:extent cx="5120640" cy="572688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14"/>
                    <a:stretch>
                      <a:fillRect/>
                    </a:stretch>
                  </pic:blipFill>
                  <pic:spPr>
                    <a:xfrm>
                      <a:off x="0" y="0"/>
                      <a:ext cx="5120640" cy="5726889"/>
                    </a:xfrm>
                    <a:prstGeom prst="rect">
                      <a:avLst/>
                    </a:prstGeom>
                  </pic:spPr>
                </pic:pic>
              </a:graphicData>
            </a:graphic>
          </wp:inline>
        </w:drawing>
      </w:r>
    </w:p>
    <w:p w:rsidR="00F02A41" w:rsidRPr="00F154DA" w:rsidRDefault="00E011A9" w:rsidP="00F154DA">
      <w:pPr>
        <w:pStyle w:val="CaptionHnh"/>
        <w:ind w:firstLine="0"/>
        <w:rPr>
          <w:rFonts w:cs="Times New Roman"/>
          <w:szCs w:val="26"/>
          <w:lang w:val="vi-VN"/>
        </w:rPr>
      </w:pPr>
      <w:bookmarkStart w:id="65" w:name="_Toc231251353"/>
      <w:r>
        <w:rPr>
          <w:iCs/>
          <w:szCs w:val="24"/>
        </w:rPr>
        <w:t>Hình 3.</w:t>
      </w:r>
      <w:bookmarkStart w:id="66" w:name="fig_3_3"/>
      <w:r>
        <w:fldChar w:fldCharType="begin"/>
      </w:r>
      <w:r>
        <w:instrText xml:space="preserve"> SEQ Hình \r 3 \* ARABIC </w:instrText>
      </w:r>
      <w:r>
        <w:fldChar w:fldCharType="separate"/>
      </w:r>
      <w:r>
        <w:rPr>
          <w:iCs/>
          <w:szCs w:val="24"/>
        </w:rPr>
        <w:t>3</w:t>
      </w:r>
      <w:r>
        <w:fldChar w:fldCharType="end"/>
      </w:r>
      <w:bookmarkEnd w:id="66"/>
      <w:r>
        <w:rPr>
          <w:iCs/>
          <w:szCs w:val="24"/>
        </w:rPr>
        <w:t>: Use Case tổng thể của hệ thống</w:t>
      </w:r>
      <w:bookmarkEnd w:id="65"/>
    </w:p>
    <w:p w:rsidR="00F02A41" w:rsidRPr="00F154DA" w:rsidRDefault="00E011A9" w:rsidP="00F154DA">
      <w:pPr>
        <w:pStyle w:val="CaptionBng"/>
        <w:ind w:firstLine="0"/>
        <w:rPr>
          <w:rFonts w:cs="Times New Roman"/>
          <w:szCs w:val="26"/>
          <w:lang w:val="vi-VN"/>
        </w:rPr>
      </w:pPr>
      <w:bookmarkStart w:id="67" w:name="_Toc231251433"/>
      <w:r>
        <w:t xml:space="preserve">Bảng </w:t>
      </w:r>
      <w:bookmarkStart w:id="68" w:name="tbl_3_3"/>
      <w:r>
        <w:t>3.</w:t>
      </w:r>
      <w:r w:rsidR="00652610">
        <w:fldChar w:fldCharType="begin"/>
      </w:r>
      <w:r w:rsidR="00652610">
        <w:instrText xml:space="preserve"> SEQ Bảng \r 3 \* ARABIC </w:instrText>
      </w:r>
      <w:r w:rsidR="00652610">
        <w:fldChar w:fldCharType="separate"/>
      </w:r>
      <w:r>
        <w:t>3</w:t>
      </w:r>
      <w:r w:rsidR="00652610">
        <w:fldChar w:fldCharType="end"/>
      </w:r>
      <w:bookmarkEnd w:id="68"/>
      <w:r>
        <w:t>: Đặc tả Use Case chính</w:t>
      </w:r>
      <w:bookmarkEnd w:id="67"/>
    </w:p>
    <w:tbl>
      <w:tblPr>
        <w:tblStyle w:val="TableGrid"/>
        <w:tblW w:w="0" w:type="auto"/>
        <w:jc w:val="center"/>
        <w:tblLook w:val="04A0" w:firstRow="1" w:lastRow="0" w:firstColumn="1" w:lastColumn="0" w:noHBand="0" w:noVBand="1"/>
      </w:tblPr>
      <w:tblGrid>
        <w:gridCol w:w="2929"/>
        <w:gridCol w:w="2929"/>
        <w:gridCol w:w="2929"/>
      </w:tblGrid>
      <w:tr w:rsidR="00F02A41" w:rsidRPr="00F154DA">
        <w:trPr>
          <w:tblHeader/>
          <w:jc w:val="center"/>
        </w:trPr>
        <w:tc>
          <w:tcPr>
            <w:tcW w:w="2929" w:type="dxa"/>
            <w:tcBorders>
              <w:top w:val="single" w:sz="6" w:space="0" w:color="000000"/>
              <w:left w:val="single" w:sz="6" w:space="0" w:color="000000"/>
              <w:bottom w:val="single" w:sz="6" w:space="0" w:color="000000"/>
              <w:right w:val="single" w:sz="6" w:space="0" w:color="000000"/>
            </w:tcBorders>
            <w:shd w:val="clear" w:color="auto" w:fill="EAF2F8"/>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b/>
                <w:szCs w:val="26"/>
                <w:lang w:val="vi-VN"/>
              </w:rPr>
              <w:t>Mã</w:t>
            </w:r>
          </w:p>
        </w:tc>
        <w:tc>
          <w:tcPr>
            <w:tcW w:w="2929" w:type="dxa"/>
            <w:tcBorders>
              <w:top w:val="single" w:sz="6" w:space="0" w:color="000000"/>
              <w:left w:val="single" w:sz="6" w:space="0" w:color="000000"/>
              <w:bottom w:val="single" w:sz="6" w:space="0" w:color="000000"/>
              <w:right w:val="single" w:sz="6" w:space="0" w:color="000000"/>
            </w:tcBorders>
            <w:shd w:val="clear" w:color="auto" w:fill="EAF2F8"/>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b/>
                <w:szCs w:val="26"/>
                <w:lang w:val="vi-VN"/>
              </w:rPr>
              <w:t>Tên Use Case</w:t>
            </w:r>
          </w:p>
        </w:tc>
        <w:tc>
          <w:tcPr>
            <w:tcW w:w="2929" w:type="dxa"/>
            <w:tcBorders>
              <w:top w:val="single" w:sz="6" w:space="0" w:color="000000"/>
              <w:left w:val="single" w:sz="6" w:space="0" w:color="000000"/>
              <w:bottom w:val="single" w:sz="6" w:space="0" w:color="000000"/>
              <w:right w:val="single" w:sz="6" w:space="0" w:color="000000"/>
            </w:tcBorders>
            <w:shd w:val="clear" w:color="auto" w:fill="EAF2F8"/>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b/>
                <w:szCs w:val="26"/>
                <w:lang w:val="vi-VN"/>
              </w:rPr>
              <w:t>Kết quả mong đợi</w:t>
            </w:r>
          </w:p>
        </w:tc>
      </w:tr>
      <w:tr w:rsidR="00F02A41" w:rsidRPr="00471715">
        <w:trPr>
          <w:jc w:val="center"/>
        </w:trPr>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UC-01</w:t>
            </w:r>
          </w:p>
        </w:tc>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Đăng nhập</w:t>
            </w:r>
          </w:p>
        </w:tc>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Người dùng được xác thực và chuyển vào hệ thống.</w:t>
            </w:r>
          </w:p>
        </w:tc>
      </w:tr>
      <w:tr w:rsidR="00F02A41" w:rsidRPr="00471715">
        <w:trPr>
          <w:jc w:val="center"/>
        </w:trPr>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UC-02</w:t>
            </w:r>
          </w:p>
        </w:tc>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Cập nhật hồ sơ sức khỏe</w:t>
            </w:r>
          </w:p>
        </w:tc>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Thông tin sức khỏe được lưu hoặc cập nhật thành công.</w:t>
            </w:r>
          </w:p>
        </w:tc>
      </w:tr>
      <w:tr w:rsidR="00F02A41" w:rsidRPr="00471715">
        <w:trPr>
          <w:jc w:val="center"/>
        </w:trPr>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UC-03</w:t>
            </w:r>
          </w:p>
        </w:tc>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Xem danh sách bài tập</w:t>
            </w:r>
          </w:p>
        </w:tc>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Danh sách bài tập được hiển thị, tìm kiếm và phân trang.</w:t>
            </w:r>
          </w:p>
        </w:tc>
      </w:tr>
      <w:tr w:rsidR="00F02A41" w:rsidRPr="00471715">
        <w:trPr>
          <w:jc w:val="center"/>
        </w:trPr>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lastRenderedPageBreak/>
              <w:t>UC-04</w:t>
            </w:r>
          </w:p>
        </w:tc>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Nhận bài tập đề xuất</w:t>
            </w:r>
          </w:p>
        </w:tc>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Danh sách bài tập phù hợp với hồ sơ được tạo và lưu tạm theo user.</w:t>
            </w:r>
          </w:p>
        </w:tc>
      </w:tr>
      <w:tr w:rsidR="00F02A41" w:rsidRPr="00471715">
        <w:trPr>
          <w:jc w:val="center"/>
        </w:trPr>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UC-05</w:t>
            </w:r>
          </w:p>
        </w:tc>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Tạo kế hoạch tập</w:t>
            </w:r>
          </w:p>
        </w:tc>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Các bài tập đã chọn được lưu vào WorkoutPlan.</w:t>
            </w:r>
          </w:p>
        </w:tc>
      </w:tr>
      <w:tr w:rsidR="00F02A41" w:rsidRPr="00471715">
        <w:trPr>
          <w:jc w:val="center"/>
        </w:trPr>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UC-06</w:t>
            </w:r>
          </w:p>
        </w:tc>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Lưu tiến trình</w:t>
            </w:r>
          </w:p>
        </w:tc>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Thời gian tập và trạng thái hoàn thành được ghi nhận.</w:t>
            </w:r>
          </w:p>
        </w:tc>
      </w:tr>
      <w:tr w:rsidR="00F02A41" w:rsidRPr="00471715">
        <w:trPr>
          <w:jc w:val="center"/>
        </w:trPr>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UC-07</w:t>
            </w:r>
          </w:p>
        </w:tc>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Xem thống kê</w:t>
            </w:r>
          </w:p>
        </w:tc>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Hệ thống tổng hợp dữ liệu 7 ngày, 30 ngày và phản hồi luyện tập.</w:t>
            </w:r>
          </w:p>
        </w:tc>
      </w:tr>
      <w:tr w:rsidR="00F02A41" w:rsidRPr="00471715">
        <w:trPr>
          <w:jc w:val="center"/>
        </w:trPr>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UC-08</w:t>
            </w:r>
          </w:p>
        </w:tc>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Quản trị người dùng</w:t>
            </w:r>
          </w:p>
        </w:tc>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Admin xem, sửa hoặc xóa tài khoản.</w:t>
            </w:r>
          </w:p>
        </w:tc>
      </w:tr>
      <w:tr w:rsidR="00F02A41" w:rsidRPr="00471715">
        <w:trPr>
          <w:jc w:val="center"/>
        </w:trPr>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UC-09</w:t>
            </w:r>
          </w:p>
        </w:tc>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Quản trị bài tập</w:t>
            </w:r>
          </w:p>
        </w:tc>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Admin thêm, sửa hoặc xóa dữ liệu bài tập.</w:t>
            </w:r>
          </w:p>
        </w:tc>
      </w:tr>
    </w:tbl>
    <w:p w:rsidR="00F02A41" w:rsidRPr="00F154DA" w:rsidRDefault="00F02A41" w:rsidP="00F154DA">
      <w:pPr>
        <w:spacing w:before="0" w:after="0"/>
        <w:ind w:firstLine="0"/>
        <w:rPr>
          <w:rFonts w:cs="Times New Roman"/>
          <w:szCs w:val="26"/>
          <w:lang w:val="vi-VN"/>
        </w:rPr>
      </w:pPr>
    </w:p>
    <w:p w:rsidR="00F02A41" w:rsidRPr="00F154DA" w:rsidRDefault="00E011A9" w:rsidP="00F154DA">
      <w:pPr>
        <w:pStyle w:val="Heading2"/>
        <w:spacing w:before="120" w:after="80"/>
        <w:jc w:val="left"/>
        <w:rPr>
          <w:rFonts w:ascii="Times New Roman" w:hAnsi="Times New Roman" w:cs="Times New Roman"/>
          <w:lang w:val="vi-VN"/>
        </w:rPr>
      </w:pPr>
      <w:bookmarkStart w:id="69" w:name="_Toc231251259"/>
      <w:r w:rsidRPr="00F154DA">
        <w:rPr>
          <w:rFonts w:ascii="Times New Roman" w:eastAsia="Times New Roman" w:hAnsi="Times New Roman" w:cs="Times New Roman"/>
          <w:lang w:val="vi-VN"/>
        </w:rPr>
        <w:t>3.5. Thiết kế Use Case chi tiết</w:t>
      </w:r>
      <w:bookmarkEnd w:id="69"/>
    </w:p>
    <w:p w:rsidR="00F02A41" w:rsidRPr="00F154DA" w:rsidRDefault="00E011A9" w:rsidP="00F154DA">
      <w:pPr>
        <w:spacing w:before="0" w:after="0"/>
        <w:ind w:firstLine="600"/>
        <w:rPr>
          <w:rFonts w:cs="Times New Roman"/>
          <w:szCs w:val="26"/>
          <w:lang w:val="vi-VN"/>
        </w:rPr>
      </w:pPr>
      <w:r w:rsidRPr="00F154DA">
        <w:rPr>
          <w:rFonts w:cs="Times New Roman"/>
          <w:szCs w:val="26"/>
          <w:lang w:val="vi-VN"/>
        </w:rPr>
        <w:t>Use Case chi tiết được phân rã để làm rõ phạm vi của từng nhóm chức năng. Việc phân rã giúp mỗi chức năng có đầu vào, thao tác và kết quả độc lập, thuận tiện cho kiểm thử về sau.</w:t>
      </w:r>
    </w:p>
    <w:p w:rsidR="00F02A41" w:rsidRPr="00F154DA" w:rsidRDefault="00E011A9" w:rsidP="00F154DA">
      <w:pPr>
        <w:spacing w:before="0" w:after="0"/>
        <w:ind w:firstLine="0"/>
        <w:rPr>
          <w:rFonts w:cs="Times New Roman"/>
          <w:szCs w:val="26"/>
          <w:lang w:val="vi-VN"/>
        </w:rPr>
      </w:pPr>
      <w:r w:rsidRPr="00F154DA">
        <w:rPr>
          <w:rFonts w:cs="Times New Roman"/>
          <w:noProof/>
          <w:szCs w:val="26"/>
          <w:lang w:eastAsia="zh-CN"/>
        </w:rPr>
        <w:drawing>
          <wp:inline distT="0" distB="0" distL="0" distR="0" wp14:anchorId="00628C45" wp14:editId="5FABD4B5">
            <wp:extent cx="4572000" cy="189431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15"/>
                    <a:stretch>
                      <a:fillRect/>
                    </a:stretch>
                  </pic:blipFill>
                  <pic:spPr>
                    <a:xfrm>
                      <a:off x="0" y="0"/>
                      <a:ext cx="4572000" cy="1894318"/>
                    </a:xfrm>
                    <a:prstGeom prst="rect">
                      <a:avLst/>
                    </a:prstGeom>
                  </pic:spPr>
                </pic:pic>
              </a:graphicData>
            </a:graphic>
          </wp:inline>
        </w:drawing>
      </w:r>
    </w:p>
    <w:p w:rsidR="00F02A41" w:rsidRPr="00F154DA" w:rsidRDefault="00E011A9" w:rsidP="00F154DA">
      <w:pPr>
        <w:pStyle w:val="CaptionHnh"/>
        <w:ind w:firstLine="0"/>
        <w:rPr>
          <w:rFonts w:cs="Times New Roman"/>
          <w:szCs w:val="26"/>
          <w:lang w:val="vi-VN"/>
        </w:rPr>
      </w:pPr>
      <w:bookmarkStart w:id="70" w:name="_Toc231251354"/>
      <w:r>
        <w:rPr>
          <w:iCs/>
          <w:szCs w:val="24"/>
        </w:rPr>
        <w:t>Hình 3.</w:t>
      </w:r>
      <w:bookmarkStart w:id="71" w:name="fig_3_4"/>
      <w:r>
        <w:fldChar w:fldCharType="begin"/>
      </w:r>
      <w:r>
        <w:instrText xml:space="preserve"> SEQ Hình \r 4 \* ARABIC </w:instrText>
      </w:r>
      <w:r>
        <w:fldChar w:fldCharType="separate"/>
      </w:r>
      <w:r>
        <w:rPr>
          <w:iCs/>
          <w:szCs w:val="24"/>
        </w:rPr>
        <w:t>4</w:t>
      </w:r>
      <w:r>
        <w:fldChar w:fldCharType="end"/>
      </w:r>
      <w:bookmarkEnd w:id="71"/>
      <w:r>
        <w:rPr>
          <w:iCs/>
          <w:szCs w:val="24"/>
        </w:rPr>
        <w:t>: Use Case chi tiết cho nhóm xem bài tập</w:t>
      </w:r>
      <w:bookmarkEnd w:id="70"/>
    </w:p>
    <w:p w:rsidR="00F02A41" w:rsidRPr="00F154DA" w:rsidRDefault="00E011A9" w:rsidP="00F154DA">
      <w:pPr>
        <w:spacing w:before="0" w:after="0"/>
        <w:ind w:firstLine="600"/>
        <w:rPr>
          <w:rFonts w:cs="Times New Roman"/>
          <w:szCs w:val="26"/>
          <w:lang w:val="vi-VN"/>
        </w:rPr>
      </w:pPr>
      <w:r w:rsidRPr="00F154DA">
        <w:rPr>
          <w:rFonts w:cs="Times New Roman"/>
          <w:szCs w:val="26"/>
          <w:lang w:val="vi-VN"/>
        </w:rPr>
        <w:t>Use Case chi tiết được phân rã để làm rõ phạm vi của từng nhóm chức năng. Việc phân rã giúp mỗi chức năng có đầu vào, thao tác và kết quả độc lập, thuận tiện cho kiểm thử về sau.</w:t>
      </w:r>
    </w:p>
    <w:p w:rsidR="00F02A41" w:rsidRPr="00F154DA" w:rsidRDefault="00E011A9" w:rsidP="00F154DA">
      <w:pPr>
        <w:spacing w:before="0" w:after="0"/>
        <w:ind w:firstLine="0"/>
        <w:rPr>
          <w:rFonts w:cs="Times New Roman"/>
          <w:szCs w:val="26"/>
          <w:lang w:val="vi-VN"/>
        </w:rPr>
      </w:pPr>
      <w:r w:rsidRPr="00F154DA">
        <w:rPr>
          <w:rFonts w:cs="Times New Roman"/>
          <w:noProof/>
          <w:szCs w:val="26"/>
          <w:lang w:eastAsia="zh-CN"/>
        </w:rPr>
        <w:lastRenderedPageBreak/>
        <w:drawing>
          <wp:inline distT="0" distB="0" distL="0" distR="0" wp14:anchorId="5E0C12F3" wp14:editId="103FCB6C">
            <wp:extent cx="4572000" cy="23138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16"/>
                    <a:stretch>
                      <a:fillRect/>
                    </a:stretch>
                  </pic:blipFill>
                  <pic:spPr>
                    <a:xfrm>
                      <a:off x="0" y="0"/>
                      <a:ext cx="4572000" cy="2313840"/>
                    </a:xfrm>
                    <a:prstGeom prst="rect">
                      <a:avLst/>
                    </a:prstGeom>
                  </pic:spPr>
                </pic:pic>
              </a:graphicData>
            </a:graphic>
          </wp:inline>
        </w:drawing>
      </w:r>
    </w:p>
    <w:p w:rsidR="00F02A41" w:rsidRPr="00F154DA" w:rsidRDefault="00E011A9" w:rsidP="00F154DA">
      <w:pPr>
        <w:pStyle w:val="CaptionHnh"/>
        <w:ind w:firstLine="0"/>
        <w:rPr>
          <w:rFonts w:cs="Times New Roman"/>
          <w:szCs w:val="26"/>
          <w:lang w:val="vi-VN"/>
        </w:rPr>
      </w:pPr>
      <w:bookmarkStart w:id="72" w:name="_Toc231251355"/>
      <w:r>
        <w:rPr>
          <w:iCs/>
          <w:szCs w:val="24"/>
        </w:rPr>
        <w:t>Hình 3.</w:t>
      </w:r>
      <w:bookmarkStart w:id="73" w:name="fig_3_5"/>
      <w:r>
        <w:fldChar w:fldCharType="begin"/>
      </w:r>
      <w:r>
        <w:instrText xml:space="preserve"> SEQ Hình \r 5 \* ARABIC </w:instrText>
      </w:r>
      <w:r>
        <w:fldChar w:fldCharType="separate"/>
      </w:r>
      <w:r>
        <w:rPr>
          <w:iCs/>
          <w:szCs w:val="24"/>
        </w:rPr>
        <w:t>5</w:t>
      </w:r>
      <w:r>
        <w:fldChar w:fldCharType="end"/>
      </w:r>
      <w:bookmarkEnd w:id="73"/>
      <w:r>
        <w:rPr>
          <w:iCs/>
          <w:szCs w:val="24"/>
        </w:rPr>
        <w:t>: Use Case chi tiết cho nhóm đề xuất bài tập</w:t>
      </w:r>
      <w:bookmarkEnd w:id="72"/>
    </w:p>
    <w:p w:rsidR="00F02A41" w:rsidRPr="00F154DA" w:rsidRDefault="00E011A9" w:rsidP="00F154DA">
      <w:pPr>
        <w:spacing w:before="0" w:after="0"/>
        <w:ind w:firstLine="600"/>
        <w:rPr>
          <w:rFonts w:cs="Times New Roman"/>
          <w:szCs w:val="26"/>
          <w:lang w:val="vi-VN"/>
        </w:rPr>
      </w:pPr>
      <w:r w:rsidRPr="00F154DA">
        <w:rPr>
          <w:rFonts w:cs="Times New Roman"/>
          <w:szCs w:val="26"/>
          <w:lang w:val="vi-VN"/>
        </w:rPr>
        <w:t>Use Case chi tiết được phân rã để làm rõ phạm vi của từng nhóm chức năng. Việc phân rã giúp mỗi chức năng có đầu vào, thao tác và kết quả độc lập, thuận tiện cho kiểm thử về sau.</w:t>
      </w:r>
    </w:p>
    <w:p w:rsidR="00F02A41" w:rsidRPr="00F154DA" w:rsidRDefault="00E011A9" w:rsidP="00F154DA">
      <w:pPr>
        <w:spacing w:before="0" w:after="0"/>
        <w:ind w:firstLine="0"/>
        <w:rPr>
          <w:rFonts w:cs="Times New Roman"/>
          <w:szCs w:val="26"/>
          <w:lang w:val="vi-VN"/>
        </w:rPr>
      </w:pPr>
      <w:r w:rsidRPr="00F154DA">
        <w:rPr>
          <w:rFonts w:cs="Times New Roman"/>
          <w:noProof/>
          <w:szCs w:val="26"/>
          <w:lang w:eastAsia="zh-CN"/>
        </w:rPr>
        <w:drawing>
          <wp:inline distT="0" distB="0" distL="0" distR="0" wp14:anchorId="7A6BAB39" wp14:editId="0F94A45E">
            <wp:extent cx="4572000" cy="2286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17"/>
                    <a:stretch>
                      <a:fillRect/>
                    </a:stretch>
                  </pic:blipFill>
                  <pic:spPr>
                    <a:xfrm>
                      <a:off x="0" y="0"/>
                      <a:ext cx="4572000" cy="2286000"/>
                    </a:xfrm>
                    <a:prstGeom prst="rect">
                      <a:avLst/>
                    </a:prstGeom>
                  </pic:spPr>
                </pic:pic>
              </a:graphicData>
            </a:graphic>
          </wp:inline>
        </w:drawing>
      </w:r>
    </w:p>
    <w:p w:rsidR="00F02A41" w:rsidRPr="00F154DA" w:rsidRDefault="00E011A9" w:rsidP="00F154DA">
      <w:pPr>
        <w:pStyle w:val="CaptionHnh"/>
        <w:ind w:firstLine="0"/>
        <w:rPr>
          <w:rFonts w:cs="Times New Roman"/>
          <w:szCs w:val="26"/>
          <w:lang w:val="vi-VN"/>
        </w:rPr>
      </w:pPr>
      <w:bookmarkStart w:id="74" w:name="_Toc231251356"/>
      <w:r>
        <w:rPr>
          <w:iCs/>
          <w:szCs w:val="24"/>
        </w:rPr>
        <w:t>Hình 3.</w:t>
      </w:r>
      <w:bookmarkStart w:id="75" w:name="fig_3_6"/>
      <w:r>
        <w:fldChar w:fldCharType="begin"/>
      </w:r>
      <w:r>
        <w:instrText xml:space="preserve"> SEQ Hình \r 6 \* ARABIC </w:instrText>
      </w:r>
      <w:r>
        <w:fldChar w:fldCharType="separate"/>
      </w:r>
      <w:r>
        <w:rPr>
          <w:iCs/>
          <w:szCs w:val="24"/>
        </w:rPr>
        <w:t>6</w:t>
      </w:r>
      <w:r>
        <w:fldChar w:fldCharType="end"/>
      </w:r>
      <w:bookmarkEnd w:id="75"/>
      <w:r>
        <w:rPr>
          <w:iCs/>
          <w:szCs w:val="24"/>
        </w:rPr>
        <w:t>: Use Case chi tiết cho nhóm lập kế hoạch tập</w:t>
      </w:r>
      <w:bookmarkEnd w:id="74"/>
    </w:p>
    <w:p w:rsidR="00F02A41" w:rsidRPr="00F154DA" w:rsidRDefault="00E011A9" w:rsidP="00F154DA">
      <w:pPr>
        <w:spacing w:before="0" w:after="0"/>
        <w:ind w:firstLine="600"/>
        <w:rPr>
          <w:rFonts w:cs="Times New Roman"/>
          <w:szCs w:val="26"/>
          <w:lang w:val="vi-VN"/>
        </w:rPr>
      </w:pPr>
      <w:r w:rsidRPr="00F154DA">
        <w:rPr>
          <w:rFonts w:cs="Times New Roman"/>
          <w:szCs w:val="26"/>
          <w:lang w:val="vi-VN"/>
        </w:rPr>
        <w:t>Use Case chi tiết được phân rã để làm rõ phạm vi của từng nhóm chức năng. Việc phân rã giúp mỗi chức năng có đầu vào, thao tác và kết quả độc lập, thuận tiện cho kiểm thử về sau.</w:t>
      </w:r>
    </w:p>
    <w:p w:rsidR="00F02A41" w:rsidRPr="00F154DA" w:rsidRDefault="00E011A9" w:rsidP="00F154DA">
      <w:pPr>
        <w:spacing w:before="0" w:after="0"/>
        <w:ind w:firstLine="0"/>
        <w:rPr>
          <w:rFonts w:cs="Times New Roman"/>
          <w:szCs w:val="26"/>
          <w:lang w:val="vi-VN"/>
        </w:rPr>
      </w:pPr>
      <w:r w:rsidRPr="00F154DA">
        <w:rPr>
          <w:rFonts w:cs="Times New Roman"/>
          <w:noProof/>
          <w:szCs w:val="26"/>
          <w:lang w:eastAsia="zh-CN"/>
        </w:rPr>
        <w:drawing>
          <wp:inline distT="0" distB="0" distL="0" distR="0" wp14:anchorId="54726AF6" wp14:editId="447E3DC7">
            <wp:extent cx="4572000" cy="204072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18"/>
                    <a:stretch>
                      <a:fillRect/>
                    </a:stretch>
                  </pic:blipFill>
                  <pic:spPr>
                    <a:xfrm>
                      <a:off x="0" y="0"/>
                      <a:ext cx="4572000" cy="2040721"/>
                    </a:xfrm>
                    <a:prstGeom prst="rect">
                      <a:avLst/>
                    </a:prstGeom>
                  </pic:spPr>
                </pic:pic>
              </a:graphicData>
            </a:graphic>
          </wp:inline>
        </w:drawing>
      </w:r>
    </w:p>
    <w:p w:rsidR="00F02A41" w:rsidRPr="00F154DA" w:rsidRDefault="00E011A9" w:rsidP="00F154DA">
      <w:pPr>
        <w:pStyle w:val="CaptionHnh"/>
        <w:ind w:firstLine="0"/>
        <w:rPr>
          <w:rFonts w:cs="Times New Roman"/>
          <w:szCs w:val="26"/>
          <w:lang w:val="vi-VN"/>
        </w:rPr>
      </w:pPr>
      <w:bookmarkStart w:id="76" w:name="_Toc231251357"/>
      <w:r>
        <w:rPr>
          <w:iCs/>
          <w:szCs w:val="24"/>
        </w:rPr>
        <w:lastRenderedPageBreak/>
        <w:t>Hình 3.</w:t>
      </w:r>
      <w:bookmarkStart w:id="77" w:name="fig_3_7"/>
      <w:r>
        <w:fldChar w:fldCharType="begin"/>
      </w:r>
      <w:r>
        <w:instrText xml:space="preserve"> SEQ Hình \r 7 \* ARABIC </w:instrText>
      </w:r>
      <w:r>
        <w:fldChar w:fldCharType="separate"/>
      </w:r>
      <w:r>
        <w:rPr>
          <w:iCs/>
          <w:szCs w:val="24"/>
        </w:rPr>
        <w:t>7</w:t>
      </w:r>
      <w:r>
        <w:fldChar w:fldCharType="end"/>
      </w:r>
      <w:bookmarkEnd w:id="77"/>
      <w:r>
        <w:rPr>
          <w:iCs/>
          <w:szCs w:val="24"/>
        </w:rPr>
        <w:t>: Use Case chi tiết cho nhóm thống kê tiến trình</w:t>
      </w:r>
      <w:bookmarkEnd w:id="76"/>
    </w:p>
    <w:p w:rsidR="00F02A41" w:rsidRPr="00F154DA" w:rsidRDefault="00E011A9" w:rsidP="00F154DA">
      <w:pPr>
        <w:spacing w:before="0" w:after="0"/>
        <w:ind w:firstLine="600"/>
        <w:rPr>
          <w:rFonts w:cs="Times New Roman"/>
          <w:szCs w:val="26"/>
          <w:lang w:val="vi-VN"/>
        </w:rPr>
      </w:pPr>
      <w:r w:rsidRPr="00F154DA">
        <w:rPr>
          <w:rFonts w:cs="Times New Roman"/>
          <w:szCs w:val="26"/>
          <w:lang w:val="vi-VN"/>
        </w:rPr>
        <w:t>Use Case chi tiết được phân rã để làm rõ phạm vi của từng nhóm chức năng. Việc phân rã giúp mỗi chức năng có đầu vào, thao tác và kết quả độc lập, thuận tiện cho kiểm thử về sau.</w:t>
      </w:r>
    </w:p>
    <w:p w:rsidR="00F02A41" w:rsidRPr="00F154DA" w:rsidRDefault="00E011A9" w:rsidP="00F154DA">
      <w:pPr>
        <w:spacing w:before="0" w:after="0"/>
        <w:ind w:firstLine="0"/>
        <w:rPr>
          <w:rFonts w:cs="Times New Roman"/>
          <w:szCs w:val="26"/>
          <w:lang w:val="vi-VN"/>
        </w:rPr>
      </w:pPr>
      <w:r w:rsidRPr="00F154DA">
        <w:rPr>
          <w:rFonts w:cs="Times New Roman"/>
          <w:noProof/>
          <w:szCs w:val="26"/>
          <w:lang w:eastAsia="zh-CN"/>
        </w:rPr>
        <w:drawing>
          <wp:inline distT="0" distB="0" distL="0" distR="0" wp14:anchorId="3A14D00A" wp14:editId="4B7DD3D1">
            <wp:extent cx="4572000" cy="183022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19"/>
                    <a:stretch>
                      <a:fillRect/>
                    </a:stretch>
                  </pic:blipFill>
                  <pic:spPr>
                    <a:xfrm>
                      <a:off x="0" y="0"/>
                      <a:ext cx="4572000" cy="1830224"/>
                    </a:xfrm>
                    <a:prstGeom prst="rect">
                      <a:avLst/>
                    </a:prstGeom>
                  </pic:spPr>
                </pic:pic>
              </a:graphicData>
            </a:graphic>
          </wp:inline>
        </w:drawing>
      </w:r>
    </w:p>
    <w:p w:rsidR="00F02A41" w:rsidRPr="00F154DA" w:rsidRDefault="00E011A9" w:rsidP="00F154DA">
      <w:pPr>
        <w:pStyle w:val="CaptionHnh"/>
        <w:ind w:firstLine="0"/>
        <w:rPr>
          <w:rFonts w:cs="Times New Roman"/>
          <w:szCs w:val="26"/>
          <w:lang w:val="vi-VN"/>
        </w:rPr>
      </w:pPr>
      <w:bookmarkStart w:id="78" w:name="_Toc231251358"/>
      <w:r>
        <w:rPr>
          <w:iCs/>
          <w:szCs w:val="24"/>
        </w:rPr>
        <w:t>Hình 3.</w:t>
      </w:r>
      <w:bookmarkStart w:id="79" w:name="fig_3_8"/>
      <w:r>
        <w:fldChar w:fldCharType="begin"/>
      </w:r>
      <w:r>
        <w:instrText xml:space="preserve"> SEQ Hình \r 8 \* ARABIC </w:instrText>
      </w:r>
      <w:r>
        <w:fldChar w:fldCharType="separate"/>
      </w:r>
      <w:r>
        <w:rPr>
          <w:iCs/>
          <w:szCs w:val="24"/>
        </w:rPr>
        <w:t>8</w:t>
      </w:r>
      <w:r>
        <w:fldChar w:fldCharType="end"/>
      </w:r>
      <w:bookmarkEnd w:id="79"/>
      <w:r>
        <w:rPr>
          <w:iCs/>
          <w:szCs w:val="24"/>
        </w:rPr>
        <w:t>: Use Case chi tiết cho nhóm chatbot</w:t>
      </w:r>
      <w:bookmarkEnd w:id="78"/>
    </w:p>
    <w:p w:rsidR="00F02A41" w:rsidRPr="00F154DA" w:rsidRDefault="00E011A9" w:rsidP="00F154DA">
      <w:pPr>
        <w:spacing w:before="0" w:after="0"/>
        <w:ind w:firstLine="600"/>
        <w:rPr>
          <w:rFonts w:cs="Times New Roman"/>
          <w:szCs w:val="26"/>
          <w:lang w:val="vi-VN"/>
        </w:rPr>
      </w:pPr>
      <w:r w:rsidRPr="00F154DA">
        <w:rPr>
          <w:rFonts w:cs="Times New Roman"/>
          <w:szCs w:val="26"/>
          <w:lang w:val="vi-VN"/>
        </w:rPr>
        <w:t>Use Case chi tiết được phân rã để làm rõ phạm vi của từng nhóm chức năng. Việc phân rã giúp mỗi chức năng có đầu vào, thao tác và kết quả độc lập, thuận tiện cho kiểm thử về sau.</w:t>
      </w:r>
    </w:p>
    <w:p w:rsidR="00F02A41" w:rsidRPr="00F154DA" w:rsidRDefault="00E011A9" w:rsidP="00F154DA">
      <w:pPr>
        <w:spacing w:before="0" w:after="0"/>
        <w:ind w:firstLine="0"/>
        <w:rPr>
          <w:rFonts w:cs="Times New Roman"/>
          <w:szCs w:val="26"/>
          <w:lang w:val="vi-VN"/>
        </w:rPr>
      </w:pPr>
      <w:r w:rsidRPr="00F154DA">
        <w:rPr>
          <w:rFonts w:cs="Times New Roman"/>
          <w:noProof/>
          <w:szCs w:val="26"/>
          <w:lang w:eastAsia="zh-CN"/>
        </w:rPr>
        <w:drawing>
          <wp:inline distT="0" distB="0" distL="0" distR="0" wp14:anchorId="3533DE01" wp14:editId="21D8A77A">
            <wp:extent cx="4572000" cy="244595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a:blip r:embed="rId20"/>
                    <a:stretch>
                      <a:fillRect/>
                    </a:stretch>
                  </pic:blipFill>
                  <pic:spPr>
                    <a:xfrm>
                      <a:off x="0" y="0"/>
                      <a:ext cx="4572000" cy="2445953"/>
                    </a:xfrm>
                    <a:prstGeom prst="rect">
                      <a:avLst/>
                    </a:prstGeom>
                  </pic:spPr>
                </pic:pic>
              </a:graphicData>
            </a:graphic>
          </wp:inline>
        </w:drawing>
      </w:r>
    </w:p>
    <w:p w:rsidR="00F02A41" w:rsidRPr="00F154DA" w:rsidRDefault="00E011A9" w:rsidP="00F154DA">
      <w:pPr>
        <w:pStyle w:val="CaptionHnh"/>
        <w:ind w:firstLine="0"/>
        <w:rPr>
          <w:rFonts w:cs="Times New Roman"/>
          <w:szCs w:val="26"/>
          <w:lang w:val="vi-VN"/>
        </w:rPr>
      </w:pPr>
      <w:bookmarkStart w:id="80" w:name="_Toc231251359"/>
      <w:r>
        <w:rPr>
          <w:iCs/>
          <w:szCs w:val="24"/>
        </w:rPr>
        <w:t>Hình 3.</w:t>
      </w:r>
      <w:bookmarkStart w:id="81" w:name="fig_3_9"/>
      <w:r>
        <w:fldChar w:fldCharType="begin"/>
      </w:r>
      <w:r>
        <w:instrText xml:space="preserve"> SEQ Hình \r 9 \* ARABIC </w:instrText>
      </w:r>
      <w:r>
        <w:fldChar w:fldCharType="separate"/>
      </w:r>
      <w:r>
        <w:rPr>
          <w:iCs/>
          <w:szCs w:val="24"/>
        </w:rPr>
        <w:t>9</w:t>
      </w:r>
      <w:r>
        <w:fldChar w:fldCharType="end"/>
      </w:r>
      <w:bookmarkEnd w:id="81"/>
      <w:r>
        <w:rPr>
          <w:iCs/>
          <w:szCs w:val="24"/>
        </w:rPr>
        <w:t>: Use Case chi tiết cho quản trị người dùng</w:t>
      </w:r>
      <w:bookmarkEnd w:id="80"/>
    </w:p>
    <w:p w:rsidR="00F02A41" w:rsidRPr="00F154DA" w:rsidRDefault="00E011A9" w:rsidP="00F154DA">
      <w:pPr>
        <w:spacing w:before="0" w:after="0"/>
        <w:ind w:firstLine="600"/>
        <w:rPr>
          <w:rFonts w:cs="Times New Roman"/>
          <w:szCs w:val="26"/>
          <w:lang w:val="vi-VN"/>
        </w:rPr>
      </w:pPr>
      <w:r w:rsidRPr="00F154DA">
        <w:rPr>
          <w:rFonts w:cs="Times New Roman"/>
          <w:szCs w:val="26"/>
          <w:lang w:val="vi-VN"/>
        </w:rPr>
        <w:t>Use Case chi tiết được phân rã để làm rõ phạm vi của từng nhóm chức năng. Việc phân rã giúp mỗi chức năng có đầu vào, thao tác và kết quả độc lập, thuận tiện cho kiểm thử về sau.</w:t>
      </w:r>
    </w:p>
    <w:p w:rsidR="00F02A41" w:rsidRPr="00F154DA" w:rsidRDefault="00E011A9" w:rsidP="00F154DA">
      <w:pPr>
        <w:spacing w:before="0" w:after="0"/>
        <w:ind w:firstLine="0"/>
        <w:rPr>
          <w:rFonts w:cs="Times New Roman"/>
          <w:szCs w:val="26"/>
          <w:lang w:val="vi-VN"/>
        </w:rPr>
      </w:pPr>
      <w:r w:rsidRPr="00F154DA">
        <w:rPr>
          <w:rFonts w:cs="Times New Roman"/>
          <w:noProof/>
          <w:szCs w:val="26"/>
          <w:lang w:eastAsia="zh-CN"/>
        </w:rPr>
        <w:lastRenderedPageBreak/>
        <w:drawing>
          <wp:inline distT="0" distB="0" distL="0" distR="0" wp14:anchorId="0F9DC85E" wp14:editId="331C77D8">
            <wp:extent cx="4572000" cy="258417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pic:nvPicPr>
                  <pic:blipFill>
                    <a:blip r:embed="rId21"/>
                    <a:stretch>
                      <a:fillRect/>
                    </a:stretch>
                  </pic:blipFill>
                  <pic:spPr>
                    <a:xfrm>
                      <a:off x="0" y="0"/>
                      <a:ext cx="4572000" cy="2584174"/>
                    </a:xfrm>
                    <a:prstGeom prst="rect">
                      <a:avLst/>
                    </a:prstGeom>
                  </pic:spPr>
                </pic:pic>
              </a:graphicData>
            </a:graphic>
          </wp:inline>
        </w:drawing>
      </w:r>
    </w:p>
    <w:p w:rsidR="00F02A41" w:rsidRPr="00F154DA" w:rsidRDefault="00E011A9" w:rsidP="00F154DA">
      <w:pPr>
        <w:pStyle w:val="CaptionHnh"/>
        <w:ind w:firstLine="0"/>
        <w:rPr>
          <w:rFonts w:cs="Times New Roman"/>
          <w:szCs w:val="26"/>
          <w:lang w:val="vi-VN"/>
        </w:rPr>
      </w:pPr>
      <w:bookmarkStart w:id="82" w:name="_Toc231251360"/>
      <w:r>
        <w:rPr>
          <w:iCs/>
          <w:szCs w:val="24"/>
        </w:rPr>
        <w:t>Hình 3.</w:t>
      </w:r>
      <w:bookmarkStart w:id="83" w:name="fig_3_10"/>
      <w:r>
        <w:fldChar w:fldCharType="begin"/>
      </w:r>
      <w:r>
        <w:instrText xml:space="preserve"> SEQ Hình \r 10 \* ARABIC </w:instrText>
      </w:r>
      <w:r>
        <w:fldChar w:fldCharType="separate"/>
      </w:r>
      <w:r>
        <w:rPr>
          <w:iCs/>
          <w:szCs w:val="24"/>
        </w:rPr>
        <w:t>10</w:t>
      </w:r>
      <w:r>
        <w:fldChar w:fldCharType="end"/>
      </w:r>
      <w:bookmarkEnd w:id="83"/>
      <w:r>
        <w:rPr>
          <w:iCs/>
          <w:szCs w:val="24"/>
        </w:rPr>
        <w:t>: Use Case chi tiết cho quản trị bài tập</w:t>
      </w:r>
      <w:bookmarkEnd w:id="82"/>
    </w:p>
    <w:p w:rsidR="00F02A41" w:rsidRPr="00F154DA" w:rsidRDefault="00E011A9" w:rsidP="00F154DA">
      <w:pPr>
        <w:pStyle w:val="Heading2"/>
        <w:spacing w:before="120" w:after="80"/>
        <w:jc w:val="left"/>
        <w:rPr>
          <w:rFonts w:ascii="Times New Roman" w:hAnsi="Times New Roman" w:cs="Times New Roman"/>
          <w:lang w:val="vi-VN"/>
        </w:rPr>
      </w:pPr>
      <w:bookmarkStart w:id="84" w:name="_Toc231251260"/>
      <w:r w:rsidRPr="00F154DA">
        <w:rPr>
          <w:rFonts w:ascii="Times New Roman" w:eastAsia="Times New Roman" w:hAnsi="Times New Roman" w:cs="Times New Roman"/>
          <w:lang w:val="vi-VN"/>
        </w:rPr>
        <w:t>3.6. Thiết kế chuỗi tương tác xử lý</w:t>
      </w:r>
      <w:bookmarkEnd w:id="84"/>
    </w:p>
    <w:p w:rsidR="00F02A41" w:rsidRPr="00F154DA" w:rsidRDefault="00E011A9" w:rsidP="00F154DA">
      <w:pPr>
        <w:spacing w:before="0" w:after="0"/>
        <w:ind w:firstLine="600"/>
        <w:rPr>
          <w:rFonts w:cs="Times New Roman"/>
          <w:szCs w:val="26"/>
          <w:lang w:val="vi-VN"/>
        </w:rPr>
      </w:pPr>
      <w:r w:rsidRPr="00F154DA">
        <w:rPr>
          <w:rFonts w:cs="Times New Roman"/>
          <w:szCs w:val="26"/>
          <w:lang w:val="vi-VN"/>
        </w:rPr>
        <w:t>Biểu đồ trình tự giúp mô tả thứ tự trao đổi thông tin giữa người dùng, giao diện, route xử lý, cơ sở dữ liệu và dịch vụ ngoài. Các luồng quan trọng gồm đăng nhập, đăng ký, xem bài tập, nhận gợi ý, lưu kế hoạch, thống kê, chatbot và nhóm quản trị.</w:t>
      </w:r>
    </w:p>
    <w:p w:rsidR="00F02A41" w:rsidRPr="00F154DA" w:rsidRDefault="00E011A9" w:rsidP="00F154DA">
      <w:pPr>
        <w:spacing w:before="0" w:after="0"/>
        <w:ind w:firstLine="0"/>
        <w:rPr>
          <w:rFonts w:cs="Times New Roman"/>
          <w:szCs w:val="26"/>
          <w:lang w:val="vi-VN"/>
        </w:rPr>
      </w:pPr>
      <w:r w:rsidRPr="00F154DA">
        <w:rPr>
          <w:rFonts w:cs="Times New Roman"/>
          <w:noProof/>
          <w:szCs w:val="26"/>
          <w:lang w:eastAsia="zh-CN"/>
        </w:rPr>
        <w:drawing>
          <wp:inline distT="0" distB="0" distL="0" distR="0" wp14:anchorId="662E6E10" wp14:editId="1E41386D">
            <wp:extent cx="4572000" cy="297793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png"/>
                    <pic:cNvPicPr/>
                  </pic:nvPicPr>
                  <pic:blipFill>
                    <a:blip r:embed="rId22"/>
                    <a:stretch>
                      <a:fillRect/>
                    </a:stretch>
                  </pic:blipFill>
                  <pic:spPr>
                    <a:xfrm>
                      <a:off x="0" y="0"/>
                      <a:ext cx="4572000" cy="2977931"/>
                    </a:xfrm>
                    <a:prstGeom prst="rect">
                      <a:avLst/>
                    </a:prstGeom>
                  </pic:spPr>
                </pic:pic>
              </a:graphicData>
            </a:graphic>
          </wp:inline>
        </w:drawing>
      </w:r>
    </w:p>
    <w:p w:rsidR="00F02A41" w:rsidRPr="00F154DA" w:rsidRDefault="00E011A9" w:rsidP="00F154DA">
      <w:pPr>
        <w:pStyle w:val="CaptionHnh"/>
        <w:ind w:firstLine="0"/>
        <w:rPr>
          <w:rFonts w:cs="Times New Roman"/>
          <w:szCs w:val="26"/>
          <w:lang w:val="vi-VN"/>
        </w:rPr>
      </w:pPr>
      <w:bookmarkStart w:id="85" w:name="_Toc231251361"/>
      <w:r w:rsidRPr="0052555F">
        <w:rPr>
          <w:iCs/>
          <w:szCs w:val="24"/>
          <w:lang w:val="vi-VN"/>
        </w:rPr>
        <w:t>Hình 3.</w:t>
      </w:r>
      <w:bookmarkStart w:id="86" w:name="fig_3_11"/>
      <w:r>
        <w:fldChar w:fldCharType="begin"/>
      </w:r>
      <w:r w:rsidRPr="0052555F">
        <w:rPr>
          <w:lang w:val="vi-VN"/>
        </w:rPr>
        <w:instrText xml:space="preserve"> SEQ Hình \r 11 \* ARABIC </w:instrText>
      </w:r>
      <w:r>
        <w:fldChar w:fldCharType="separate"/>
      </w:r>
      <w:r w:rsidRPr="0052555F">
        <w:rPr>
          <w:iCs/>
          <w:szCs w:val="24"/>
          <w:lang w:val="vi-VN"/>
        </w:rPr>
        <w:t>11</w:t>
      </w:r>
      <w:r>
        <w:fldChar w:fldCharType="end"/>
      </w:r>
      <w:bookmarkEnd w:id="86"/>
      <w:r w:rsidRPr="0052555F">
        <w:rPr>
          <w:iCs/>
          <w:szCs w:val="24"/>
          <w:lang w:val="vi-VN"/>
        </w:rPr>
        <w:t>: Trình tự xử lý đăng nhập</w:t>
      </w:r>
      <w:bookmarkEnd w:id="85"/>
    </w:p>
    <w:p w:rsidR="00F02A41" w:rsidRPr="00F154DA" w:rsidRDefault="00E011A9" w:rsidP="00F154DA">
      <w:pPr>
        <w:spacing w:before="0" w:after="0"/>
        <w:ind w:firstLine="0"/>
        <w:rPr>
          <w:rFonts w:cs="Times New Roman"/>
          <w:szCs w:val="26"/>
          <w:lang w:val="vi-VN"/>
        </w:rPr>
      </w:pPr>
      <w:r w:rsidRPr="00F154DA">
        <w:rPr>
          <w:rFonts w:cs="Times New Roman"/>
          <w:noProof/>
          <w:szCs w:val="26"/>
          <w:lang w:eastAsia="zh-CN"/>
        </w:rPr>
        <w:lastRenderedPageBreak/>
        <w:drawing>
          <wp:inline distT="0" distB="0" distL="0" distR="0" wp14:anchorId="471E748E" wp14:editId="766A45F2">
            <wp:extent cx="4572000" cy="300250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png"/>
                    <pic:cNvPicPr/>
                  </pic:nvPicPr>
                  <pic:blipFill>
                    <a:blip r:embed="rId23"/>
                    <a:stretch>
                      <a:fillRect/>
                    </a:stretch>
                  </pic:blipFill>
                  <pic:spPr>
                    <a:xfrm>
                      <a:off x="0" y="0"/>
                      <a:ext cx="4572000" cy="3002507"/>
                    </a:xfrm>
                    <a:prstGeom prst="rect">
                      <a:avLst/>
                    </a:prstGeom>
                  </pic:spPr>
                </pic:pic>
              </a:graphicData>
            </a:graphic>
          </wp:inline>
        </w:drawing>
      </w:r>
    </w:p>
    <w:p w:rsidR="00F02A41" w:rsidRPr="00F154DA" w:rsidRDefault="00E011A9" w:rsidP="00F154DA">
      <w:pPr>
        <w:pStyle w:val="CaptionHnh"/>
        <w:ind w:firstLine="0"/>
        <w:rPr>
          <w:rFonts w:cs="Times New Roman"/>
          <w:szCs w:val="26"/>
          <w:lang w:val="vi-VN"/>
        </w:rPr>
      </w:pPr>
      <w:bookmarkStart w:id="87" w:name="_Toc231251362"/>
      <w:r w:rsidRPr="0052555F">
        <w:rPr>
          <w:iCs/>
          <w:szCs w:val="24"/>
          <w:lang w:val="vi-VN"/>
        </w:rPr>
        <w:t>Hình 3.</w:t>
      </w:r>
      <w:bookmarkStart w:id="88" w:name="fig_3_12"/>
      <w:r>
        <w:fldChar w:fldCharType="begin"/>
      </w:r>
      <w:r w:rsidRPr="0052555F">
        <w:rPr>
          <w:lang w:val="vi-VN"/>
        </w:rPr>
        <w:instrText xml:space="preserve"> SEQ Hình \r 12 \* ARABIC </w:instrText>
      </w:r>
      <w:r>
        <w:fldChar w:fldCharType="separate"/>
      </w:r>
      <w:r w:rsidRPr="0052555F">
        <w:rPr>
          <w:iCs/>
          <w:szCs w:val="24"/>
          <w:lang w:val="vi-VN"/>
        </w:rPr>
        <w:t>12</w:t>
      </w:r>
      <w:r>
        <w:fldChar w:fldCharType="end"/>
      </w:r>
      <w:bookmarkEnd w:id="88"/>
      <w:r w:rsidRPr="0052555F">
        <w:rPr>
          <w:iCs/>
          <w:szCs w:val="24"/>
          <w:lang w:val="vi-VN"/>
        </w:rPr>
        <w:t>: Trình tự xử lý đăng ký</w:t>
      </w:r>
      <w:bookmarkEnd w:id="87"/>
    </w:p>
    <w:p w:rsidR="00F02A41" w:rsidRPr="00F154DA" w:rsidRDefault="00E011A9" w:rsidP="00F154DA">
      <w:pPr>
        <w:spacing w:before="0" w:after="0"/>
        <w:ind w:firstLine="0"/>
        <w:rPr>
          <w:rFonts w:cs="Times New Roman"/>
          <w:szCs w:val="26"/>
          <w:lang w:val="vi-VN"/>
        </w:rPr>
      </w:pPr>
      <w:r w:rsidRPr="00F154DA">
        <w:rPr>
          <w:rFonts w:cs="Times New Roman"/>
          <w:noProof/>
          <w:szCs w:val="26"/>
          <w:lang w:eastAsia="zh-CN"/>
        </w:rPr>
        <w:drawing>
          <wp:inline distT="0" distB="0" distL="0" distR="0" wp14:anchorId="660A575D" wp14:editId="35C66DC4">
            <wp:extent cx="4572000" cy="328550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png"/>
                    <pic:cNvPicPr/>
                  </pic:nvPicPr>
                  <pic:blipFill>
                    <a:blip r:embed="rId24"/>
                    <a:stretch>
                      <a:fillRect/>
                    </a:stretch>
                  </pic:blipFill>
                  <pic:spPr>
                    <a:xfrm>
                      <a:off x="0" y="0"/>
                      <a:ext cx="4572000" cy="3285506"/>
                    </a:xfrm>
                    <a:prstGeom prst="rect">
                      <a:avLst/>
                    </a:prstGeom>
                  </pic:spPr>
                </pic:pic>
              </a:graphicData>
            </a:graphic>
          </wp:inline>
        </w:drawing>
      </w:r>
    </w:p>
    <w:p w:rsidR="00F02A41" w:rsidRPr="00F154DA" w:rsidRDefault="00E011A9" w:rsidP="00F154DA">
      <w:pPr>
        <w:pStyle w:val="CaptionHnh"/>
        <w:ind w:firstLine="0"/>
        <w:rPr>
          <w:rFonts w:cs="Times New Roman"/>
          <w:szCs w:val="26"/>
          <w:lang w:val="vi-VN"/>
        </w:rPr>
      </w:pPr>
      <w:bookmarkStart w:id="89" w:name="_Toc231251363"/>
      <w:r w:rsidRPr="0052555F">
        <w:rPr>
          <w:iCs/>
          <w:szCs w:val="24"/>
          <w:lang w:val="vi-VN"/>
        </w:rPr>
        <w:t>Hình 3.</w:t>
      </w:r>
      <w:bookmarkStart w:id="90" w:name="fig_3_13"/>
      <w:r>
        <w:fldChar w:fldCharType="begin"/>
      </w:r>
      <w:r w:rsidRPr="0052555F">
        <w:rPr>
          <w:lang w:val="vi-VN"/>
        </w:rPr>
        <w:instrText xml:space="preserve"> SEQ Hình \r 13 \* ARABIC </w:instrText>
      </w:r>
      <w:r>
        <w:fldChar w:fldCharType="separate"/>
      </w:r>
      <w:r w:rsidRPr="0052555F">
        <w:rPr>
          <w:iCs/>
          <w:szCs w:val="24"/>
          <w:lang w:val="vi-VN"/>
        </w:rPr>
        <w:t>13</w:t>
      </w:r>
      <w:r>
        <w:fldChar w:fldCharType="end"/>
      </w:r>
      <w:bookmarkEnd w:id="90"/>
      <w:r w:rsidRPr="0052555F">
        <w:rPr>
          <w:iCs/>
          <w:szCs w:val="24"/>
          <w:lang w:val="vi-VN"/>
        </w:rPr>
        <w:t>: Trình tự xử lý khi xem thư viện bài tập</w:t>
      </w:r>
      <w:bookmarkEnd w:id="89"/>
    </w:p>
    <w:p w:rsidR="00F02A41" w:rsidRPr="00F154DA" w:rsidRDefault="00E011A9" w:rsidP="00F154DA">
      <w:pPr>
        <w:spacing w:before="0" w:after="0"/>
        <w:ind w:firstLine="0"/>
        <w:rPr>
          <w:rFonts w:cs="Times New Roman"/>
          <w:szCs w:val="26"/>
          <w:lang w:val="vi-VN"/>
        </w:rPr>
      </w:pPr>
      <w:r w:rsidRPr="00F154DA">
        <w:rPr>
          <w:rFonts w:cs="Times New Roman"/>
          <w:noProof/>
          <w:szCs w:val="26"/>
          <w:lang w:eastAsia="zh-CN"/>
        </w:rPr>
        <w:lastRenderedPageBreak/>
        <w:drawing>
          <wp:inline distT="0" distB="0" distL="0" distR="0" wp14:anchorId="186DD006" wp14:editId="47D22529">
            <wp:extent cx="4572000" cy="3224463"/>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3.png"/>
                    <pic:cNvPicPr/>
                  </pic:nvPicPr>
                  <pic:blipFill>
                    <a:blip r:embed="rId25"/>
                    <a:stretch>
                      <a:fillRect/>
                    </a:stretch>
                  </pic:blipFill>
                  <pic:spPr>
                    <a:xfrm>
                      <a:off x="0" y="0"/>
                      <a:ext cx="4572000" cy="3224463"/>
                    </a:xfrm>
                    <a:prstGeom prst="rect">
                      <a:avLst/>
                    </a:prstGeom>
                  </pic:spPr>
                </pic:pic>
              </a:graphicData>
            </a:graphic>
          </wp:inline>
        </w:drawing>
      </w:r>
    </w:p>
    <w:p w:rsidR="00F02A41" w:rsidRPr="00F154DA" w:rsidRDefault="00E011A9" w:rsidP="00F154DA">
      <w:pPr>
        <w:pStyle w:val="CaptionHnh"/>
        <w:ind w:firstLine="0"/>
        <w:rPr>
          <w:rFonts w:cs="Times New Roman"/>
          <w:szCs w:val="26"/>
          <w:lang w:val="vi-VN"/>
        </w:rPr>
      </w:pPr>
      <w:bookmarkStart w:id="91" w:name="_Toc231251364"/>
      <w:r w:rsidRPr="0052555F">
        <w:rPr>
          <w:iCs/>
          <w:szCs w:val="24"/>
          <w:lang w:val="vi-VN"/>
        </w:rPr>
        <w:t>Hình 3.</w:t>
      </w:r>
      <w:bookmarkStart w:id="92" w:name="fig_3_14"/>
      <w:r>
        <w:fldChar w:fldCharType="begin"/>
      </w:r>
      <w:r w:rsidRPr="0052555F">
        <w:rPr>
          <w:lang w:val="vi-VN"/>
        </w:rPr>
        <w:instrText xml:space="preserve"> SEQ Hình \r 14 \* ARABIC </w:instrText>
      </w:r>
      <w:r>
        <w:fldChar w:fldCharType="separate"/>
      </w:r>
      <w:r w:rsidRPr="0052555F">
        <w:rPr>
          <w:iCs/>
          <w:szCs w:val="24"/>
          <w:lang w:val="vi-VN"/>
        </w:rPr>
        <w:t>14</w:t>
      </w:r>
      <w:r>
        <w:fldChar w:fldCharType="end"/>
      </w:r>
      <w:bookmarkEnd w:id="92"/>
      <w:r w:rsidRPr="0052555F">
        <w:rPr>
          <w:iCs/>
          <w:szCs w:val="24"/>
          <w:lang w:val="vi-VN"/>
        </w:rPr>
        <w:t>: Trình tự xử lý khi đề xuất bài tập</w:t>
      </w:r>
      <w:bookmarkEnd w:id="91"/>
    </w:p>
    <w:p w:rsidR="00F02A41" w:rsidRPr="00F154DA" w:rsidRDefault="00E011A9" w:rsidP="00F154DA">
      <w:pPr>
        <w:spacing w:before="0" w:after="0"/>
        <w:ind w:firstLine="0"/>
        <w:rPr>
          <w:rFonts w:cs="Times New Roman"/>
          <w:szCs w:val="26"/>
          <w:lang w:val="vi-VN"/>
        </w:rPr>
      </w:pPr>
      <w:r w:rsidRPr="00F154DA">
        <w:rPr>
          <w:rFonts w:cs="Times New Roman"/>
          <w:noProof/>
          <w:szCs w:val="26"/>
          <w:lang w:eastAsia="zh-CN"/>
        </w:rPr>
        <w:drawing>
          <wp:inline distT="0" distB="0" distL="0" distR="0" wp14:anchorId="63E86B76" wp14:editId="666F7857">
            <wp:extent cx="4572000" cy="362633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4.png"/>
                    <pic:cNvPicPr/>
                  </pic:nvPicPr>
                  <pic:blipFill>
                    <a:blip r:embed="rId26"/>
                    <a:stretch>
                      <a:fillRect/>
                    </a:stretch>
                  </pic:blipFill>
                  <pic:spPr>
                    <a:xfrm>
                      <a:off x="0" y="0"/>
                      <a:ext cx="4572000" cy="3626338"/>
                    </a:xfrm>
                    <a:prstGeom prst="rect">
                      <a:avLst/>
                    </a:prstGeom>
                  </pic:spPr>
                </pic:pic>
              </a:graphicData>
            </a:graphic>
          </wp:inline>
        </w:drawing>
      </w:r>
    </w:p>
    <w:p w:rsidR="00F02A41" w:rsidRPr="00F154DA" w:rsidRDefault="00E011A9" w:rsidP="00F154DA">
      <w:pPr>
        <w:pStyle w:val="CaptionHnh"/>
        <w:ind w:firstLine="0"/>
        <w:rPr>
          <w:rFonts w:cs="Times New Roman"/>
          <w:szCs w:val="26"/>
          <w:lang w:val="vi-VN"/>
        </w:rPr>
      </w:pPr>
      <w:bookmarkStart w:id="93" w:name="_Toc231251365"/>
      <w:r w:rsidRPr="0052555F">
        <w:rPr>
          <w:iCs/>
          <w:szCs w:val="24"/>
          <w:lang w:val="vi-VN"/>
        </w:rPr>
        <w:t>Hình 3.</w:t>
      </w:r>
      <w:bookmarkStart w:id="94" w:name="fig_3_15"/>
      <w:r>
        <w:fldChar w:fldCharType="begin"/>
      </w:r>
      <w:r w:rsidRPr="0052555F">
        <w:rPr>
          <w:lang w:val="vi-VN"/>
        </w:rPr>
        <w:instrText xml:space="preserve"> SEQ Hình \r 15 \* ARABIC </w:instrText>
      </w:r>
      <w:r>
        <w:fldChar w:fldCharType="separate"/>
      </w:r>
      <w:r w:rsidRPr="0052555F">
        <w:rPr>
          <w:iCs/>
          <w:szCs w:val="24"/>
          <w:lang w:val="vi-VN"/>
        </w:rPr>
        <w:t>15</w:t>
      </w:r>
      <w:r>
        <w:fldChar w:fldCharType="end"/>
      </w:r>
      <w:bookmarkEnd w:id="94"/>
      <w:r w:rsidRPr="0052555F">
        <w:rPr>
          <w:iCs/>
          <w:szCs w:val="24"/>
          <w:lang w:val="vi-VN"/>
        </w:rPr>
        <w:t>: Trình tự xử lý khi tạo kế hoạch tập</w:t>
      </w:r>
      <w:bookmarkEnd w:id="93"/>
    </w:p>
    <w:p w:rsidR="00F02A41" w:rsidRPr="00F154DA" w:rsidRDefault="00E011A9" w:rsidP="00F154DA">
      <w:pPr>
        <w:spacing w:before="0" w:after="0"/>
        <w:ind w:firstLine="0"/>
        <w:rPr>
          <w:rFonts w:cs="Times New Roman"/>
          <w:szCs w:val="26"/>
          <w:lang w:val="vi-VN"/>
        </w:rPr>
      </w:pPr>
      <w:r w:rsidRPr="00F154DA">
        <w:rPr>
          <w:rFonts w:cs="Times New Roman"/>
          <w:noProof/>
          <w:szCs w:val="26"/>
          <w:lang w:eastAsia="zh-CN"/>
        </w:rPr>
        <w:lastRenderedPageBreak/>
        <w:drawing>
          <wp:inline distT="0" distB="0" distL="0" distR="0" wp14:anchorId="5D687FB7" wp14:editId="0CF86EB8">
            <wp:extent cx="4572000" cy="2362533"/>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5.png"/>
                    <pic:cNvPicPr/>
                  </pic:nvPicPr>
                  <pic:blipFill>
                    <a:blip r:embed="rId27"/>
                    <a:stretch>
                      <a:fillRect/>
                    </a:stretch>
                  </pic:blipFill>
                  <pic:spPr>
                    <a:xfrm>
                      <a:off x="0" y="0"/>
                      <a:ext cx="4572000" cy="2362533"/>
                    </a:xfrm>
                    <a:prstGeom prst="rect">
                      <a:avLst/>
                    </a:prstGeom>
                  </pic:spPr>
                </pic:pic>
              </a:graphicData>
            </a:graphic>
          </wp:inline>
        </w:drawing>
      </w:r>
    </w:p>
    <w:p w:rsidR="00F02A41" w:rsidRPr="00F154DA" w:rsidRDefault="00E011A9" w:rsidP="00F154DA">
      <w:pPr>
        <w:pStyle w:val="CaptionHnh"/>
        <w:ind w:firstLine="0"/>
        <w:rPr>
          <w:rFonts w:cs="Times New Roman"/>
          <w:szCs w:val="26"/>
          <w:lang w:val="vi-VN"/>
        </w:rPr>
      </w:pPr>
      <w:bookmarkStart w:id="95" w:name="_Toc231251366"/>
      <w:r w:rsidRPr="0052555F">
        <w:rPr>
          <w:iCs/>
          <w:szCs w:val="24"/>
          <w:lang w:val="vi-VN"/>
        </w:rPr>
        <w:t>Hình 3.</w:t>
      </w:r>
      <w:bookmarkStart w:id="96" w:name="fig_3_16"/>
      <w:r>
        <w:fldChar w:fldCharType="begin"/>
      </w:r>
      <w:r w:rsidRPr="0052555F">
        <w:rPr>
          <w:lang w:val="vi-VN"/>
        </w:rPr>
        <w:instrText xml:space="preserve"> SEQ Hình \r 16 \* ARABIC </w:instrText>
      </w:r>
      <w:r>
        <w:fldChar w:fldCharType="separate"/>
      </w:r>
      <w:r w:rsidRPr="0052555F">
        <w:rPr>
          <w:iCs/>
          <w:szCs w:val="24"/>
          <w:lang w:val="vi-VN"/>
        </w:rPr>
        <w:t>16</w:t>
      </w:r>
      <w:r>
        <w:fldChar w:fldCharType="end"/>
      </w:r>
      <w:bookmarkEnd w:id="96"/>
      <w:r w:rsidRPr="0052555F">
        <w:rPr>
          <w:iCs/>
          <w:szCs w:val="24"/>
          <w:lang w:val="vi-VN"/>
        </w:rPr>
        <w:t>: Trình tự xử lý khi tổng hợp thống kê</w:t>
      </w:r>
      <w:bookmarkEnd w:id="95"/>
    </w:p>
    <w:p w:rsidR="00F02A41" w:rsidRPr="00F154DA" w:rsidRDefault="00E011A9" w:rsidP="00F154DA">
      <w:pPr>
        <w:spacing w:before="0" w:after="0"/>
        <w:ind w:firstLine="0"/>
        <w:rPr>
          <w:rFonts w:cs="Times New Roman"/>
          <w:szCs w:val="26"/>
          <w:lang w:val="vi-VN"/>
        </w:rPr>
      </w:pPr>
      <w:r w:rsidRPr="00F154DA">
        <w:rPr>
          <w:rFonts w:cs="Times New Roman"/>
          <w:noProof/>
          <w:szCs w:val="26"/>
          <w:lang w:eastAsia="zh-CN"/>
        </w:rPr>
        <w:drawing>
          <wp:inline distT="0" distB="0" distL="0" distR="0" wp14:anchorId="31BC3727" wp14:editId="1C9C9063">
            <wp:extent cx="4572000" cy="2887221"/>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6.png"/>
                    <pic:cNvPicPr/>
                  </pic:nvPicPr>
                  <pic:blipFill>
                    <a:blip r:embed="rId28"/>
                    <a:stretch>
                      <a:fillRect/>
                    </a:stretch>
                  </pic:blipFill>
                  <pic:spPr>
                    <a:xfrm>
                      <a:off x="0" y="0"/>
                      <a:ext cx="4572000" cy="2887221"/>
                    </a:xfrm>
                    <a:prstGeom prst="rect">
                      <a:avLst/>
                    </a:prstGeom>
                  </pic:spPr>
                </pic:pic>
              </a:graphicData>
            </a:graphic>
          </wp:inline>
        </w:drawing>
      </w:r>
    </w:p>
    <w:p w:rsidR="00F02A41" w:rsidRPr="00F154DA" w:rsidRDefault="00E011A9" w:rsidP="00F154DA">
      <w:pPr>
        <w:pStyle w:val="CaptionHnh"/>
        <w:ind w:firstLine="0"/>
        <w:rPr>
          <w:rFonts w:cs="Times New Roman"/>
          <w:szCs w:val="26"/>
          <w:lang w:val="vi-VN"/>
        </w:rPr>
      </w:pPr>
      <w:bookmarkStart w:id="97" w:name="_Toc231251367"/>
      <w:r w:rsidRPr="0052555F">
        <w:rPr>
          <w:iCs/>
          <w:szCs w:val="24"/>
          <w:lang w:val="vi-VN"/>
        </w:rPr>
        <w:t>Hình 3.</w:t>
      </w:r>
      <w:bookmarkStart w:id="98" w:name="fig_3_17"/>
      <w:r>
        <w:fldChar w:fldCharType="begin"/>
      </w:r>
      <w:r w:rsidRPr="0052555F">
        <w:rPr>
          <w:lang w:val="vi-VN"/>
        </w:rPr>
        <w:instrText xml:space="preserve"> SEQ Hình \r 17 \* ARABIC </w:instrText>
      </w:r>
      <w:r>
        <w:fldChar w:fldCharType="separate"/>
      </w:r>
      <w:r w:rsidRPr="0052555F">
        <w:rPr>
          <w:iCs/>
          <w:szCs w:val="24"/>
          <w:lang w:val="vi-VN"/>
        </w:rPr>
        <w:t>17</w:t>
      </w:r>
      <w:r>
        <w:fldChar w:fldCharType="end"/>
      </w:r>
      <w:bookmarkEnd w:id="98"/>
      <w:r w:rsidRPr="0052555F">
        <w:rPr>
          <w:iCs/>
          <w:szCs w:val="24"/>
          <w:lang w:val="vi-VN"/>
        </w:rPr>
        <w:t>: Trình tự xử lý khi người dùng hỏi chatbot</w:t>
      </w:r>
      <w:bookmarkEnd w:id="97"/>
    </w:p>
    <w:p w:rsidR="00F02A41" w:rsidRPr="00F154DA" w:rsidRDefault="00E011A9" w:rsidP="00F154DA">
      <w:pPr>
        <w:spacing w:before="0" w:after="0"/>
        <w:ind w:firstLine="0"/>
        <w:rPr>
          <w:rFonts w:cs="Times New Roman"/>
          <w:szCs w:val="26"/>
          <w:lang w:val="vi-VN"/>
        </w:rPr>
      </w:pPr>
      <w:r w:rsidRPr="00F154DA">
        <w:rPr>
          <w:rFonts w:cs="Times New Roman"/>
          <w:noProof/>
          <w:szCs w:val="26"/>
          <w:lang w:eastAsia="zh-CN"/>
        </w:rPr>
        <w:lastRenderedPageBreak/>
        <w:drawing>
          <wp:inline distT="0" distB="0" distL="0" distR="0" wp14:anchorId="3D5BE8CD" wp14:editId="09FEDB37">
            <wp:extent cx="4572000" cy="3092627"/>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7.png"/>
                    <pic:cNvPicPr/>
                  </pic:nvPicPr>
                  <pic:blipFill>
                    <a:blip r:embed="rId29"/>
                    <a:stretch>
                      <a:fillRect/>
                    </a:stretch>
                  </pic:blipFill>
                  <pic:spPr>
                    <a:xfrm>
                      <a:off x="0" y="0"/>
                      <a:ext cx="4572000" cy="3092627"/>
                    </a:xfrm>
                    <a:prstGeom prst="rect">
                      <a:avLst/>
                    </a:prstGeom>
                  </pic:spPr>
                </pic:pic>
              </a:graphicData>
            </a:graphic>
          </wp:inline>
        </w:drawing>
      </w:r>
    </w:p>
    <w:p w:rsidR="00F02A41" w:rsidRPr="00F154DA" w:rsidRDefault="00E011A9" w:rsidP="00F154DA">
      <w:pPr>
        <w:pStyle w:val="CaptionHnh"/>
        <w:ind w:firstLine="0"/>
        <w:rPr>
          <w:rFonts w:cs="Times New Roman"/>
          <w:szCs w:val="26"/>
          <w:lang w:val="vi-VN"/>
        </w:rPr>
      </w:pPr>
      <w:bookmarkStart w:id="99" w:name="_Toc231251368"/>
      <w:r w:rsidRPr="0052555F">
        <w:rPr>
          <w:iCs/>
          <w:szCs w:val="24"/>
          <w:lang w:val="vi-VN"/>
        </w:rPr>
        <w:t>Hình 3.</w:t>
      </w:r>
      <w:bookmarkStart w:id="100" w:name="fig_3_18"/>
      <w:r>
        <w:fldChar w:fldCharType="begin"/>
      </w:r>
      <w:r w:rsidRPr="0052555F">
        <w:rPr>
          <w:lang w:val="vi-VN"/>
        </w:rPr>
        <w:instrText xml:space="preserve"> SEQ Hình \r 18 \* ARABIC </w:instrText>
      </w:r>
      <w:r>
        <w:fldChar w:fldCharType="separate"/>
      </w:r>
      <w:r w:rsidRPr="0052555F">
        <w:rPr>
          <w:iCs/>
          <w:szCs w:val="24"/>
          <w:lang w:val="vi-VN"/>
        </w:rPr>
        <w:t>18</w:t>
      </w:r>
      <w:r>
        <w:fldChar w:fldCharType="end"/>
      </w:r>
      <w:bookmarkEnd w:id="100"/>
      <w:r w:rsidRPr="0052555F">
        <w:rPr>
          <w:iCs/>
          <w:szCs w:val="24"/>
          <w:lang w:val="vi-VN"/>
        </w:rPr>
        <w:t>: Trình tự xử lý khi thêm người dùng</w:t>
      </w:r>
      <w:bookmarkEnd w:id="99"/>
    </w:p>
    <w:p w:rsidR="00F02A41" w:rsidRPr="00F154DA" w:rsidRDefault="00E011A9" w:rsidP="00F154DA">
      <w:pPr>
        <w:spacing w:before="0" w:after="0"/>
        <w:ind w:firstLine="0"/>
        <w:rPr>
          <w:rFonts w:cs="Times New Roman"/>
          <w:szCs w:val="26"/>
          <w:lang w:val="vi-VN"/>
        </w:rPr>
      </w:pPr>
      <w:r w:rsidRPr="00F154DA">
        <w:rPr>
          <w:rFonts w:cs="Times New Roman"/>
          <w:noProof/>
          <w:szCs w:val="26"/>
          <w:lang w:eastAsia="zh-CN"/>
        </w:rPr>
        <w:drawing>
          <wp:inline distT="0" distB="0" distL="0" distR="0" wp14:anchorId="112C7F30" wp14:editId="7317FC5F">
            <wp:extent cx="4572000" cy="3023527"/>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8.png"/>
                    <pic:cNvPicPr/>
                  </pic:nvPicPr>
                  <pic:blipFill>
                    <a:blip r:embed="rId30"/>
                    <a:stretch>
                      <a:fillRect/>
                    </a:stretch>
                  </pic:blipFill>
                  <pic:spPr>
                    <a:xfrm>
                      <a:off x="0" y="0"/>
                      <a:ext cx="4572000" cy="3023527"/>
                    </a:xfrm>
                    <a:prstGeom prst="rect">
                      <a:avLst/>
                    </a:prstGeom>
                  </pic:spPr>
                </pic:pic>
              </a:graphicData>
            </a:graphic>
          </wp:inline>
        </w:drawing>
      </w:r>
    </w:p>
    <w:p w:rsidR="00F02A41" w:rsidRPr="00F154DA" w:rsidRDefault="00E011A9" w:rsidP="00F154DA">
      <w:pPr>
        <w:pStyle w:val="CaptionHnh"/>
        <w:ind w:firstLine="0"/>
        <w:rPr>
          <w:rFonts w:cs="Times New Roman"/>
          <w:szCs w:val="26"/>
          <w:lang w:val="vi-VN"/>
        </w:rPr>
      </w:pPr>
      <w:bookmarkStart w:id="101" w:name="_Toc231251369"/>
      <w:r w:rsidRPr="0052555F">
        <w:rPr>
          <w:iCs/>
          <w:szCs w:val="24"/>
          <w:lang w:val="vi-VN"/>
        </w:rPr>
        <w:t>Hình 3.</w:t>
      </w:r>
      <w:bookmarkStart w:id="102" w:name="fig_3_19"/>
      <w:r>
        <w:fldChar w:fldCharType="begin"/>
      </w:r>
      <w:r w:rsidRPr="0052555F">
        <w:rPr>
          <w:lang w:val="vi-VN"/>
        </w:rPr>
        <w:instrText xml:space="preserve"> SEQ Hình \r 19 \* ARABIC </w:instrText>
      </w:r>
      <w:r>
        <w:fldChar w:fldCharType="separate"/>
      </w:r>
      <w:r w:rsidRPr="0052555F">
        <w:rPr>
          <w:iCs/>
          <w:szCs w:val="24"/>
          <w:lang w:val="vi-VN"/>
        </w:rPr>
        <w:t>19</w:t>
      </w:r>
      <w:r>
        <w:fldChar w:fldCharType="end"/>
      </w:r>
      <w:bookmarkEnd w:id="102"/>
      <w:r w:rsidRPr="0052555F">
        <w:rPr>
          <w:iCs/>
          <w:szCs w:val="24"/>
          <w:lang w:val="vi-VN"/>
        </w:rPr>
        <w:t>: Trình tự xử lý khi cập nhật người dùng</w:t>
      </w:r>
      <w:bookmarkEnd w:id="101"/>
    </w:p>
    <w:p w:rsidR="00F02A41" w:rsidRPr="00F154DA" w:rsidRDefault="00E011A9" w:rsidP="00F154DA">
      <w:pPr>
        <w:spacing w:before="0" w:after="0"/>
        <w:ind w:firstLine="0"/>
        <w:rPr>
          <w:rFonts w:cs="Times New Roman"/>
          <w:szCs w:val="26"/>
          <w:lang w:val="vi-VN"/>
        </w:rPr>
      </w:pPr>
      <w:r w:rsidRPr="00F154DA">
        <w:rPr>
          <w:rFonts w:cs="Times New Roman"/>
          <w:noProof/>
          <w:szCs w:val="26"/>
          <w:lang w:eastAsia="zh-CN"/>
        </w:rPr>
        <w:lastRenderedPageBreak/>
        <w:drawing>
          <wp:inline distT="0" distB="0" distL="0" distR="0" wp14:anchorId="7A39C198" wp14:editId="14C4D271">
            <wp:extent cx="4572000" cy="3032242"/>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9.png"/>
                    <pic:cNvPicPr/>
                  </pic:nvPicPr>
                  <pic:blipFill>
                    <a:blip r:embed="rId31"/>
                    <a:stretch>
                      <a:fillRect/>
                    </a:stretch>
                  </pic:blipFill>
                  <pic:spPr>
                    <a:xfrm>
                      <a:off x="0" y="0"/>
                      <a:ext cx="4572000" cy="3032242"/>
                    </a:xfrm>
                    <a:prstGeom prst="rect">
                      <a:avLst/>
                    </a:prstGeom>
                  </pic:spPr>
                </pic:pic>
              </a:graphicData>
            </a:graphic>
          </wp:inline>
        </w:drawing>
      </w:r>
    </w:p>
    <w:p w:rsidR="00F02A41" w:rsidRPr="00F154DA" w:rsidRDefault="00E011A9" w:rsidP="00F154DA">
      <w:pPr>
        <w:pStyle w:val="CaptionHnh"/>
        <w:ind w:firstLine="0"/>
        <w:rPr>
          <w:rFonts w:cs="Times New Roman"/>
          <w:szCs w:val="26"/>
          <w:lang w:val="vi-VN"/>
        </w:rPr>
      </w:pPr>
      <w:bookmarkStart w:id="103" w:name="_Toc231251370"/>
      <w:r w:rsidRPr="0052555F">
        <w:rPr>
          <w:iCs/>
          <w:szCs w:val="24"/>
          <w:lang w:val="vi-VN"/>
        </w:rPr>
        <w:t>Hình 3.</w:t>
      </w:r>
      <w:bookmarkStart w:id="104" w:name="fig_3_20"/>
      <w:r>
        <w:fldChar w:fldCharType="begin"/>
      </w:r>
      <w:r w:rsidRPr="0052555F">
        <w:rPr>
          <w:lang w:val="vi-VN"/>
        </w:rPr>
        <w:instrText xml:space="preserve"> SEQ Hình \r 20 \* ARABIC </w:instrText>
      </w:r>
      <w:r>
        <w:fldChar w:fldCharType="separate"/>
      </w:r>
      <w:r w:rsidRPr="0052555F">
        <w:rPr>
          <w:iCs/>
          <w:szCs w:val="24"/>
          <w:lang w:val="vi-VN"/>
        </w:rPr>
        <w:t>20</w:t>
      </w:r>
      <w:r>
        <w:fldChar w:fldCharType="end"/>
      </w:r>
      <w:bookmarkEnd w:id="104"/>
      <w:r w:rsidRPr="0052555F">
        <w:rPr>
          <w:iCs/>
          <w:szCs w:val="24"/>
          <w:lang w:val="vi-VN"/>
        </w:rPr>
        <w:t>: Trình tự xử lý khi xóa người dùng</w:t>
      </w:r>
      <w:bookmarkEnd w:id="103"/>
    </w:p>
    <w:p w:rsidR="00F02A41" w:rsidRPr="00F154DA" w:rsidRDefault="00E011A9" w:rsidP="00F154DA">
      <w:pPr>
        <w:spacing w:before="0" w:after="0"/>
        <w:ind w:firstLine="0"/>
        <w:rPr>
          <w:rFonts w:cs="Times New Roman"/>
          <w:szCs w:val="26"/>
          <w:lang w:val="vi-VN"/>
        </w:rPr>
      </w:pPr>
      <w:r w:rsidRPr="00F154DA">
        <w:rPr>
          <w:rFonts w:cs="Times New Roman"/>
          <w:noProof/>
          <w:szCs w:val="26"/>
          <w:lang w:eastAsia="zh-CN"/>
        </w:rPr>
        <w:drawing>
          <wp:inline distT="0" distB="0" distL="0" distR="0" wp14:anchorId="5DC9F405" wp14:editId="27A33BC9">
            <wp:extent cx="4572000" cy="3052522"/>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png"/>
                    <pic:cNvPicPr/>
                  </pic:nvPicPr>
                  <pic:blipFill>
                    <a:blip r:embed="rId32"/>
                    <a:stretch>
                      <a:fillRect/>
                    </a:stretch>
                  </pic:blipFill>
                  <pic:spPr>
                    <a:xfrm>
                      <a:off x="0" y="0"/>
                      <a:ext cx="4572000" cy="3052522"/>
                    </a:xfrm>
                    <a:prstGeom prst="rect">
                      <a:avLst/>
                    </a:prstGeom>
                  </pic:spPr>
                </pic:pic>
              </a:graphicData>
            </a:graphic>
          </wp:inline>
        </w:drawing>
      </w:r>
    </w:p>
    <w:p w:rsidR="00F02A41" w:rsidRPr="00F154DA" w:rsidRDefault="00E011A9" w:rsidP="00F154DA">
      <w:pPr>
        <w:pStyle w:val="CaptionHnh"/>
        <w:ind w:firstLine="0"/>
        <w:rPr>
          <w:rFonts w:cs="Times New Roman"/>
          <w:szCs w:val="26"/>
          <w:lang w:val="vi-VN"/>
        </w:rPr>
      </w:pPr>
      <w:bookmarkStart w:id="105" w:name="_Toc231251371"/>
      <w:r w:rsidRPr="0052555F">
        <w:rPr>
          <w:iCs/>
          <w:szCs w:val="24"/>
          <w:lang w:val="vi-VN"/>
        </w:rPr>
        <w:t>Hình 3.</w:t>
      </w:r>
      <w:bookmarkStart w:id="106" w:name="fig_3_21"/>
      <w:r>
        <w:fldChar w:fldCharType="begin"/>
      </w:r>
      <w:r w:rsidRPr="0052555F">
        <w:rPr>
          <w:lang w:val="vi-VN"/>
        </w:rPr>
        <w:instrText xml:space="preserve"> SEQ Hình \r 21 \* ARABIC </w:instrText>
      </w:r>
      <w:r>
        <w:fldChar w:fldCharType="separate"/>
      </w:r>
      <w:r w:rsidRPr="0052555F">
        <w:rPr>
          <w:iCs/>
          <w:szCs w:val="24"/>
          <w:lang w:val="vi-VN"/>
        </w:rPr>
        <w:t>21</w:t>
      </w:r>
      <w:r>
        <w:fldChar w:fldCharType="end"/>
      </w:r>
      <w:bookmarkEnd w:id="106"/>
      <w:r w:rsidRPr="0052555F">
        <w:rPr>
          <w:iCs/>
          <w:szCs w:val="24"/>
          <w:lang w:val="vi-VN"/>
        </w:rPr>
        <w:t>: Trình tự xử lý khi thêm bài tập</w:t>
      </w:r>
      <w:bookmarkEnd w:id="105"/>
    </w:p>
    <w:p w:rsidR="00F02A41" w:rsidRPr="00F154DA" w:rsidRDefault="00E011A9" w:rsidP="00F154DA">
      <w:pPr>
        <w:spacing w:before="0" w:after="0"/>
        <w:ind w:firstLine="0"/>
        <w:rPr>
          <w:rFonts w:cs="Times New Roman"/>
          <w:szCs w:val="26"/>
          <w:lang w:val="vi-VN"/>
        </w:rPr>
      </w:pPr>
      <w:r w:rsidRPr="00F154DA">
        <w:rPr>
          <w:rFonts w:cs="Times New Roman"/>
          <w:noProof/>
          <w:szCs w:val="26"/>
          <w:lang w:eastAsia="zh-CN"/>
        </w:rPr>
        <w:lastRenderedPageBreak/>
        <w:drawing>
          <wp:inline distT="0" distB="0" distL="0" distR="0" wp14:anchorId="3C394AF0" wp14:editId="7CFCA683">
            <wp:extent cx="4572000" cy="2994991"/>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1.png"/>
                    <pic:cNvPicPr/>
                  </pic:nvPicPr>
                  <pic:blipFill>
                    <a:blip r:embed="rId33"/>
                    <a:stretch>
                      <a:fillRect/>
                    </a:stretch>
                  </pic:blipFill>
                  <pic:spPr>
                    <a:xfrm>
                      <a:off x="0" y="0"/>
                      <a:ext cx="4572000" cy="2994991"/>
                    </a:xfrm>
                    <a:prstGeom prst="rect">
                      <a:avLst/>
                    </a:prstGeom>
                  </pic:spPr>
                </pic:pic>
              </a:graphicData>
            </a:graphic>
          </wp:inline>
        </w:drawing>
      </w:r>
    </w:p>
    <w:p w:rsidR="00F02A41" w:rsidRPr="00F154DA" w:rsidRDefault="00E011A9" w:rsidP="00F154DA">
      <w:pPr>
        <w:pStyle w:val="CaptionHnh"/>
        <w:ind w:firstLine="0"/>
        <w:rPr>
          <w:rFonts w:cs="Times New Roman"/>
          <w:szCs w:val="26"/>
          <w:lang w:val="vi-VN"/>
        </w:rPr>
      </w:pPr>
      <w:bookmarkStart w:id="107" w:name="_Toc231251372"/>
      <w:r w:rsidRPr="0052555F">
        <w:rPr>
          <w:iCs/>
          <w:szCs w:val="24"/>
          <w:lang w:val="vi-VN"/>
        </w:rPr>
        <w:t>Hình 3.</w:t>
      </w:r>
      <w:bookmarkStart w:id="108" w:name="fig_3_22"/>
      <w:r>
        <w:fldChar w:fldCharType="begin"/>
      </w:r>
      <w:r w:rsidRPr="0052555F">
        <w:rPr>
          <w:lang w:val="vi-VN"/>
        </w:rPr>
        <w:instrText xml:space="preserve"> SEQ Hình \r 22 \* ARABIC </w:instrText>
      </w:r>
      <w:r>
        <w:fldChar w:fldCharType="separate"/>
      </w:r>
      <w:r w:rsidRPr="0052555F">
        <w:rPr>
          <w:iCs/>
          <w:szCs w:val="24"/>
          <w:lang w:val="vi-VN"/>
        </w:rPr>
        <w:t>22</w:t>
      </w:r>
      <w:r>
        <w:fldChar w:fldCharType="end"/>
      </w:r>
      <w:bookmarkEnd w:id="108"/>
      <w:r w:rsidRPr="0052555F">
        <w:rPr>
          <w:iCs/>
          <w:szCs w:val="24"/>
          <w:lang w:val="vi-VN"/>
        </w:rPr>
        <w:t>: Trình tự xử lý khi cập nhật bài tập</w:t>
      </w:r>
      <w:bookmarkEnd w:id="107"/>
    </w:p>
    <w:p w:rsidR="00F02A41" w:rsidRPr="00F154DA" w:rsidRDefault="00E011A9" w:rsidP="00F154DA">
      <w:pPr>
        <w:spacing w:before="0" w:after="0"/>
        <w:ind w:firstLine="0"/>
        <w:rPr>
          <w:rFonts w:cs="Times New Roman"/>
          <w:szCs w:val="26"/>
          <w:lang w:val="vi-VN"/>
        </w:rPr>
      </w:pPr>
      <w:r w:rsidRPr="00F154DA">
        <w:rPr>
          <w:rFonts w:cs="Times New Roman"/>
          <w:noProof/>
          <w:szCs w:val="26"/>
          <w:lang w:eastAsia="zh-CN"/>
        </w:rPr>
        <w:drawing>
          <wp:inline distT="0" distB="0" distL="0" distR="0" wp14:anchorId="038CDAD1" wp14:editId="4DB334B4">
            <wp:extent cx="4572000" cy="2799708"/>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2.png"/>
                    <pic:cNvPicPr/>
                  </pic:nvPicPr>
                  <pic:blipFill>
                    <a:blip r:embed="rId34"/>
                    <a:stretch>
                      <a:fillRect/>
                    </a:stretch>
                  </pic:blipFill>
                  <pic:spPr>
                    <a:xfrm>
                      <a:off x="0" y="0"/>
                      <a:ext cx="4572000" cy="2799708"/>
                    </a:xfrm>
                    <a:prstGeom prst="rect">
                      <a:avLst/>
                    </a:prstGeom>
                  </pic:spPr>
                </pic:pic>
              </a:graphicData>
            </a:graphic>
          </wp:inline>
        </w:drawing>
      </w:r>
    </w:p>
    <w:p w:rsidR="00F02A41" w:rsidRPr="00F154DA" w:rsidRDefault="00E011A9" w:rsidP="00F154DA">
      <w:pPr>
        <w:pStyle w:val="CaptionHnh"/>
        <w:ind w:firstLine="0"/>
        <w:rPr>
          <w:rFonts w:cs="Times New Roman"/>
          <w:szCs w:val="26"/>
          <w:lang w:val="vi-VN"/>
        </w:rPr>
      </w:pPr>
      <w:bookmarkStart w:id="109" w:name="_Toc231251373"/>
      <w:r w:rsidRPr="0052555F">
        <w:rPr>
          <w:iCs/>
          <w:szCs w:val="24"/>
          <w:lang w:val="vi-VN"/>
        </w:rPr>
        <w:t>Hình 3.</w:t>
      </w:r>
      <w:bookmarkStart w:id="110" w:name="fig_3_23"/>
      <w:r>
        <w:fldChar w:fldCharType="begin"/>
      </w:r>
      <w:r w:rsidRPr="0052555F">
        <w:rPr>
          <w:lang w:val="vi-VN"/>
        </w:rPr>
        <w:instrText xml:space="preserve"> SEQ Hình \r 23 \* ARABIC </w:instrText>
      </w:r>
      <w:r>
        <w:fldChar w:fldCharType="separate"/>
      </w:r>
      <w:r w:rsidRPr="0052555F">
        <w:rPr>
          <w:iCs/>
          <w:szCs w:val="24"/>
          <w:lang w:val="vi-VN"/>
        </w:rPr>
        <w:t>23</w:t>
      </w:r>
      <w:r>
        <w:fldChar w:fldCharType="end"/>
      </w:r>
      <w:bookmarkEnd w:id="110"/>
      <w:r w:rsidRPr="0052555F">
        <w:rPr>
          <w:iCs/>
          <w:szCs w:val="24"/>
          <w:lang w:val="vi-VN"/>
        </w:rPr>
        <w:t>: Trình tự xử lý khi xóa bài tập</w:t>
      </w:r>
      <w:bookmarkEnd w:id="109"/>
    </w:p>
    <w:p w:rsidR="00F02A41" w:rsidRPr="00F154DA" w:rsidRDefault="00E011A9" w:rsidP="00F154DA">
      <w:pPr>
        <w:pStyle w:val="Heading2"/>
        <w:spacing w:before="120" w:after="80"/>
        <w:jc w:val="left"/>
        <w:rPr>
          <w:rFonts w:ascii="Times New Roman" w:hAnsi="Times New Roman" w:cs="Times New Roman"/>
          <w:lang w:val="vi-VN"/>
        </w:rPr>
      </w:pPr>
      <w:bookmarkStart w:id="111" w:name="_Toc231251261"/>
      <w:r w:rsidRPr="00F154DA">
        <w:rPr>
          <w:rFonts w:ascii="Times New Roman" w:eastAsia="Times New Roman" w:hAnsi="Times New Roman" w:cs="Times New Roman"/>
          <w:lang w:val="vi-VN"/>
        </w:rPr>
        <w:t>3.7. Thiết kế mô hình dữ liệu</w:t>
      </w:r>
      <w:bookmarkEnd w:id="111"/>
    </w:p>
    <w:p w:rsidR="00F02A41" w:rsidRPr="00F154DA" w:rsidRDefault="00E011A9" w:rsidP="00F154DA">
      <w:pPr>
        <w:spacing w:before="0" w:after="0"/>
        <w:ind w:firstLine="600"/>
        <w:rPr>
          <w:rFonts w:cs="Times New Roman"/>
          <w:szCs w:val="26"/>
          <w:lang w:val="vi-VN"/>
        </w:rPr>
      </w:pPr>
      <w:r w:rsidRPr="00F154DA">
        <w:rPr>
          <w:rFonts w:cs="Times New Roman"/>
          <w:szCs w:val="26"/>
          <w:lang w:val="vi-VN"/>
        </w:rPr>
        <w:t>Mô hình dữ liệu của hệ thống được xây dựng quanh các thực thể chính: User, HealthStatus, Exercise, Workout, WorkoutPlan và UserProgress. User là trung tâm của dữ liệu cá nhân. HealthStatus lưu hồ sơ sức khỏe. Exercise lưu thư viện bài tập. Workout lưu danh sách bài tập đề xuất hoặc bài tập theo người dùng. WorkoutPlan lưu kế hoạch theo ngày. UserProgress ghi nhận tiến trình hoàn thành.</w:t>
      </w:r>
    </w:p>
    <w:p w:rsidR="00F02A41" w:rsidRPr="00F154DA" w:rsidRDefault="00E011A9" w:rsidP="00F154DA">
      <w:pPr>
        <w:spacing w:before="0" w:after="0"/>
        <w:ind w:firstLine="600"/>
        <w:rPr>
          <w:rFonts w:cs="Times New Roman"/>
          <w:szCs w:val="26"/>
          <w:lang w:val="vi-VN"/>
        </w:rPr>
      </w:pPr>
      <w:r w:rsidRPr="00F154DA">
        <w:rPr>
          <w:rFonts w:cs="Times New Roman"/>
          <w:szCs w:val="26"/>
          <w:lang w:val="vi-VN"/>
        </w:rPr>
        <w:t>Các quan hệ này giúp hệ thống trả lời được những câu hỏi nghiệp vụ: người dùng hiện có hồ sơ sức khỏe nào, bài tập nào phù hợp, lịch tập đã lưu là gì, bài nào đã hoàn thành và kết quả thống kê trong giai đoạn gần đây ra sao.</w:t>
      </w:r>
    </w:p>
    <w:p w:rsidR="00F02A41" w:rsidRPr="00F154DA" w:rsidRDefault="00E011A9" w:rsidP="00F154DA">
      <w:pPr>
        <w:spacing w:before="0" w:after="0"/>
        <w:ind w:firstLine="0"/>
        <w:rPr>
          <w:rFonts w:cs="Times New Roman"/>
          <w:szCs w:val="26"/>
          <w:lang w:val="vi-VN"/>
        </w:rPr>
      </w:pPr>
      <w:r w:rsidRPr="00F154DA">
        <w:rPr>
          <w:rFonts w:cs="Times New Roman"/>
          <w:noProof/>
          <w:szCs w:val="26"/>
          <w:lang w:eastAsia="zh-CN"/>
        </w:rPr>
        <w:lastRenderedPageBreak/>
        <w:drawing>
          <wp:inline distT="0" distB="0" distL="0" distR="0" wp14:anchorId="6EF9C0BE" wp14:editId="7E6433AD">
            <wp:extent cx="5120640" cy="5053891"/>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4.png"/>
                    <pic:cNvPicPr/>
                  </pic:nvPicPr>
                  <pic:blipFill>
                    <a:blip r:embed="rId35"/>
                    <a:stretch>
                      <a:fillRect/>
                    </a:stretch>
                  </pic:blipFill>
                  <pic:spPr>
                    <a:xfrm>
                      <a:off x="0" y="0"/>
                      <a:ext cx="5120640" cy="5053891"/>
                    </a:xfrm>
                    <a:prstGeom prst="rect">
                      <a:avLst/>
                    </a:prstGeom>
                  </pic:spPr>
                </pic:pic>
              </a:graphicData>
            </a:graphic>
          </wp:inline>
        </w:drawing>
      </w:r>
    </w:p>
    <w:p w:rsidR="00F02A41" w:rsidRPr="00F154DA" w:rsidRDefault="00E011A9" w:rsidP="00F154DA">
      <w:pPr>
        <w:pStyle w:val="CaptionHnh"/>
        <w:ind w:firstLine="0"/>
        <w:rPr>
          <w:rFonts w:cs="Times New Roman"/>
          <w:szCs w:val="26"/>
          <w:lang w:val="vi-VN"/>
        </w:rPr>
      </w:pPr>
      <w:bookmarkStart w:id="112" w:name="_Toc231251374"/>
      <w:r w:rsidRPr="0052555F">
        <w:rPr>
          <w:iCs/>
          <w:szCs w:val="24"/>
          <w:lang w:val="vi-VN"/>
        </w:rPr>
        <w:t>Hình 3.</w:t>
      </w:r>
      <w:bookmarkStart w:id="113" w:name="fig_3_24"/>
      <w:r>
        <w:fldChar w:fldCharType="begin"/>
      </w:r>
      <w:r w:rsidRPr="0052555F">
        <w:rPr>
          <w:lang w:val="vi-VN"/>
        </w:rPr>
        <w:instrText xml:space="preserve"> SEQ Hình \r 24 \* ARABIC </w:instrText>
      </w:r>
      <w:r>
        <w:fldChar w:fldCharType="separate"/>
      </w:r>
      <w:r w:rsidRPr="0052555F">
        <w:rPr>
          <w:iCs/>
          <w:szCs w:val="24"/>
          <w:lang w:val="vi-VN"/>
        </w:rPr>
        <w:t>24</w:t>
      </w:r>
      <w:r>
        <w:fldChar w:fldCharType="end"/>
      </w:r>
      <w:bookmarkEnd w:id="113"/>
      <w:r w:rsidRPr="0052555F">
        <w:rPr>
          <w:iCs/>
          <w:szCs w:val="24"/>
          <w:lang w:val="vi-VN"/>
        </w:rPr>
        <w:t>: Mô hình lớp dữ liệu của hệ thống</w:t>
      </w:r>
      <w:bookmarkEnd w:id="112"/>
    </w:p>
    <w:p w:rsidR="00F02A41" w:rsidRPr="00F154DA" w:rsidRDefault="00E011A9" w:rsidP="00F154DA">
      <w:pPr>
        <w:pStyle w:val="CaptionBng"/>
        <w:ind w:firstLine="0"/>
        <w:rPr>
          <w:rFonts w:cs="Times New Roman"/>
          <w:szCs w:val="26"/>
          <w:lang w:val="vi-VN"/>
        </w:rPr>
      </w:pPr>
      <w:bookmarkStart w:id="114" w:name="_Toc231251434"/>
      <w:r w:rsidRPr="0052555F">
        <w:rPr>
          <w:lang w:val="vi-VN"/>
        </w:rPr>
        <w:t xml:space="preserve">Bảng </w:t>
      </w:r>
      <w:bookmarkStart w:id="115" w:name="tbl_3_4"/>
      <w:r w:rsidRPr="0052555F">
        <w:rPr>
          <w:lang w:val="vi-VN"/>
        </w:rPr>
        <w:t>3.</w:t>
      </w:r>
      <w:r>
        <w:fldChar w:fldCharType="begin"/>
      </w:r>
      <w:r w:rsidRPr="0052555F">
        <w:rPr>
          <w:lang w:val="vi-VN"/>
        </w:rPr>
        <w:instrText xml:space="preserve"> SEQ Bảng \r 4 \* ARABIC </w:instrText>
      </w:r>
      <w:r>
        <w:fldChar w:fldCharType="separate"/>
      </w:r>
      <w:r w:rsidRPr="0052555F">
        <w:rPr>
          <w:lang w:val="vi-VN"/>
        </w:rPr>
        <w:t>4</w:t>
      </w:r>
      <w:r>
        <w:fldChar w:fldCharType="end"/>
      </w:r>
      <w:bookmarkEnd w:id="115"/>
      <w:r w:rsidRPr="0052555F">
        <w:rPr>
          <w:lang w:val="vi-VN"/>
        </w:rPr>
        <w:t>: Mô tả các bảng dữ liệu chính</w:t>
      </w:r>
      <w:bookmarkEnd w:id="114"/>
    </w:p>
    <w:tbl>
      <w:tblPr>
        <w:tblStyle w:val="TableGrid"/>
        <w:tblW w:w="0" w:type="auto"/>
        <w:jc w:val="center"/>
        <w:tblLook w:val="04A0" w:firstRow="1" w:lastRow="0" w:firstColumn="1" w:lastColumn="0" w:noHBand="0" w:noVBand="1"/>
      </w:tblPr>
      <w:tblGrid>
        <w:gridCol w:w="2929"/>
        <w:gridCol w:w="2929"/>
        <w:gridCol w:w="2929"/>
      </w:tblGrid>
      <w:tr w:rsidR="00F02A41" w:rsidRPr="00F154DA">
        <w:trPr>
          <w:tblHeader/>
          <w:jc w:val="center"/>
        </w:trPr>
        <w:tc>
          <w:tcPr>
            <w:tcW w:w="2929" w:type="dxa"/>
            <w:tcBorders>
              <w:top w:val="single" w:sz="6" w:space="0" w:color="000000"/>
              <w:left w:val="single" w:sz="6" w:space="0" w:color="000000"/>
              <w:bottom w:val="single" w:sz="6" w:space="0" w:color="000000"/>
              <w:right w:val="single" w:sz="6" w:space="0" w:color="000000"/>
            </w:tcBorders>
            <w:shd w:val="clear" w:color="auto" w:fill="EAF2F8"/>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b/>
                <w:szCs w:val="26"/>
                <w:lang w:val="vi-VN"/>
              </w:rPr>
              <w:t>Bảng/Model</w:t>
            </w:r>
          </w:p>
        </w:tc>
        <w:tc>
          <w:tcPr>
            <w:tcW w:w="2929" w:type="dxa"/>
            <w:tcBorders>
              <w:top w:val="single" w:sz="6" w:space="0" w:color="000000"/>
              <w:left w:val="single" w:sz="6" w:space="0" w:color="000000"/>
              <w:bottom w:val="single" w:sz="6" w:space="0" w:color="000000"/>
              <w:right w:val="single" w:sz="6" w:space="0" w:color="000000"/>
            </w:tcBorders>
            <w:shd w:val="clear" w:color="auto" w:fill="EAF2F8"/>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b/>
                <w:szCs w:val="26"/>
                <w:lang w:val="vi-VN"/>
              </w:rPr>
              <w:t>Trường tiêu biểu</w:t>
            </w:r>
          </w:p>
        </w:tc>
        <w:tc>
          <w:tcPr>
            <w:tcW w:w="2929" w:type="dxa"/>
            <w:tcBorders>
              <w:top w:val="single" w:sz="6" w:space="0" w:color="000000"/>
              <w:left w:val="single" w:sz="6" w:space="0" w:color="000000"/>
              <w:bottom w:val="single" w:sz="6" w:space="0" w:color="000000"/>
              <w:right w:val="single" w:sz="6" w:space="0" w:color="000000"/>
            </w:tcBorders>
            <w:shd w:val="clear" w:color="auto" w:fill="EAF2F8"/>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b/>
                <w:szCs w:val="26"/>
                <w:lang w:val="vi-VN"/>
              </w:rPr>
              <w:t>Mục đích</w:t>
            </w:r>
          </w:p>
        </w:tc>
      </w:tr>
      <w:tr w:rsidR="00F02A41" w:rsidRPr="00471715">
        <w:trPr>
          <w:jc w:val="center"/>
        </w:trPr>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User</w:t>
            </w:r>
          </w:p>
        </w:tc>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id, email, userName, picture, isAdmin, isEmailVerified</w:t>
            </w:r>
          </w:p>
        </w:tc>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Quản lý tài khoản và quyền truy cập.</w:t>
            </w:r>
          </w:p>
        </w:tc>
      </w:tr>
      <w:tr w:rsidR="00F02A41" w:rsidRPr="00471715">
        <w:trPr>
          <w:jc w:val="center"/>
        </w:trPr>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HealthStatus</w:t>
            </w:r>
          </w:p>
        </w:tc>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userId, weight, height, condition, fitnessGoals, intensityPreference</w:t>
            </w:r>
          </w:p>
        </w:tc>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Lưu hồ sơ sức khỏe phục vụ cá nhân hóa.</w:t>
            </w:r>
          </w:p>
        </w:tc>
      </w:tr>
      <w:tr w:rsidR="00F02A41" w:rsidRPr="00471715">
        <w:trPr>
          <w:jc w:val="center"/>
        </w:trPr>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Exercise</w:t>
            </w:r>
          </w:p>
        </w:tc>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id, name, target, equipment, gifUrl, difficulty, intensity, time</w:t>
            </w:r>
          </w:p>
        </w:tc>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Lưu kho bài tập và thuộc tính lọc.</w:t>
            </w:r>
          </w:p>
        </w:tc>
      </w:tr>
      <w:tr w:rsidR="00F02A41" w:rsidRPr="00471715">
        <w:trPr>
          <w:jc w:val="center"/>
        </w:trPr>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Workout</w:t>
            </w:r>
          </w:p>
        </w:tc>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userId, exercise fields</w:t>
            </w:r>
          </w:p>
        </w:tc>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Lưu danh sách bài tập được gợi ý cho từng người dùng.</w:t>
            </w:r>
          </w:p>
        </w:tc>
      </w:tr>
      <w:tr w:rsidR="00F02A41" w:rsidRPr="00471715">
        <w:trPr>
          <w:jc w:val="center"/>
        </w:trPr>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lastRenderedPageBreak/>
              <w:t>WorkoutPlan</w:t>
            </w:r>
          </w:p>
        </w:tc>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userId, workoutId, date, time, sets, reps</w:t>
            </w:r>
          </w:p>
        </w:tc>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Lưu kế hoạch luyện tập cá nhân.</w:t>
            </w:r>
          </w:p>
        </w:tc>
      </w:tr>
      <w:tr w:rsidR="00F02A41" w:rsidRPr="00471715">
        <w:trPr>
          <w:jc w:val="center"/>
        </w:trPr>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UserProgress</w:t>
            </w:r>
          </w:p>
        </w:tc>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userId, workoutId, timeSpent, status, date</w:t>
            </w:r>
          </w:p>
        </w:tc>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Ghi nhận tiến trình hoàn thành bài tập.</w:t>
            </w:r>
          </w:p>
        </w:tc>
      </w:tr>
      <w:tr w:rsidR="00F02A41" w:rsidRPr="00F154DA">
        <w:trPr>
          <w:jc w:val="center"/>
        </w:trPr>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Message</w:t>
            </w:r>
          </w:p>
        </w:tc>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userId, sender, message</w:t>
            </w:r>
          </w:p>
        </w:tc>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Lưu nội dung hội thoại nếu dùng route chatbotapi.</w:t>
            </w:r>
          </w:p>
        </w:tc>
      </w:tr>
    </w:tbl>
    <w:p w:rsidR="00F02A41" w:rsidRPr="00F154DA" w:rsidRDefault="00F02A41" w:rsidP="00F154DA">
      <w:pPr>
        <w:spacing w:before="0" w:after="0"/>
        <w:ind w:firstLine="0"/>
        <w:rPr>
          <w:rFonts w:cs="Times New Roman"/>
          <w:szCs w:val="26"/>
          <w:lang w:val="vi-VN"/>
        </w:rPr>
      </w:pPr>
    </w:p>
    <w:p w:rsidR="00F02A41" w:rsidRPr="00F154DA" w:rsidRDefault="00E011A9" w:rsidP="00F154DA">
      <w:pPr>
        <w:pStyle w:val="Heading2"/>
        <w:spacing w:before="120" w:after="80"/>
        <w:jc w:val="left"/>
        <w:rPr>
          <w:rFonts w:ascii="Times New Roman" w:hAnsi="Times New Roman" w:cs="Times New Roman"/>
          <w:lang w:val="vi-VN"/>
        </w:rPr>
      </w:pPr>
      <w:bookmarkStart w:id="116" w:name="_Toc231251262"/>
      <w:r w:rsidRPr="00F154DA">
        <w:rPr>
          <w:rFonts w:ascii="Times New Roman" w:eastAsia="Times New Roman" w:hAnsi="Times New Roman" w:cs="Times New Roman"/>
          <w:lang w:val="vi-VN"/>
        </w:rPr>
        <w:t>3.8. Thiết kế route và API logic</w:t>
      </w:r>
      <w:bookmarkEnd w:id="116"/>
    </w:p>
    <w:p w:rsidR="00F02A41" w:rsidRPr="00F154DA" w:rsidRDefault="00E011A9" w:rsidP="00F154DA">
      <w:pPr>
        <w:spacing w:before="0" w:after="0"/>
        <w:ind w:firstLine="600"/>
        <w:rPr>
          <w:rFonts w:cs="Times New Roman"/>
          <w:szCs w:val="26"/>
          <w:lang w:val="vi-VN"/>
        </w:rPr>
      </w:pPr>
      <w:r w:rsidRPr="00F154DA">
        <w:rPr>
          <w:rFonts w:cs="Times New Roman"/>
          <w:szCs w:val="26"/>
          <w:lang w:val="vi-VN"/>
        </w:rPr>
        <w:t>Trong Remix, route vừa là đường dẫn giao diện vừa có thể là endpoint xử lý dữ liệu. Thiết kế route của hệ thống được chia theo nhóm: xác thực, hồ sơ sức khỏe, bài tập, kế hoạch, tiến trình, thống kê, chatbot và quản trị.</w:t>
      </w:r>
    </w:p>
    <w:p w:rsidR="00F02A41" w:rsidRPr="00F154DA" w:rsidRDefault="00E011A9" w:rsidP="00F154DA">
      <w:pPr>
        <w:pStyle w:val="CaptionBng"/>
        <w:ind w:firstLine="0"/>
        <w:rPr>
          <w:rFonts w:cs="Times New Roman"/>
          <w:szCs w:val="26"/>
          <w:lang w:val="vi-VN"/>
        </w:rPr>
      </w:pPr>
      <w:bookmarkStart w:id="117" w:name="_Toc231251435"/>
      <w:r>
        <w:t xml:space="preserve">Bảng </w:t>
      </w:r>
      <w:bookmarkStart w:id="118" w:name="tbl_3_5"/>
      <w:r>
        <w:t>3.</w:t>
      </w:r>
      <w:r w:rsidR="00652610">
        <w:fldChar w:fldCharType="begin"/>
      </w:r>
      <w:r w:rsidR="00652610">
        <w:instrText xml:space="preserve"> SEQ Bảng \r 5 \* ARABIC </w:instrText>
      </w:r>
      <w:r w:rsidR="00652610">
        <w:fldChar w:fldCharType="separate"/>
      </w:r>
      <w:r>
        <w:t>5</w:t>
      </w:r>
      <w:r w:rsidR="00652610">
        <w:fldChar w:fldCharType="end"/>
      </w:r>
      <w:bookmarkEnd w:id="118"/>
      <w:r>
        <w:t>: Ma trận route và chức năng</w:t>
      </w:r>
      <w:bookmarkEnd w:id="117"/>
    </w:p>
    <w:tbl>
      <w:tblPr>
        <w:tblStyle w:val="TableGrid"/>
        <w:tblW w:w="0" w:type="auto"/>
        <w:jc w:val="center"/>
        <w:tblLook w:val="04A0" w:firstRow="1" w:lastRow="0" w:firstColumn="1" w:lastColumn="0" w:noHBand="0" w:noVBand="1"/>
      </w:tblPr>
      <w:tblGrid>
        <w:gridCol w:w="3076"/>
        <w:gridCol w:w="2929"/>
        <w:gridCol w:w="2929"/>
      </w:tblGrid>
      <w:tr w:rsidR="00F02A41" w:rsidRPr="00F154DA">
        <w:trPr>
          <w:tblHeader/>
          <w:jc w:val="center"/>
        </w:trPr>
        <w:tc>
          <w:tcPr>
            <w:tcW w:w="2929" w:type="dxa"/>
            <w:tcBorders>
              <w:top w:val="single" w:sz="6" w:space="0" w:color="000000"/>
              <w:left w:val="single" w:sz="6" w:space="0" w:color="000000"/>
              <w:bottom w:val="single" w:sz="6" w:space="0" w:color="000000"/>
              <w:right w:val="single" w:sz="6" w:space="0" w:color="000000"/>
            </w:tcBorders>
            <w:shd w:val="clear" w:color="auto" w:fill="EAF2F8"/>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b/>
                <w:szCs w:val="26"/>
                <w:lang w:val="vi-VN"/>
              </w:rPr>
              <w:t>Route/File</w:t>
            </w:r>
          </w:p>
        </w:tc>
        <w:tc>
          <w:tcPr>
            <w:tcW w:w="2929" w:type="dxa"/>
            <w:tcBorders>
              <w:top w:val="single" w:sz="6" w:space="0" w:color="000000"/>
              <w:left w:val="single" w:sz="6" w:space="0" w:color="000000"/>
              <w:bottom w:val="single" w:sz="6" w:space="0" w:color="000000"/>
              <w:right w:val="single" w:sz="6" w:space="0" w:color="000000"/>
            </w:tcBorders>
            <w:shd w:val="clear" w:color="auto" w:fill="EAF2F8"/>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b/>
                <w:szCs w:val="26"/>
                <w:lang w:val="vi-VN"/>
              </w:rPr>
              <w:t>Loại xử lý</w:t>
            </w:r>
          </w:p>
        </w:tc>
        <w:tc>
          <w:tcPr>
            <w:tcW w:w="2929" w:type="dxa"/>
            <w:tcBorders>
              <w:top w:val="single" w:sz="6" w:space="0" w:color="000000"/>
              <w:left w:val="single" w:sz="6" w:space="0" w:color="000000"/>
              <w:bottom w:val="single" w:sz="6" w:space="0" w:color="000000"/>
              <w:right w:val="single" w:sz="6" w:space="0" w:color="000000"/>
            </w:tcBorders>
            <w:shd w:val="clear" w:color="auto" w:fill="EAF2F8"/>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b/>
                <w:szCs w:val="26"/>
                <w:lang w:val="vi-VN"/>
              </w:rPr>
              <w:t>Vai trò</w:t>
            </w:r>
          </w:p>
        </w:tc>
      </w:tr>
      <w:tr w:rsidR="00F02A41" w:rsidRPr="00471715">
        <w:trPr>
          <w:jc w:val="center"/>
        </w:trPr>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auth.auth0.jsx, homeCallback.jsx</w:t>
            </w:r>
          </w:p>
        </w:tc>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loader/action</w:t>
            </w:r>
          </w:p>
        </w:tc>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Điều hướng xác thực Auth0 và nhận callback sau đăng nhập.</w:t>
            </w:r>
          </w:p>
        </w:tc>
      </w:tr>
      <w:tr w:rsidR="00F02A41" w:rsidRPr="00471715">
        <w:trPr>
          <w:jc w:val="center"/>
        </w:trPr>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login.jsx</w:t>
            </w:r>
          </w:p>
        </w:tc>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loader</w:t>
            </w:r>
          </w:p>
        </w:tc>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Tạo người dùng nếu chưa có và nạp dữ liệu bài tập ban đầu.</w:t>
            </w:r>
          </w:p>
        </w:tc>
      </w:tr>
      <w:tr w:rsidR="00F02A41" w:rsidRPr="00471715">
        <w:trPr>
          <w:jc w:val="center"/>
        </w:trPr>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home.jsx</w:t>
            </w:r>
          </w:p>
        </w:tc>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loader + giao diện</w:t>
            </w:r>
          </w:p>
        </w:tc>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Hiển thị thư viện bài tập, tìm kiếm và phân trang.</w:t>
            </w:r>
          </w:p>
        </w:tc>
      </w:tr>
      <w:tr w:rsidR="00F02A41" w:rsidRPr="00471715">
        <w:trPr>
          <w:jc w:val="center"/>
        </w:trPr>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HealthStatus.jsx, healthstatusapi.jsx</w:t>
            </w:r>
          </w:p>
        </w:tc>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loader/action</w:t>
            </w:r>
          </w:p>
        </w:tc>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Nhập, lưu và cập nhật hồ sơ sức khỏe.</w:t>
            </w:r>
          </w:p>
        </w:tc>
      </w:tr>
      <w:tr w:rsidR="00F02A41" w:rsidRPr="00471715">
        <w:trPr>
          <w:jc w:val="center"/>
        </w:trPr>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equipmentapi.jsx, musclesapi.jsx</w:t>
            </w:r>
          </w:p>
        </w:tc>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loader</w:t>
            </w:r>
          </w:p>
        </w:tc>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Trả danh sách thiết bị và nhóm cơ theo lựa chọn sức khỏe.</w:t>
            </w:r>
          </w:p>
        </w:tc>
      </w:tr>
      <w:tr w:rsidR="00F02A41" w:rsidRPr="00471715">
        <w:trPr>
          <w:jc w:val="center"/>
        </w:trPr>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Recommended.workout.jsx</w:t>
            </w:r>
          </w:p>
        </w:tc>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loader</w:t>
            </w:r>
          </w:p>
        </w:tc>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Lọc bài tập theo hồ sơ và lưu danh sách gợi ý.</w:t>
            </w:r>
          </w:p>
        </w:tc>
      </w:tr>
      <w:tr w:rsidR="00F02A41" w:rsidRPr="00471715">
        <w:trPr>
          <w:jc w:val="center"/>
        </w:trPr>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WorkoutPlan.jsx, Workoutplanapi.jsx</w:t>
            </w:r>
          </w:p>
        </w:tc>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loader/action</w:t>
            </w:r>
          </w:p>
        </w:tc>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Chọn bài tập và lưu kế hoạch tập luyện.</w:t>
            </w:r>
          </w:p>
        </w:tc>
      </w:tr>
      <w:tr w:rsidR="00F02A41" w:rsidRPr="00471715">
        <w:trPr>
          <w:jc w:val="center"/>
        </w:trPr>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 xml:space="preserve">Workout.jsx, editworkoutapi.jsx, </w:t>
            </w:r>
            <w:r w:rsidRPr="00F154DA">
              <w:rPr>
                <w:rFonts w:cs="Times New Roman"/>
                <w:szCs w:val="26"/>
                <w:lang w:val="vi-VN"/>
              </w:rPr>
              <w:lastRenderedPageBreak/>
              <w:t>deleteapi.jsx</w:t>
            </w:r>
          </w:p>
        </w:tc>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lastRenderedPageBreak/>
              <w:t>loader/action</w:t>
            </w:r>
          </w:p>
        </w:tc>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Xem, sửa và xóa bài tập trong kế hoạch.</w:t>
            </w:r>
          </w:p>
        </w:tc>
      </w:tr>
      <w:tr w:rsidR="00F02A41" w:rsidRPr="00471715">
        <w:trPr>
          <w:jc w:val="center"/>
        </w:trPr>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lastRenderedPageBreak/>
              <w:t>ExerciseDetail.jsx, userprogressapi.jsx</w:t>
            </w:r>
          </w:p>
        </w:tc>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loader/action</w:t>
            </w:r>
          </w:p>
        </w:tc>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Xem chi tiết, bật timer và lưu tiến trình.</w:t>
            </w:r>
          </w:p>
        </w:tc>
      </w:tr>
      <w:tr w:rsidR="00F02A41" w:rsidRPr="00471715">
        <w:trPr>
          <w:jc w:val="center"/>
        </w:trPr>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Stats.jsx</w:t>
            </w:r>
          </w:p>
        </w:tc>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loader + giao diện</w:t>
            </w:r>
          </w:p>
        </w:tc>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Tổng hợp thống kê và phản hồi cá nhân hóa.</w:t>
            </w:r>
          </w:p>
        </w:tc>
      </w:tr>
      <w:tr w:rsidR="00F02A41" w:rsidRPr="00F154DA">
        <w:trPr>
          <w:jc w:val="center"/>
        </w:trPr>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admin.jsx</w:t>
            </w:r>
          </w:p>
        </w:tc>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loader + giao diện</w:t>
            </w:r>
          </w:p>
        </w:tc>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Dashboard quản trị, CRUD user và bài tập.</w:t>
            </w:r>
          </w:p>
        </w:tc>
      </w:tr>
      <w:tr w:rsidR="00F02A41" w:rsidRPr="00F154DA">
        <w:trPr>
          <w:jc w:val="center"/>
        </w:trPr>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chatbotapi2.jsx</w:t>
            </w:r>
          </w:p>
        </w:tc>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component</w:t>
            </w:r>
          </w:p>
        </w:tc>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Nhúng chatbot vào giao diện website.</w:t>
            </w:r>
          </w:p>
        </w:tc>
      </w:tr>
    </w:tbl>
    <w:p w:rsidR="00F02A41" w:rsidRPr="00F154DA" w:rsidRDefault="00F02A41" w:rsidP="00F154DA">
      <w:pPr>
        <w:spacing w:before="0" w:after="0"/>
        <w:ind w:firstLine="0"/>
        <w:rPr>
          <w:rFonts w:cs="Times New Roman"/>
          <w:szCs w:val="26"/>
          <w:lang w:val="vi-VN"/>
        </w:rPr>
      </w:pPr>
    </w:p>
    <w:p w:rsidR="00F02A41" w:rsidRPr="00F154DA" w:rsidRDefault="00E011A9" w:rsidP="00F154DA">
      <w:pPr>
        <w:pStyle w:val="Heading2"/>
        <w:spacing w:before="120" w:after="80"/>
        <w:jc w:val="left"/>
        <w:rPr>
          <w:rFonts w:ascii="Times New Roman" w:hAnsi="Times New Roman" w:cs="Times New Roman"/>
          <w:lang w:val="vi-VN"/>
        </w:rPr>
      </w:pPr>
      <w:bookmarkStart w:id="119" w:name="_Toc231251263"/>
      <w:r w:rsidRPr="00F154DA">
        <w:rPr>
          <w:rFonts w:ascii="Times New Roman" w:eastAsia="Times New Roman" w:hAnsi="Times New Roman" w:cs="Times New Roman"/>
          <w:lang w:val="vi-VN"/>
        </w:rPr>
        <w:t>3.9. Thiết kế xử lý bảo mật và phân quyền</w:t>
      </w:r>
      <w:bookmarkEnd w:id="119"/>
    </w:p>
    <w:p w:rsidR="00F02A41" w:rsidRPr="00F154DA" w:rsidRDefault="00E011A9" w:rsidP="00F154DA">
      <w:pPr>
        <w:spacing w:before="0" w:after="0"/>
        <w:ind w:firstLine="600"/>
        <w:rPr>
          <w:rFonts w:cs="Times New Roman"/>
          <w:szCs w:val="26"/>
          <w:lang w:val="vi-VN"/>
        </w:rPr>
      </w:pPr>
      <w:r w:rsidRPr="00F154DA">
        <w:rPr>
          <w:rFonts w:cs="Times New Roman"/>
          <w:szCs w:val="26"/>
          <w:lang w:val="vi-VN"/>
        </w:rPr>
        <w:t>Bảo mật trong hệ thống được triển khai ở nhiều mức. Mức đầu tiên là xác thực qua Auth0. Mức thứ hai là session cookie lưu userId để backend biết người dùng hiện tại. Mức thứ ba là kiểm tra quyền admin trước khi truy cập trang quản trị hoặc thực hiện thao tác quản lý.</w:t>
      </w:r>
    </w:p>
    <w:p w:rsidR="00F02A41" w:rsidRPr="00F154DA" w:rsidRDefault="00E011A9" w:rsidP="00F154DA">
      <w:pPr>
        <w:spacing w:before="0" w:after="0"/>
        <w:ind w:firstLine="600"/>
        <w:rPr>
          <w:rFonts w:cs="Times New Roman"/>
          <w:szCs w:val="26"/>
          <w:lang w:val="vi-VN"/>
        </w:rPr>
      </w:pPr>
      <w:r w:rsidRPr="00F154DA">
        <w:rPr>
          <w:rFonts w:cs="Times New Roman"/>
          <w:szCs w:val="26"/>
          <w:lang w:val="vi-VN"/>
        </w:rPr>
        <w:t>Về nguyên tắc, không nên chỉ ẩn nút quản trị ở giao diện. Backend vẫn phải kiểm tra quyền trước khi cho phép sửa hoặc xóa dữ liệu. Điều này đặc biệt quan trọng với các action như update_user, delete_user, create_exercise và delete_exercise.</w:t>
      </w:r>
    </w:p>
    <w:p w:rsidR="00F02A41" w:rsidRPr="00F154DA" w:rsidRDefault="00E011A9" w:rsidP="00F154DA">
      <w:pPr>
        <w:spacing w:before="0" w:after="0"/>
        <w:ind w:firstLine="600"/>
        <w:rPr>
          <w:rFonts w:cs="Times New Roman"/>
          <w:szCs w:val="26"/>
          <w:lang w:val="vi-VN"/>
        </w:rPr>
      </w:pPr>
      <w:r w:rsidRPr="00F154DA">
        <w:rPr>
          <w:rFonts w:cs="Times New Roman"/>
          <w:szCs w:val="26"/>
          <w:lang w:val="vi-VN"/>
        </w:rPr>
        <w:t>Các khóa API, token chatbot, secret session và khóa dịch vụ không nên ghi trực tiếp trong mã nguồn khi triển khai thật. Trong báo cáo, các giá trị cụ thể được lược bỏ hoặc chỉ mô tả vai trò để tránh lộ thông tin nhạy cảm.</w:t>
      </w:r>
    </w:p>
    <w:p w:rsidR="00F02A41" w:rsidRPr="00F154DA" w:rsidRDefault="00E011A9" w:rsidP="00F154DA">
      <w:pPr>
        <w:pStyle w:val="Heading2"/>
        <w:spacing w:before="120" w:after="80"/>
        <w:jc w:val="left"/>
        <w:rPr>
          <w:rFonts w:ascii="Times New Roman" w:hAnsi="Times New Roman" w:cs="Times New Roman"/>
          <w:lang w:val="vi-VN"/>
        </w:rPr>
      </w:pPr>
      <w:bookmarkStart w:id="120" w:name="_Toc231251264"/>
      <w:r w:rsidRPr="00F154DA">
        <w:rPr>
          <w:rFonts w:ascii="Times New Roman" w:eastAsia="Times New Roman" w:hAnsi="Times New Roman" w:cs="Times New Roman"/>
          <w:lang w:val="vi-VN"/>
        </w:rPr>
        <w:t>3.10. Thiết kế giao diện</w:t>
      </w:r>
      <w:bookmarkEnd w:id="120"/>
    </w:p>
    <w:p w:rsidR="00F02A41" w:rsidRPr="00F154DA" w:rsidRDefault="00E011A9" w:rsidP="00F154DA">
      <w:pPr>
        <w:spacing w:before="0" w:after="0"/>
        <w:ind w:firstLine="600"/>
        <w:rPr>
          <w:rFonts w:cs="Times New Roman"/>
          <w:szCs w:val="26"/>
          <w:lang w:val="vi-VN"/>
        </w:rPr>
      </w:pPr>
      <w:r w:rsidRPr="00F154DA">
        <w:rPr>
          <w:rFonts w:cs="Times New Roman"/>
          <w:szCs w:val="26"/>
          <w:lang w:val="vi-VN"/>
        </w:rPr>
        <w:t>Giao diện người dùng được tổ chức theo các màn hình chính: trang giới thiệu, đăng nhập, trang chủ, hồ sơ sức khỏe, bài tập đề xuất, lập kế hoạch, lịch tập, thống kê, chi tiết bài tập và chatbot. Các màn hình dùng navbar và avatar để tạo lối điều hướng thống nhất.</w:t>
      </w:r>
    </w:p>
    <w:p w:rsidR="00F02A41" w:rsidRPr="00F154DA" w:rsidRDefault="00E011A9" w:rsidP="00F154DA">
      <w:pPr>
        <w:spacing w:before="0" w:after="0"/>
        <w:ind w:firstLine="600"/>
        <w:rPr>
          <w:rFonts w:cs="Times New Roman"/>
          <w:szCs w:val="26"/>
          <w:lang w:val="vi-VN"/>
        </w:rPr>
      </w:pPr>
      <w:r w:rsidRPr="00F154DA">
        <w:rPr>
          <w:rFonts w:cs="Times New Roman"/>
          <w:szCs w:val="26"/>
          <w:lang w:val="vi-VN"/>
        </w:rPr>
        <w:t>Giao diện quản trị được thiết kế theo tab gồm dashboard, quản lý người dùng và quản lý bài tập. Cách tổ chức này giúp admin không bị lẫn giữa dữ liệu người dùng cuối và dữ liệu bài tập.</w:t>
      </w:r>
    </w:p>
    <w:p w:rsidR="00F02A41" w:rsidRPr="00F154DA" w:rsidRDefault="00E011A9" w:rsidP="00F154DA">
      <w:pPr>
        <w:pStyle w:val="Heading2"/>
        <w:spacing w:before="120" w:after="80"/>
        <w:jc w:val="left"/>
        <w:rPr>
          <w:rFonts w:ascii="Times New Roman" w:hAnsi="Times New Roman" w:cs="Times New Roman"/>
          <w:lang w:val="vi-VN"/>
        </w:rPr>
      </w:pPr>
      <w:bookmarkStart w:id="121" w:name="_Toc231251265"/>
      <w:r w:rsidRPr="00F154DA">
        <w:rPr>
          <w:rFonts w:ascii="Times New Roman" w:eastAsia="Times New Roman" w:hAnsi="Times New Roman" w:cs="Times New Roman"/>
          <w:lang w:val="vi-VN"/>
        </w:rPr>
        <w:t>3.11. Thiết kế thông báo và xử lý lỗi</w:t>
      </w:r>
      <w:bookmarkEnd w:id="121"/>
    </w:p>
    <w:p w:rsidR="00F02A41" w:rsidRPr="00F154DA" w:rsidRDefault="00E011A9" w:rsidP="00F154DA">
      <w:pPr>
        <w:spacing w:before="0" w:after="0"/>
        <w:ind w:firstLine="600"/>
        <w:rPr>
          <w:rFonts w:cs="Times New Roman"/>
          <w:szCs w:val="26"/>
          <w:lang w:val="vi-VN"/>
        </w:rPr>
      </w:pPr>
      <w:r w:rsidRPr="00F154DA">
        <w:rPr>
          <w:rFonts w:cs="Times New Roman"/>
          <w:szCs w:val="26"/>
          <w:lang w:val="vi-VN"/>
        </w:rPr>
        <w:t xml:space="preserve">Hệ thống cần phản hồi rõ khi người dùng nhập thiếu dữ liệu, chưa có hồ sơ sức khỏe, chưa đăng nhập hoặc thao tác lưu thất bại. Trong mã nguồn, các route thường trả </w:t>
      </w:r>
      <w:r w:rsidRPr="00F154DA">
        <w:rPr>
          <w:rFonts w:cs="Times New Roman"/>
          <w:szCs w:val="26"/>
          <w:lang w:val="vi-VN"/>
        </w:rPr>
        <w:lastRenderedPageBreak/>
        <w:t>json kèm status 400, 401, 404 hoặc 500 tùy lỗi. Giao diện sử dụng toast để thông báo kết quả thao tác.</w:t>
      </w:r>
    </w:p>
    <w:p w:rsidR="00F02A41" w:rsidRPr="00F154DA" w:rsidRDefault="00E011A9" w:rsidP="00F154DA">
      <w:pPr>
        <w:spacing w:before="0" w:after="0"/>
        <w:ind w:firstLine="600"/>
        <w:rPr>
          <w:rFonts w:cs="Times New Roman"/>
          <w:szCs w:val="26"/>
          <w:lang w:val="vi-VN"/>
        </w:rPr>
      </w:pPr>
      <w:r w:rsidRPr="00F154DA">
        <w:rPr>
          <w:rFonts w:cs="Times New Roman"/>
          <w:szCs w:val="26"/>
          <w:lang w:val="vi-VN"/>
        </w:rPr>
        <w:t>Đối với dữ liệu luyện tập, các trường như timeSpent, workoutId, status, sets và reps cần kiểm tra trước khi lưu. Với userprogressapi, nếu thiếu userId, workoutId hoặc timeSpent không hợp lệ, hệ thống trả lỗi thay vì ghi dữ liệu sai vào cơ sở dữ liệu.</w:t>
      </w:r>
    </w:p>
    <w:p w:rsidR="00F02A41" w:rsidRPr="00F154DA" w:rsidRDefault="00E011A9" w:rsidP="00F154DA">
      <w:pPr>
        <w:spacing w:before="0" w:after="0"/>
        <w:ind w:firstLine="0"/>
        <w:rPr>
          <w:rFonts w:cs="Times New Roman"/>
          <w:szCs w:val="26"/>
          <w:lang w:val="vi-VN"/>
        </w:rPr>
      </w:pPr>
      <w:r w:rsidRPr="00F154DA">
        <w:rPr>
          <w:rFonts w:cs="Times New Roman"/>
          <w:szCs w:val="26"/>
          <w:lang w:val="vi-VN"/>
        </w:rPr>
        <w:br w:type="page"/>
      </w:r>
    </w:p>
    <w:p w:rsidR="00F02A41" w:rsidRPr="00F154DA" w:rsidRDefault="00E011A9" w:rsidP="00F154DA">
      <w:pPr>
        <w:pStyle w:val="Heading1"/>
        <w:numPr>
          <w:ilvl w:val="0"/>
          <w:numId w:val="35"/>
        </w:numPr>
        <w:spacing w:before="0"/>
        <w:ind w:left="0" w:firstLine="0"/>
        <w:rPr>
          <w:rFonts w:ascii="Times New Roman" w:eastAsia="Times New Roman" w:hAnsi="Times New Roman" w:cs="Times New Roman"/>
          <w:sz w:val="26"/>
          <w:szCs w:val="26"/>
          <w:lang w:val="vi-VN"/>
        </w:rPr>
      </w:pPr>
      <w:bookmarkStart w:id="122" w:name="_Toc231251266"/>
      <w:r w:rsidRPr="00F154DA">
        <w:rPr>
          <w:rFonts w:ascii="Times New Roman" w:eastAsia="Times New Roman" w:hAnsi="Times New Roman" w:cs="Times New Roman"/>
          <w:sz w:val="26"/>
          <w:szCs w:val="26"/>
          <w:lang w:val="vi-VN"/>
        </w:rPr>
        <w:lastRenderedPageBreak/>
        <w:t>TRIỂN KHAI</w:t>
      </w:r>
      <w:bookmarkEnd w:id="122"/>
    </w:p>
    <w:p w:rsidR="00F02A41" w:rsidRPr="00F154DA" w:rsidRDefault="00E011A9" w:rsidP="00F154DA">
      <w:pPr>
        <w:pStyle w:val="Heading2"/>
        <w:spacing w:before="120" w:after="80"/>
        <w:jc w:val="left"/>
        <w:rPr>
          <w:rFonts w:ascii="Times New Roman" w:hAnsi="Times New Roman" w:cs="Times New Roman"/>
          <w:lang w:val="vi-VN"/>
        </w:rPr>
      </w:pPr>
      <w:bookmarkStart w:id="123" w:name="_Toc231251267"/>
      <w:r w:rsidRPr="00F154DA">
        <w:rPr>
          <w:rFonts w:ascii="Times New Roman" w:eastAsia="Times New Roman" w:hAnsi="Times New Roman" w:cs="Times New Roman"/>
          <w:lang w:val="vi-VN"/>
        </w:rPr>
        <w:t>4.1. Môi trường triển khai và cấu trúc mã nguồn</w:t>
      </w:r>
      <w:bookmarkEnd w:id="123"/>
    </w:p>
    <w:p w:rsidR="00F02A41" w:rsidRPr="00F154DA" w:rsidRDefault="00E011A9" w:rsidP="00F154DA">
      <w:pPr>
        <w:spacing w:before="0" w:after="0"/>
        <w:ind w:firstLine="600"/>
        <w:rPr>
          <w:rFonts w:cs="Times New Roman"/>
          <w:szCs w:val="26"/>
          <w:lang w:val="vi-VN"/>
        </w:rPr>
      </w:pPr>
      <w:r w:rsidRPr="00F154DA">
        <w:rPr>
          <w:rFonts w:cs="Times New Roman"/>
          <w:szCs w:val="26"/>
          <w:lang w:val="vi-VN"/>
        </w:rPr>
        <w:t>Mã nguồn được tổ chức theo cấu trúc của Remix. Thư mục app chứa root, entry.client, entry.server, các route giao diện, route xử lý API, server auth và server database. Cấu trúc này cho phép trình bày rõ từng phần triển khai theo chức năng nghiệp vụ thay vì chỉ mô tả công nghệ chung.</w:t>
      </w:r>
    </w:p>
    <w:p w:rsidR="00F02A41" w:rsidRPr="00F154DA" w:rsidRDefault="00E011A9" w:rsidP="00F154DA">
      <w:pPr>
        <w:spacing w:before="0" w:after="0"/>
        <w:ind w:firstLine="600"/>
        <w:rPr>
          <w:rFonts w:cs="Times New Roman"/>
          <w:szCs w:val="26"/>
          <w:lang w:val="vi-VN"/>
        </w:rPr>
      </w:pPr>
      <w:r w:rsidRPr="00F154DA">
        <w:rPr>
          <w:rFonts w:cs="Times New Roman"/>
          <w:szCs w:val="26"/>
          <w:lang w:val="vi-VN"/>
        </w:rPr>
        <w:t>File root.jsx thiết lập Layout, NextUIProvider, import CSS, cấu hình font, nạp Google Translate và nhúng chatbot toàn cục. entry.client.jsx thực hiện hydrate giao diện trên trình duyệt; entry.server.jsx xử lý render phía server. db.server.js khởi tạo PrismaClient; auth.server.js cấu hình session và Auth0Strategy.</w:t>
      </w:r>
    </w:p>
    <w:p w:rsidR="00F02A41" w:rsidRPr="00F154DA" w:rsidRDefault="00E011A9" w:rsidP="00F154DA">
      <w:pPr>
        <w:pStyle w:val="CaptionBng"/>
        <w:ind w:firstLine="0"/>
        <w:rPr>
          <w:rFonts w:cs="Times New Roman"/>
          <w:szCs w:val="26"/>
          <w:lang w:val="vi-VN"/>
        </w:rPr>
      </w:pPr>
      <w:bookmarkStart w:id="124" w:name="_Toc231251436"/>
      <w:r>
        <w:t xml:space="preserve">Bảng </w:t>
      </w:r>
      <w:bookmarkStart w:id="125" w:name="tbl_4_1"/>
      <w:r>
        <w:t>4.</w:t>
      </w:r>
      <w:r w:rsidR="00652610">
        <w:fldChar w:fldCharType="begin"/>
      </w:r>
      <w:r w:rsidR="00652610">
        <w:instrText xml:space="preserve"> SEQ Bảng \r 1 \* ARABIC </w:instrText>
      </w:r>
      <w:r w:rsidR="00652610">
        <w:fldChar w:fldCharType="separate"/>
      </w:r>
      <w:r>
        <w:t>1</w:t>
      </w:r>
      <w:r w:rsidR="00652610">
        <w:fldChar w:fldCharType="end"/>
      </w:r>
      <w:bookmarkEnd w:id="125"/>
      <w:r>
        <w:t>: Nhóm file nền tảng của project</w:t>
      </w:r>
      <w:bookmarkEnd w:id="124"/>
    </w:p>
    <w:tbl>
      <w:tblPr>
        <w:tblStyle w:val="TableGrid"/>
        <w:tblW w:w="0" w:type="auto"/>
        <w:jc w:val="center"/>
        <w:tblLook w:val="04A0" w:firstRow="1" w:lastRow="0" w:firstColumn="1" w:lastColumn="0" w:noHBand="0" w:noVBand="1"/>
      </w:tblPr>
      <w:tblGrid>
        <w:gridCol w:w="2929"/>
        <w:gridCol w:w="2929"/>
        <w:gridCol w:w="2929"/>
      </w:tblGrid>
      <w:tr w:rsidR="00F02A41" w:rsidRPr="00F154DA">
        <w:trPr>
          <w:tblHeader/>
          <w:jc w:val="center"/>
        </w:trPr>
        <w:tc>
          <w:tcPr>
            <w:tcW w:w="2929" w:type="dxa"/>
            <w:tcBorders>
              <w:top w:val="single" w:sz="6" w:space="0" w:color="000000"/>
              <w:left w:val="single" w:sz="6" w:space="0" w:color="000000"/>
              <w:bottom w:val="single" w:sz="6" w:space="0" w:color="000000"/>
              <w:right w:val="single" w:sz="6" w:space="0" w:color="000000"/>
            </w:tcBorders>
            <w:shd w:val="clear" w:color="auto" w:fill="EAF2F8"/>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b/>
                <w:szCs w:val="26"/>
                <w:lang w:val="vi-VN"/>
              </w:rPr>
              <w:t>File</w:t>
            </w:r>
          </w:p>
        </w:tc>
        <w:tc>
          <w:tcPr>
            <w:tcW w:w="2929" w:type="dxa"/>
            <w:tcBorders>
              <w:top w:val="single" w:sz="6" w:space="0" w:color="000000"/>
              <w:left w:val="single" w:sz="6" w:space="0" w:color="000000"/>
              <w:bottom w:val="single" w:sz="6" w:space="0" w:color="000000"/>
              <w:right w:val="single" w:sz="6" w:space="0" w:color="000000"/>
            </w:tcBorders>
            <w:shd w:val="clear" w:color="auto" w:fill="EAF2F8"/>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b/>
                <w:szCs w:val="26"/>
                <w:lang w:val="vi-VN"/>
              </w:rPr>
              <w:t>Vai trò triển khai</w:t>
            </w:r>
          </w:p>
        </w:tc>
        <w:tc>
          <w:tcPr>
            <w:tcW w:w="2929" w:type="dxa"/>
            <w:tcBorders>
              <w:top w:val="single" w:sz="6" w:space="0" w:color="000000"/>
              <w:left w:val="single" w:sz="6" w:space="0" w:color="000000"/>
              <w:bottom w:val="single" w:sz="6" w:space="0" w:color="000000"/>
              <w:right w:val="single" w:sz="6" w:space="0" w:color="000000"/>
            </w:tcBorders>
            <w:shd w:val="clear" w:color="auto" w:fill="EAF2F8"/>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b/>
                <w:szCs w:val="26"/>
                <w:lang w:val="vi-VN"/>
              </w:rPr>
              <w:t>Ghi chú</w:t>
            </w:r>
          </w:p>
        </w:tc>
      </w:tr>
      <w:tr w:rsidR="00F02A41" w:rsidRPr="00F154DA">
        <w:trPr>
          <w:jc w:val="center"/>
        </w:trPr>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root.jsx</w:t>
            </w:r>
          </w:p>
        </w:tc>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Khung layout, provider, CSS và chatbot toàn cục.</w:t>
            </w:r>
          </w:p>
        </w:tc>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Có tích hợp nút dịch ngôn ngữ và component chatbot.</w:t>
            </w:r>
          </w:p>
        </w:tc>
      </w:tr>
      <w:tr w:rsidR="00F02A41" w:rsidRPr="00F154DA">
        <w:trPr>
          <w:jc w:val="center"/>
        </w:trPr>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entry.client.jsx</w:t>
            </w:r>
          </w:p>
        </w:tc>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Hydrate RemixBrowser phía client.</w:t>
            </w:r>
          </w:p>
        </w:tc>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Dùng hydrateRoot và StrictMode.</w:t>
            </w:r>
          </w:p>
        </w:tc>
      </w:tr>
      <w:tr w:rsidR="00F02A41" w:rsidRPr="00F154DA">
        <w:trPr>
          <w:jc w:val="center"/>
        </w:trPr>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entry.server.jsx</w:t>
            </w:r>
          </w:p>
        </w:tc>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Render HTML phía server.</w:t>
            </w:r>
          </w:p>
        </w:tc>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Dùng renderToPipeableStream, phân biệt bot và browser.</w:t>
            </w:r>
          </w:p>
        </w:tc>
      </w:tr>
      <w:tr w:rsidR="00F02A41" w:rsidRPr="00F154DA">
        <w:trPr>
          <w:jc w:val="center"/>
        </w:trPr>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db.server.js</w:t>
            </w:r>
          </w:p>
        </w:tc>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Khởi tạo PrismaClient.</w:t>
            </w:r>
          </w:p>
        </w:tc>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Dùng singleton trong môi trường development.</w:t>
            </w:r>
          </w:p>
        </w:tc>
      </w:tr>
      <w:tr w:rsidR="00F02A41" w:rsidRPr="00F154DA">
        <w:trPr>
          <w:jc w:val="center"/>
        </w:trPr>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auth.server.js</w:t>
            </w:r>
          </w:p>
        </w:tc>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Cấu hình cookie session và Auth0.</w:t>
            </w:r>
          </w:p>
        </w:tc>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Cần chuyển secret/callback theo môi trường khi deploy.</w:t>
            </w:r>
          </w:p>
        </w:tc>
      </w:tr>
    </w:tbl>
    <w:p w:rsidR="00F02A41" w:rsidRPr="00F154DA" w:rsidRDefault="00F02A41" w:rsidP="00F154DA">
      <w:pPr>
        <w:spacing w:before="0" w:after="0"/>
        <w:ind w:firstLine="0"/>
        <w:rPr>
          <w:rFonts w:cs="Times New Roman"/>
          <w:szCs w:val="26"/>
          <w:lang w:val="vi-VN"/>
        </w:rPr>
      </w:pPr>
    </w:p>
    <w:p w:rsidR="00F02A41" w:rsidRPr="00F154DA" w:rsidRDefault="00E011A9" w:rsidP="00F154DA">
      <w:pPr>
        <w:pStyle w:val="Heading2"/>
        <w:spacing w:before="120" w:after="80"/>
        <w:jc w:val="left"/>
        <w:rPr>
          <w:rFonts w:ascii="Times New Roman" w:hAnsi="Times New Roman" w:cs="Times New Roman"/>
          <w:lang w:val="vi-VN"/>
        </w:rPr>
      </w:pPr>
      <w:bookmarkStart w:id="126" w:name="_Toc231251268"/>
      <w:r w:rsidRPr="00F154DA">
        <w:rPr>
          <w:rFonts w:ascii="Times New Roman" w:eastAsia="Times New Roman" w:hAnsi="Times New Roman" w:cs="Times New Roman"/>
          <w:lang w:val="vi-VN"/>
        </w:rPr>
        <w:t>4.2. Thu nhận và xử lý dữ liệu bài tập</w:t>
      </w:r>
      <w:bookmarkEnd w:id="126"/>
    </w:p>
    <w:p w:rsidR="00F02A41" w:rsidRPr="00F154DA" w:rsidRDefault="00E011A9" w:rsidP="00F154DA">
      <w:pPr>
        <w:spacing w:before="0" w:after="0"/>
        <w:ind w:firstLine="600"/>
        <w:rPr>
          <w:rFonts w:cs="Times New Roman"/>
          <w:szCs w:val="26"/>
          <w:lang w:val="vi-VN"/>
        </w:rPr>
      </w:pPr>
      <w:r w:rsidRPr="00F154DA">
        <w:rPr>
          <w:rFonts w:cs="Times New Roman"/>
          <w:szCs w:val="26"/>
          <w:lang w:val="vi-VN"/>
        </w:rPr>
        <w:t>Dữ liệu bài tập được đưa vào hệ thống thông qua quá trình nạp và chuẩn hóa. Các file login.jsx, loader.jsx và saveExercises.jsx cho thấy hệ thống có cơ chế lưu bài tập vào cơ sở dữ liệu bằng Prisma upsert, đồng thời bổ sung các trường tính toán như độ khó, thời lượng, cường độ và nhóm sức khỏe phù hợp.</w:t>
      </w:r>
    </w:p>
    <w:p w:rsidR="00F02A41" w:rsidRPr="00F154DA" w:rsidRDefault="00E011A9" w:rsidP="00F154DA">
      <w:pPr>
        <w:spacing w:before="0" w:after="0"/>
        <w:ind w:firstLine="600"/>
        <w:rPr>
          <w:rFonts w:cs="Times New Roman"/>
          <w:szCs w:val="26"/>
          <w:lang w:val="vi-VN"/>
        </w:rPr>
      </w:pPr>
      <w:r w:rsidRPr="00F154DA">
        <w:rPr>
          <w:rFonts w:cs="Times New Roman"/>
          <w:szCs w:val="26"/>
          <w:lang w:val="vi-VN"/>
        </w:rPr>
        <w:t xml:space="preserve">Việc bổ sung các trường này là cần thiết vì dữ liệu thô thường chưa đủ để phục vụ cá nhân hóa. Nếu một bài tập chỉ có tên và mô tả, hệ thống không thể lọc theo thể </w:t>
      </w:r>
      <w:r w:rsidRPr="00F154DA">
        <w:rPr>
          <w:rFonts w:cs="Times New Roman"/>
          <w:szCs w:val="26"/>
          <w:lang w:val="vi-VN"/>
        </w:rPr>
        <w:lastRenderedPageBreak/>
        <w:t>trạng hoặc thiết bị. Sau khi xử lý, mỗi bài tập có thể tham gia vào các truy vấn gợi ý và thống kê.</w:t>
      </w:r>
    </w:p>
    <w:p w:rsidR="00F02A41" w:rsidRPr="00F154DA" w:rsidRDefault="00E011A9" w:rsidP="00F154DA">
      <w:pPr>
        <w:spacing w:before="0" w:after="0"/>
        <w:ind w:firstLine="0"/>
        <w:rPr>
          <w:rFonts w:cs="Times New Roman"/>
          <w:szCs w:val="26"/>
          <w:lang w:val="vi-VN"/>
        </w:rPr>
      </w:pPr>
      <w:r w:rsidRPr="00F154DA">
        <w:rPr>
          <w:rFonts w:cs="Times New Roman"/>
          <w:noProof/>
          <w:szCs w:val="26"/>
          <w:lang w:eastAsia="zh-CN"/>
        </w:rPr>
        <w:drawing>
          <wp:inline distT="0" distB="0" distL="0" distR="0" wp14:anchorId="651F8163" wp14:editId="04B39174">
            <wp:extent cx="4846320" cy="153962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5.png"/>
                    <pic:cNvPicPr/>
                  </pic:nvPicPr>
                  <pic:blipFill>
                    <a:blip r:embed="rId36"/>
                    <a:stretch>
                      <a:fillRect/>
                    </a:stretch>
                  </pic:blipFill>
                  <pic:spPr>
                    <a:xfrm>
                      <a:off x="0" y="0"/>
                      <a:ext cx="4846320" cy="1539625"/>
                    </a:xfrm>
                    <a:prstGeom prst="rect">
                      <a:avLst/>
                    </a:prstGeom>
                  </pic:spPr>
                </pic:pic>
              </a:graphicData>
            </a:graphic>
          </wp:inline>
        </w:drawing>
      </w:r>
    </w:p>
    <w:p w:rsidR="00F02A41" w:rsidRPr="00F154DA" w:rsidRDefault="00E011A9" w:rsidP="00F154DA">
      <w:pPr>
        <w:pStyle w:val="CaptionHnh"/>
        <w:ind w:firstLine="0"/>
        <w:rPr>
          <w:rFonts w:cs="Times New Roman"/>
          <w:szCs w:val="26"/>
          <w:lang w:val="vi-VN"/>
        </w:rPr>
      </w:pPr>
      <w:bookmarkStart w:id="127" w:name="_Toc231251375"/>
      <w:r w:rsidRPr="0052555F">
        <w:rPr>
          <w:iCs/>
          <w:szCs w:val="24"/>
          <w:lang w:val="vi-VN"/>
        </w:rPr>
        <w:t>Hình 4.</w:t>
      </w:r>
      <w:bookmarkStart w:id="128" w:name="fig_4_1"/>
      <w:r>
        <w:fldChar w:fldCharType="begin"/>
      </w:r>
      <w:r w:rsidRPr="0052555F">
        <w:rPr>
          <w:lang w:val="vi-VN"/>
        </w:rPr>
        <w:instrText xml:space="preserve"> SEQ Hình \r 1 \* ARABIC </w:instrText>
      </w:r>
      <w:r>
        <w:fldChar w:fldCharType="separate"/>
      </w:r>
      <w:r w:rsidRPr="0052555F">
        <w:rPr>
          <w:iCs/>
          <w:szCs w:val="24"/>
          <w:lang w:val="vi-VN"/>
        </w:rPr>
        <w:t>1</w:t>
      </w:r>
      <w:r>
        <w:fldChar w:fldCharType="end"/>
      </w:r>
      <w:bookmarkEnd w:id="128"/>
      <w:r w:rsidRPr="0052555F">
        <w:rPr>
          <w:iCs/>
          <w:szCs w:val="24"/>
          <w:lang w:val="vi-VN"/>
        </w:rPr>
        <w:t>: Quy trình thu nhận dữ liệu bài tập</w:t>
      </w:r>
      <w:bookmarkEnd w:id="127"/>
    </w:p>
    <w:p w:rsidR="00F02A41" w:rsidRPr="00F154DA" w:rsidRDefault="00E011A9" w:rsidP="00F154DA">
      <w:pPr>
        <w:pStyle w:val="Heading3"/>
        <w:spacing w:before="80" w:after="60"/>
        <w:jc w:val="left"/>
        <w:rPr>
          <w:rFonts w:ascii="Times New Roman" w:hAnsi="Times New Roman" w:cs="Times New Roman"/>
          <w:szCs w:val="26"/>
          <w:lang w:val="vi-VN"/>
        </w:rPr>
      </w:pPr>
      <w:bookmarkStart w:id="129" w:name="_Toc231251269"/>
      <w:r w:rsidRPr="00F154DA">
        <w:rPr>
          <w:rFonts w:ascii="Times New Roman" w:eastAsia="Times New Roman" w:hAnsi="Times New Roman" w:cs="Times New Roman"/>
          <w:i/>
          <w:szCs w:val="26"/>
          <w:lang w:val="vi-VN"/>
        </w:rPr>
        <w:t>4.2.1. Xác định độ khó bài tập</w:t>
      </w:r>
      <w:bookmarkEnd w:id="129"/>
    </w:p>
    <w:p w:rsidR="00F02A41" w:rsidRPr="00F154DA" w:rsidRDefault="00E011A9" w:rsidP="00F154DA">
      <w:pPr>
        <w:spacing w:before="0" w:after="0"/>
        <w:ind w:firstLine="600"/>
        <w:rPr>
          <w:rFonts w:cs="Times New Roman"/>
          <w:szCs w:val="26"/>
          <w:lang w:val="vi-VN"/>
        </w:rPr>
      </w:pPr>
      <w:r w:rsidRPr="00F154DA">
        <w:rPr>
          <w:rFonts w:cs="Times New Roman"/>
          <w:szCs w:val="26"/>
          <w:lang w:val="vi-VN"/>
        </w:rPr>
        <w:t>Hàm calculateDifficulty phân loại bài tập dựa trên thiết bị và bộ phận cơ thể. Các thiết bị nặng như barbell, kettlebell, smith machine hoặc trap bar thường được xếp mức hard. Thiết bị trung bình như dumbbell, resistance band, medicine ball hoặc stability ball được xếp medium. Các bài body weight hoặc thiết bị nhẹ có thể được xếp easy. Nếu thiết bị chưa đủ căn cứ, hệ thống xét tiếp bodyPart để điều chỉnh.</w:t>
      </w:r>
    </w:p>
    <w:p w:rsidR="00F02A41" w:rsidRPr="00F154DA" w:rsidRDefault="00E011A9" w:rsidP="00F154DA">
      <w:pPr>
        <w:spacing w:before="0" w:after="0"/>
        <w:ind w:firstLine="0"/>
        <w:rPr>
          <w:rFonts w:cs="Times New Roman"/>
          <w:szCs w:val="26"/>
          <w:lang w:val="vi-VN"/>
        </w:rPr>
      </w:pPr>
      <w:r w:rsidRPr="00F154DA">
        <w:rPr>
          <w:rFonts w:cs="Times New Roman"/>
          <w:noProof/>
          <w:szCs w:val="26"/>
          <w:lang w:eastAsia="zh-CN"/>
        </w:rPr>
        <w:drawing>
          <wp:inline distT="0" distB="0" distL="0" distR="0" wp14:anchorId="77DFC47D" wp14:editId="5E81D5D6">
            <wp:extent cx="4572000" cy="2995027"/>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6.png"/>
                    <pic:cNvPicPr/>
                  </pic:nvPicPr>
                  <pic:blipFill>
                    <a:blip r:embed="rId37"/>
                    <a:stretch>
                      <a:fillRect/>
                    </a:stretch>
                  </pic:blipFill>
                  <pic:spPr>
                    <a:xfrm>
                      <a:off x="0" y="0"/>
                      <a:ext cx="4572000" cy="2995027"/>
                    </a:xfrm>
                    <a:prstGeom prst="rect">
                      <a:avLst/>
                    </a:prstGeom>
                  </pic:spPr>
                </pic:pic>
              </a:graphicData>
            </a:graphic>
          </wp:inline>
        </w:drawing>
      </w:r>
    </w:p>
    <w:p w:rsidR="00F02A41" w:rsidRPr="00F154DA" w:rsidRDefault="00E011A9" w:rsidP="00F154DA">
      <w:pPr>
        <w:pStyle w:val="CaptionHnh"/>
        <w:ind w:firstLine="0"/>
        <w:rPr>
          <w:rFonts w:cs="Times New Roman"/>
          <w:szCs w:val="26"/>
          <w:lang w:val="vi-VN"/>
        </w:rPr>
      </w:pPr>
      <w:bookmarkStart w:id="130" w:name="_Toc231251376"/>
      <w:r w:rsidRPr="0052555F">
        <w:rPr>
          <w:iCs/>
          <w:szCs w:val="24"/>
          <w:lang w:val="vi-VN"/>
        </w:rPr>
        <w:t>Hình 4.</w:t>
      </w:r>
      <w:bookmarkStart w:id="131" w:name="fig_4_2"/>
      <w:r>
        <w:fldChar w:fldCharType="begin"/>
      </w:r>
      <w:r w:rsidRPr="0052555F">
        <w:rPr>
          <w:lang w:val="vi-VN"/>
        </w:rPr>
        <w:instrText xml:space="preserve"> SEQ Hình \r 2 \* ARABIC </w:instrText>
      </w:r>
      <w:r>
        <w:fldChar w:fldCharType="separate"/>
      </w:r>
      <w:r w:rsidRPr="0052555F">
        <w:rPr>
          <w:iCs/>
          <w:szCs w:val="24"/>
          <w:lang w:val="vi-VN"/>
        </w:rPr>
        <w:t>2</w:t>
      </w:r>
      <w:r>
        <w:fldChar w:fldCharType="end"/>
      </w:r>
      <w:bookmarkEnd w:id="131"/>
      <w:r w:rsidRPr="0052555F">
        <w:rPr>
          <w:iCs/>
          <w:szCs w:val="24"/>
          <w:lang w:val="vi-VN"/>
        </w:rPr>
        <w:t>: Quy tắc xác định độ khó bài tập</w:t>
      </w:r>
      <w:bookmarkEnd w:id="130"/>
    </w:p>
    <w:p w:rsidR="00F02A41" w:rsidRPr="00F154DA" w:rsidRDefault="00E011A9" w:rsidP="00F154DA">
      <w:pPr>
        <w:pStyle w:val="Heading3"/>
        <w:spacing w:before="80" w:after="60"/>
        <w:jc w:val="left"/>
        <w:rPr>
          <w:rFonts w:ascii="Times New Roman" w:hAnsi="Times New Roman" w:cs="Times New Roman"/>
          <w:szCs w:val="26"/>
          <w:lang w:val="vi-VN"/>
        </w:rPr>
      </w:pPr>
      <w:bookmarkStart w:id="132" w:name="_Toc231251270"/>
      <w:r w:rsidRPr="00F154DA">
        <w:rPr>
          <w:rFonts w:ascii="Times New Roman" w:eastAsia="Times New Roman" w:hAnsi="Times New Roman" w:cs="Times New Roman"/>
          <w:i/>
          <w:szCs w:val="26"/>
          <w:lang w:val="vi-VN"/>
        </w:rPr>
        <w:t>4.2.2. Ước lượng thời lượng bài tập</w:t>
      </w:r>
      <w:bookmarkEnd w:id="132"/>
    </w:p>
    <w:p w:rsidR="00F02A41" w:rsidRPr="00F154DA" w:rsidRDefault="00E011A9" w:rsidP="00F154DA">
      <w:pPr>
        <w:spacing w:before="0" w:after="0"/>
        <w:ind w:firstLine="600"/>
        <w:rPr>
          <w:rFonts w:cs="Times New Roman"/>
          <w:szCs w:val="26"/>
          <w:lang w:val="vi-VN"/>
        </w:rPr>
      </w:pPr>
      <w:r w:rsidRPr="00F154DA">
        <w:rPr>
          <w:rFonts w:cs="Times New Roman"/>
          <w:szCs w:val="26"/>
          <w:lang w:val="vi-VN"/>
        </w:rPr>
        <w:t>Hàm calculateTime bắt đầu từ thời gian cơ bản, sau đó cộng hoặc trừ theo thiết bị, nhóm cơ và độ khó. Bài tập dùng thiết bị nặng, tác động nhóm cơ lớn hoặc có độ khó cao sẽ có thời lượng ước lượng lớn hơn. Cách tính này không thay thế giáo án chuyên nghiệp nhưng đủ để hệ thống có trường time phục vụ lọc và hiển thị.</w:t>
      </w:r>
    </w:p>
    <w:p w:rsidR="00F02A41" w:rsidRPr="00F154DA" w:rsidRDefault="00E011A9" w:rsidP="00F154DA">
      <w:pPr>
        <w:spacing w:before="0" w:after="0"/>
        <w:ind w:firstLine="0"/>
        <w:rPr>
          <w:rFonts w:cs="Times New Roman"/>
          <w:szCs w:val="26"/>
          <w:lang w:val="vi-VN"/>
        </w:rPr>
      </w:pPr>
      <w:r w:rsidRPr="00F154DA">
        <w:rPr>
          <w:rFonts w:cs="Times New Roman"/>
          <w:noProof/>
          <w:szCs w:val="26"/>
          <w:lang w:eastAsia="zh-CN"/>
        </w:rPr>
        <w:lastRenderedPageBreak/>
        <w:drawing>
          <wp:inline distT="0" distB="0" distL="0" distR="0" wp14:anchorId="35F55845" wp14:editId="20482DA1">
            <wp:extent cx="4572000" cy="3482123"/>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7.png"/>
                    <pic:cNvPicPr/>
                  </pic:nvPicPr>
                  <pic:blipFill>
                    <a:blip r:embed="rId38"/>
                    <a:stretch>
                      <a:fillRect/>
                    </a:stretch>
                  </pic:blipFill>
                  <pic:spPr>
                    <a:xfrm>
                      <a:off x="0" y="0"/>
                      <a:ext cx="4572000" cy="3482123"/>
                    </a:xfrm>
                    <a:prstGeom prst="rect">
                      <a:avLst/>
                    </a:prstGeom>
                  </pic:spPr>
                </pic:pic>
              </a:graphicData>
            </a:graphic>
          </wp:inline>
        </w:drawing>
      </w:r>
    </w:p>
    <w:p w:rsidR="00F02A41" w:rsidRPr="00F154DA" w:rsidRDefault="00E011A9" w:rsidP="00F154DA">
      <w:pPr>
        <w:pStyle w:val="CaptionHnh"/>
        <w:ind w:firstLine="0"/>
        <w:rPr>
          <w:rFonts w:cs="Times New Roman"/>
          <w:szCs w:val="26"/>
          <w:lang w:val="vi-VN"/>
        </w:rPr>
      </w:pPr>
      <w:bookmarkStart w:id="133" w:name="_Toc231251377"/>
      <w:r w:rsidRPr="0052555F">
        <w:rPr>
          <w:iCs/>
          <w:szCs w:val="24"/>
          <w:lang w:val="vi-VN"/>
        </w:rPr>
        <w:t>Hình 4.</w:t>
      </w:r>
      <w:bookmarkStart w:id="134" w:name="fig_4_3"/>
      <w:r>
        <w:fldChar w:fldCharType="begin"/>
      </w:r>
      <w:r w:rsidRPr="0052555F">
        <w:rPr>
          <w:lang w:val="vi-VN"/>
        </w:rPr>
        <w:instrText xml:space="preserve"> SEQ Hình \r 3 \* ARABIC </w:instrText>
      </w:r>
      <w:r>
        <w:fldChar w:fldCharType="separate"/>
      </w:r>
      <w:r w:rsidRPr="0052555F">
        <w:rPr>
          <w:iCs/>
          <w:szCs w:val="24"/>
          <w:lang w:val="vi-VN"/>
        </w:rPr>
        <w:t>3</w:t>
      </w:r>
      <w:r>
        <w:fldChar w:fldCharType="end"/>
      </w:r>
      <w:bookmarkEnd w:id="134"/>
      <w:r w:rsidRPr="0052555F">
        <w:rPr>
          <w:iCs/>
          <w:szCs w:val="24"/>
          <w:lang w:val="vi-VN"/>
        </w:rPr>
        <w:t>: Quy tắc ước lượng thời lượng bài tập</w:t>
      </w:r>
      <w:bookmarkEnd w:id="133"/>
    </w:p>
    <w:p w:rsidR="00F02A41" w:rsidRPr="00F154DA" w:rsidRDefault="00E011A9" w:rsidP="00F154DA">
      <w:pPr>
        <w:pStyle w:val="Heading3"/>
        <w:spacing w:before="80" w:after="60"/>
        <w:jc w:val="left"/>
        <w:rPr>
          <w:rFonts w:ascii="Times New Roman" w:hAnsi="Times New Roman" w:cs="Times New Roman"/>
          <w:szCs w:val="26"/>
          <w:lang w:val="vi-VN"/>
        </w:rPr>
      </w:pPr>
      <w:bookmarkStart w:id="135" w:name="_Toc231251271"/>
      <w:r w:rsidRPr="00F154DA">
        <w:rPr>
          <w:rFonts w:ascii="Times New Roman" w:eastAsia="Times New Roman" w:hAnsi="Times New Roman" w:cs="Times New Roman"/>
          <w:i/>
          <w:szCs w:val="26"/>
          <w:lang w:val="vi-VN"/>
        </w:rPr>
        <w:t>4.2.3. Phân loại cường độ</w:t>
      </w:r>
      <w:bookmarkEnd w:id="135"/>
    </w:p>
    <w:p w:rsidR="00F02A41" w:rsidRPr="00F154DA" w:rsidRDefault="00E011A9" w:rsidP="00F154DA">
      <w:pPr>
        <w:spacing w:before="0" w:after="0"/>
        <w:ind w:firstLine="600"/>
        <w:rPr>
          <w:rFonts w:cs="Times New Roman"/>
          <w:szCs w:val="26"/>
          <w:lang w:val="vi-VN"/>
        </w:rPr>
      </w:pPr>
      <w:r w:rsidRPr="00F154DA">
        <w:rPr>
          <w:rFonts w:cs="Times New Roman"/>
          <w:szCs w:val="26"/>
          <w:lang w:val="vi-VN"/>
        </w:rPr>
        <w:t>Hàm calculateIntensity ánh xạ bài tập thành ba mức low, moderate và high. Những bài dùng thiết bị nặng hoặc tác động nhóm cơ lớn thường được xếp high; bài dùng dumbbell, cable, medicine ball hoặc tác động vai, tay được xếp moderate; các trường hợp còn lại mặc định low. Trường intensity là điều kiện quan trọng khi người dùng chọn cường độ mong muốn.</w:t>
      </w:r>
    </w:p>
    <w:p w:rsidR="00F02A41" w:rsidRPr="00F154DA" w:rsidRDefault="00E011A9" w:rsidP="00F154DA">
      <w:pPr>
        <w:spacing w:before="0" w:after="0"/>
        <w:ind w:firstLine="0"/>
        <w:rPr>
          <w:rFonts w:cs="Times New Roman"/>
          <w:szCs w:val="26"/>
          <w:lang w:val="vi-VN"/>
        </w:rPr>
      </w:pPr>
      <w:r w:rsidRPr="00F154DA">
        <w:rPr>
          <w:rFonts w:cs="Times New Roman"/>
          <w:noProof/>
          <w:szCs w:val="26"/>
          <w:lang w:eastAsia="zh-CN"/>
        </w:rPr>
        <w:drawing>
          <wp:inline distT="0" distB="0" distL="0" distR="0" wp14:anchorId="0C0B35CF" wp14:editId="251C0225">
            <wp:extent cx="4572000" cy="2981739"/>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8.png"/>
                    <pic:cNvPicPr/>
                  </pic:nvPicPr>
                  <pic:blipFill>
                    <a:blip r:embed="rId39"/>
                    <a:stretch>
                      <a:fillRect/>
                    </a:stretch>
                  </pic:blipFill>
                  <pic:spPr>
                    <a:xfrm>
                      <a:off x="0" y="0"/>
                      <a:ext cx="4572000" cy="2981739"/>
                    </a:xfrm>
                    <a:prstGeom prst="rect">
                      <a:avLst/>
                    </a:prstGeom>
                  </pic:spPr>
                </pic:pic>
              </a:graphicData>
            </a:graphic>
          </wp:inline>
        </w:drawing>
      </w:r>
    </w:p>
    <w:p w:rsidR="00F02A41" w:rsidRPr="00F154DA" w:rsidRDefault="00E011A9" w:rsidP="00F154DA">
      <w:pPr>
        <w:pStyle w:val="CaptionHnh"/>
        <w:ind w:firstLine="0"/>
        <w:rPr>
          <w:rFonts w:cs="Times New Roman"/>
          <w:szCs w:val="26"/>
          <w:lang w:val="vi-VN"/>
        </w:rPr>
      </w:pPr>
      <w:bookmarkStart w:id="136" w:name="_Toc231251378"/>
      <w:r w:rsidRPr="0052555F">
        <w:rPr>
          <w:iCs/>
          <w:szCs w:val="24"/>
          <w:lang w:val="vi-VN"/>
        </w:rPr>
        <w:t>Hình 4.</w:t>
      </w:r>
      <w:bookmarkStart w:id="137" w:name="fig_4_4"/>
      <w:r>
        <w:fldChar w:fldCharType="begin"/>
      </w:r>
      <w:r w:rsidRPr="0052555F">
        <w:rPr>
          <w:lang w:val="vi-VN"/>
        </w:rPr>
        <w:instrText xml:space="preserve"> SEQ Hình \r 4 \* ARABIC </w:instrText>
      </w:r>
      <w:r>
        <w:fldChar w:fldCharType="separate"/>
      </w:r>
      <w:r w:rsidRPr="0052555F">
        <w:rPr>
          <w:iCs/>
          <w:szCs w:val="24"/>
          <w:lang w:val="vi-VN"/>
        </w:rPr>
        <w:t>4</w:t>
      </w:r>
      <w:r>
        <w:fldChar w:fldCharType="end"/>
      </w:r>
      <w:bookmarkEnd w:id="137"/>
      <w:r w:rsidRPr="0052555F">
        <w:rPr>
          <w:iCs/>
          <w:szCs w:val="24"/>
          <w:lang w:val="vi-VN"/>
        </w:rPr>
        <w:t>: Quy tắc phân loại cường độ vận động</w:t>
      </w:r>
      <w:bookmarkEnd w:id="136"/>
    </w:p>
    <w:p w:rsidR="00F02A41" w:rsidRPr="00F154DA" w:rsidRDefault="00E011A9" w:rsidP="00F154DA">
      <w:pPr>
        <w:pStyle w:val="Heading3"/>
        <w:spacing w:before="80" w:after="60"/>
        <w:jc w:val="left"/>
        <w:rPr>
          <w:rFonts w:ascii="Times New Roman" w:hAnsi="Times New Roman" w:cs="Times New Roman"/>
          <w:szCs w:val="26"/>
          <w:lang w:val="vi-VN"/>
        </w:rPr>
      </w:pPr>
      <w:bookmarkStart w:id="138" w:name="_Toc231251272"/>
      <w:r w:rsidRPr="00F154DA">
        <w:rPr>
          <w:rFonts w:ascii="Times New Roman" w:eastAsia="Times New Roman" w:hAnsi="Times New Roman" w:cs="Times New Roman"/>
          <w:i/>
          <w:szCs w:val="26"/>
          <w:lang w:val="vi-VN"/>
        </w:rPr>
        <w:lastRenderedPageBreak/>
        <w:t>4.2.4. Ánh xạ tình trạng sức khỏe</w:t>
      </w:r>
      <w:bookmarkEnd w:id="138"/>
    </w:p>
    <w:p w:rsidR="00F02A41" w:rsidRPr="00F154DA" w:rsidRDefault="00E011A9" w:rsidP="00F154DA">
      <w:pPr>
        <w:spacing w:before="0" w:after="0"/>
        <w:ind w:firstLine="600"/>
        <w:rPr>
          <w:rFonts w:cs="Times New Roman"/>
          <w:szCs w:val="26"/>
          <w:lang w:val="vi-VN"/>
        </w:rPr>
      </w:pPr>
      <w:r w:rsidRPr="00F154DA">
        <w:rPr>
          <w:rFonts w:cs="Times New Roman"/>
          <w:szCs w:val="26"/>
          <w:lang w:val="vi-VN"/>
        </w:rPr>
        <w:t>Hàm calculateHealthConditions gắn bài tập với nhóm sức khỏe. Bài cường độ cao chỉ phù hợp với very healthy; bài moderate phù hợp với normal health và very healthy; bài low có thể phù hợp với weak health, normal health và very healthy. Quy tắc này thể hiện nguyên tắc an toàn: người sức khỏe yếu không nên được gợi ý bài quá nặng.</w:t>
      </w:r>
    </w:p>
    <w:p w:rsidR="00F02A41" w:rsidRPr="00F154DA" w:rsidRDefault="00E011A9" w:rsidP="00F154DA">
      <w:pPr>
        <w:spacing w:before="0" w:after="0"/>
        <w:ind w:firstLine="0"/>
        <w:rPr>
          <w:rFonts w:cs="Times New Roman"/>
          <w:szCs w:val="26"/>
          <w:lang w:val="vi-VN"/>
        </w:rPr>
      </w:pPr>
      <w:r w:rsidRPr="00F154DA">
        <w:rPr>
          <w:rFonts w:cs="Times New Roman"/>
          <w:noProof/>
          <w:szCs w:val="26"/>
          <w:lang w:eastAsia="zh-CN"/>
        </w:rPr>
        <w:drawing>
          <wp:inline distT="0" distB="0" distL="0" distR="0" wp14:anchorId="3E8B04E8" wp14:editId="76480C59">
            <wp:extent cx="4572000" cy="2568696"/>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9.png"/>
                    <pic:cNvPicPr/>
                  </pic:nvPicPr>
                  <pic:blipFill>
                    <a:blip r:embed="rId40"/>
                    <a:stretch>
                      <a:fillRect/>
                    </a:stretch>
                  </pic:blipFill>
                  <pic:spPr>
                    <a:xfrm>
                      <a:off x="0" y="0"/>
                      <a:ext cx="4572000" cy="2568696"/>
                    </a:xfrm>
                    <a:prstGeom prst="rect">
                      <a:avLst/>
                    </a:prstGeom>
                  </pic:spPr>
                </pic:pic>
              </a:graphicData>
            </a:graphic>
          </wp:inline>
        </w:drawing>
      </w:r>
    </w:p>
    <w:p w:rsidR="00F02A41" w:rsidRPr="00F154DA" w:rsidRDefault="00E011A9" w:rsidP="00F154DA">
      <w:pPr>
        <w:pStyle w:val="CaptionHnh"/>
        <w:ind w:firstLine="0"/>
        <w:rPr>
          <w:rFonts w:cs="Times New Roman"/>
          <w:szCs w:val="26"/>
          <w:lang w:val="vi-VN"/>
        </w:rPr>
      </w:pPr>
      <w:bookmarkStart w:id="139" w:name="_Toc231251379"/>
      <w:r w:rsidRPr="0052555F">
        <w:rPr>
          <w:iCs/>
          <w:szCs w:val="24"/>
          <w:lang w:val="vi-VN"/>
        </w:rPr>
        <w:t>Hình 4.</w:t>
      </w:r>
      <w:bookmarkStart w:id="140" w:name="fig_4_5"/>
      <w:r>
        <w:fldChar w:fldCharType="begin"/>
      </w:r>
      <w:r w:rsidRPr="0052555F">
        <w:rPr>
          <w:lang w:val="vi-VN"/>
        </w:rPr>
        <w:instrText xml:space="preserve"> SEQ Hình \r 5 \* ARABIC </w:instrText>
      </w:r>
      <w:r>
        <w:fldChar w:fldCharType="separate"/>
      </w:r>
      <w:r w:rsidRPr="0052555F">
        <w:rPr>
          <w:iCs/>
          <w:szCs w:val="24"/>
          <w:lang w:val="vi-VN"/>
        </w:rPr>
        <w:t>5</w:t>
      </w:r>
      <w:r>
        <w:fldChar w:fldCharType="end"/>
      </w:r>
      <w:bookmarkEnd w:id="140"/>
      <w:r w:rsidRPr="0052555F">
        <w:rPr>
          <w:iCs/>
          <w:szCs w:val="24"/>
          <w:lang w:val="vi-VN"/>
        </w:rPr>
        <w:t>: Quy tắc ánh xạ bài tập với nhóm sức khỏe</w:t>
      </w:r>
      <w:bookmarkEnd w:id="139"/>
    </w:p>
    <w:p w:rsidR="00F02A41" w:rsidRPr="00F154DA" w:rsidRDefault="00E011A9" w:rsidP="00F154DA">
      <w:pPr>
        <w:pStyle w:val="Heading2"/>
        <w:spacing w:before="120" w:after="80"/>
        <w:jc w:val="left"/>
        <w:rPr>
          <w:rFonts w:ascii="Times New Roman" w:hAnsi="Times New Roman" w:cs="Times New Roman"/>
          <w:lang w:val="vi-VN"/>
        </w:rPr>
      </w:pPr>
      <w:bookmarkStart w:id="141" w:name="_Toc231251273"/>
      <w:r w:rsidRPr="00F154DA">
        <w:rPr>
          <w:rFonts w:ascii="Times New Roman" w:eastAsia="Times New Roman" w:hAnsi="Times New Roman" w:cs="Times New Roman"/>
          <w:lang w:val="vi-VN"/>
        </w:rPr>
        <w:t>4.3. Triển khai xác thực và quản lý phiên</w:t>
      </w:r>
      <w:bookmarkEnd w:id="141"/>
    </w:p>
    <w:p w:rsidR="00F02A41" w:rsidRPr="00F154DA" w:rsidRDefault="00E011A9" w:rsidP="00F154DA">
      <w:pPr>
        <w:spacing w:before="0" w:after="0"/>
        <w:ind w:firstLine="600"/>
        <w:rPr>
          <w:rFonts w:cs="Times New Roman"/>
          <w:szCs w:val="26"/>
          <w:lang w:val="vi-VN"/>
        </w:rPr>
      </w:pPr>
      <w:r w:rsidRPr="00F154DA">
        <w:rPr>
          <w:rFonts w:cs="Times New Roman"/>
          <w:szCs w:val="26"/>
          <w:lang w:val="vi-VN"/>
        </w:rPr>
        <w:t>Xác thực được triển khai bằng Auth0. Khi người dùng chọn đăng nhập, route auth.auth0.jsx gọi authenticator.authenticate với chiến lược auth0. Sau callback, route homeCallback.jsx điều hướng người dùng về login.jsx. Tại login.jsx, hệ thống kiểm tra email trong cơ sở dữ liệu, tạo user mới nếu chưa có, sau đó lưu userId vào session.</w:t>
      </w:r>
    </w:p>
    <w:p w:rsidR="00F02A41" w:rsidRPr="00F154DA" w:rsidRDefault="00E011A9" w:rsidP="00F154DA">
      <w:pPr>
        <w:spacing w:before="0" w:after="0"/>
        <w:ind w:firstLine="600"/>
        <w:rPr>
          <w:rFonts w:cs="Times New Roman"/>
          <w:szCs w:val="26"/>
          <w:lang w:val="vi-VN"/>
        </w:rPr>
      </w:pPr>
      <w:r w:rsidRPr="00F154DA">
        <w:rPr>
          <w:rFonts w:cs="Times New Roman"/>
          <w:szCs w:val="26"/>
          <w:lang w:val="vi-VN"/>
        </w:rPr>
        <w:t>Session được tạo bằng createCookieSessionStorage. Cookie đặt httpOnly để hạn chế truy cập từ JavaScript phía trình duyệt. Trong môi trường production, trường secure cần bật theo biến NODE_ENV. Cách thiết kế này giúp các route xử lý dữ liệu đọc userId từ session thay vì phụ thuộc dữ liệu gửi từ client.</w:t>
      </w:r>
    </w:p>
    <w:p w:rsidR="00F02A41" w:rsidRPr="00F154DA" w:rsidRDefault="00E011A9" w:rsidP="00F154DA">
      <w:pPr>
        <w:pStyle w:val="Heading2"/>
        <w:spacing w:before="120" w:after="80"/>
        <w:jc w:val="left"/>
        <w:rPr>
          <w:rFonts w:ascii="Times New Roman" w:hAnsi="Times New Roman" w:cs="Times New Roman"/>
          <w:lang w:val="vi-VN"/>
        </w:rPr>
      </w:pPr>
      <w:bookmarkStart w:id="142" w:name="_Toc231251274"/>
      <w:r w:rsidRPr="00F154DA">
        <w:rPr>
          <w:rFonts w:ascii="Times New Roman" w:eastAsia="Times New Roman" w:hAnsi="Times New Roman" w:cs="Times New Roman"/>
          <w:lang w:val="vi-VN"/>
        </w:rPr>
        <w:t>4.4. Triển khai hồ sơ sức khỏe</w:t>
      </w:r>
      <w:bookmarkEnd w:id="142"/>
    </w:p>
    <w:p w:rsidR="00F02A41" w:rsidRPr="00F154DA" w:rsidRDefault="00E011A9" w:rsidP="00F154DA">
      <w:pPr>
        <w:spacing w:before="0" w:after="0"/>
        <w:ind w:firstLine="600"/>
        <w:rPr>
          <w:rFonts w:cs="Times New Roman"/>
          <w:szCs w:val="26"/>
          <w:lang w:val="vi-VN"/>
        </w:rPr>
      </w:pPr>
      <w:r w:rsidRPr="00F154DA">
        <w:rPr>
          <w:rFonts w:cs="Times New Roman"/>
          <w:szCs w:val="26"/>
          <w:lang w:val="vi-VN"/>
        </w:rPr>
        <w:t>Trang HealthStatus.jsx cho phép người dùng nhập các trường sức khỏe và mục tiêu tập luyện. Loader của trang lấy người dùng hiện tại, đọc bản ghi HealthStatus nếu có, đồng thời chuẩn bị danh sách thiết bị và nhóm cơ ban đầu. Khi người dùng thay đổi cường độ, giao diện gọi equipmentapi để lấy danh sách thiết bị phù hợp. Khi chọn thiết bị, giao diện gọi musclesapi để lấy nhóm cơ tương ứng.</w:t>
      </w:r>
    </w:p>
    <w:p w:rsidR="00F02A41" w:rsidRPr="00F154DA" w:rsidRDefault="00E011A9" w:rsidP="00F154DA">
      <w:pPr>
        <w:spacing w:before="0" w:after="0"/>
        <w:ind w:firstLine="600"/>
        <w:rPr>
          <w:rFonts w:cs="Times New Roman"/>
          <w:szCs w:val="26"/>
          <w:lang w:val="vi-VN"/>
        </w:rPr>
      </w:pPr>
      <w:r w:rsidRPr="00F154DA">
        <w:rPr>
          <w:rFonts w:cs="Times New Roman"/>
          <w:szCs w:val="26"/>
          <w:lang w:val="vi-VN"/>
        </w:rPr>
        <w:t xml:space="preserve">healthstatusapi.jsx xử lý lưu dữ liệu. Route này đọc formData, chuyển kiểu số cho cân nặng, chiều cao, tuổi, thời gian rảnh và dùng getUserIdFromSession để xác </w:t>
      </w:r>
      <w:r w:rsidRPr="00F154DA">
        <w:rPr>
          <w:rFonts w:cs="Times New Roman"/>
          <w:szCs w:val="26"/>
          <w:lang w:val="vi-VN"/>
        </w:rPr>
        <w:lastRenderedPageBreak/>
        <w:t>định chủ sở hữu. Nếu người dùng đã có hồ sơ, hệ thống update; nếu chưa có, hệ thống create. Cách xử lý này bảo đảm mỗi người dùng có thể cập nhật hồ sơ nhiều lần mà không tạo bản ghi trùng.</w:t>
      </w:r>
    </w:p>
    <w:p w:rsidR="00F02A41" w:rsidRPr="00F154DA" w:rsidRDefault="00E011A9" w:rsidP="00F154DA">
      <w:pPr>
        <w:pStyle w:val="Heading2"/>
        <w:spacing w:before="120" w:after="80"/>
        <w:jc w:val="left"/>
        <w:rPr>
          <w:rFonts w:ascii="Times New Roman" w:hAnsi="Times New Roman" w:cs="Times New Roman"/>
          <w:lang w:val="vi-VN"/>
        </w:rPr>
      </w:pPr>
      <w:bookmarkStart w:id="143" w:name="_Toc231251275"/>
      <w:r w:rsidRPr="00F154DA">
        <w:rPr>
          <w:rFonts w:ascii="Times New Roman" w:eastAsia="Times New Roman" w:hAnsi="Times New Roman" w:cs="Times New Roman"/>
          <w:lang w:val="vi-VN"/>
        </w:rPr>
        <w:t>4.5. Triển khai chức năng gợi ý bài tập</w:t>
      </w:r>
      <w:bookmarkEnd w:id="143"/>
    </w:p>
    <w:p w:rsidR="00F02A41" w:rsidRPr="00F154DA" w:rsidRDefault="00E011A9" w:rsidP="00F154DA">
      <w:pPr>
        <w:spacing w:before="0" w:after="0"/>
        <w:ind w:firstLine="600"/>
        <w:rPr>
          <w:rFonts w:cs="Times New Roman"/>
          <w:szCs w:val="26"/>
          <w:lang w:val="vi-VN"/>
        </w:rPr>
      </w:pPr>
      <w:r w:rsidRPr="00F154DA">
        <w:rPr>
          <w:rFonts w:cs="Times New Roman"/>
          <w:szCs w:val="26"/>
          <w:lang w:val="vi-VN"/>
        </w:rPr>
        <w:t>Recommended.workout.jsx là route trọng tâm của chức năng cá nhân hóa. Hàm getRecommendedExercises đọc targetMuscleGroups, equipmentPreference, intensityPreference và condition từ HealthStatus. Sau đó hệ thống truy vấn Exercise với điều kiện AND, loại bỏ các điều kiện rỗng bằng filter(Boolean).</w:t>
      </w:r>
    </w:p>
    <w:p w:rsidR="00F02A41" w:rsidRPr="00F154DA" w:rsidRDefault="00E011A9" w:rsidP="00F154DA">
      <w:pPr>
        <w:spacing w:before="0" w:after="0"/>
        <w:ind w:firstLine="600"/>
        <w:rPr>
          <w:rFonts w:cs="Times New Roman"/>
          <w:szCs w:val="26"/>
          <w:lang w:val="vi-VN"/>
        </w:rPr>
      </w:pPr>
      <w:r w:rsidRPr="00F154DA">
        <w:rPr>
          <w:rFonts w:cs="Times New Roman"/>
          <w:szCs w:val="26"/>
          <w:lang w:val="vi-VN"/>
        </w:rPr>
        <w:t>Sau khi nhận danh sách bài tập phù hợp, route xóa các bản ghi Workout cũ của người dùng và tạo danh sách mới. Việc làm mới danh sách giúp dữ liệu gợi ý luôn phản ánh hồ sơ sức khỏe hiện tại. Khi người dùng thay đổi cường độ, thiết bị hoặc nhóm cơ, kết quả gợi ý ở lần mở sau sẽ được tính lại.</w:t>
      </w:r>
    </w:p>
    <w:p w:rsidR="00F02A41" w:rsidRPr="00F154DA" w:rsidRDefault="00E011A9" w:rsidP="00F154DA">
      <w:pPr>
        <w:pStyle w:val="CaptionBng"/>
        <w:ind w:firstLine="0"/>
        <w:rPr>
          <w:rFonts w:cs="Times New Roman"/>
          <w:szCs w:val="26"/>
          <w:lang w:val="vi-VN"/>
        </w:rPr>
      </w:pPr>
      <w:bookmarkStart w:id="144" w:name="_Toc231251437"/>
      <w:r w:rsidRPr="0052555F">
        <w:rPr>
          <w:lang w:val="vi-VN"/>
        </w:rPr>
        <w:t xml:space="preserve">Bảng </w:t>
      </w:r>
      <w:bookmarkStart w:id="145" w:name="tbl_4_2"/>
      <w:r w:rsidRPr="0052555F">
        <w:rPr>
          <w:lang w:val="vi-VN"/>
        </w:rPr>
        <w:t>4.</w:t>
      </w:r>
      <w:r>
        <w:fldChar w:fldCharType="begin"/>
      </w:r>
      <w:r w:rsidRPr="0052555F">
        <w:rPr>
          <w:lang w:val="vi-VN"/>
        </w:rPr>
        <w:instrText xml:space="preserve"> SEQ Bảng \r 2 \* ARABIC </w:instrText>
      </w:r>
      <w:r>
        <w:fldChar w:fldCharType="separate"/>
      </w:r>
      <w:r w:rsidRPr="0052555F">
        <w:rPr>
          <w:lang w:val="vi-VN"/>
        </w:rPr>
        <w:t>2</w:t>
      </w:r>
      <w:r>
        <w:fldChar w:fldCharType="end"/>
      </w:r>
      <w:bookmarkEnd w:id="145"/>
      <w:r w:rsidRPr="0052555F">
        <w:rPr>
          <w:lang w:val="vi-VN"/>
        </w:rPr>
        <w:t>: Điều kiện lọc trong chức năng gợi ý</w:t>
      </w:r>
      <w:bookmarkEnd w:id="144"/>
    </w:p>
    <w:tbl>
      <w:tblPr>
        <w:tblStyle w:val="TableGrid"/>
        <w:tblW w:w="0" w:type="auto"/>
        <w:jc w:val="center"/>
        <w:tblLook w:val="04A0" w:firstRow="1" w:lastRow="0" w:firstColumn="1" w:lastColumn="0" w:noHBand="0" w:noVBand="1"/>
      </w:tblPr>
      <w:tblGrid>
        <w:gridCol w:w="2929"/>
        <w:gridCol w:w="2929"/>
        <w:gridCol w:w="2929"/>
      </w:tblGrid>
      <w:tr w:rsidR="00F02A41" w:rsidRPr="00F154DA">
        <w:trPr>
          <w:tblHeader/>
          <w:jc w:val="center"/>
        </w:trPr>
        <w:tc>
          <w:tcPr>
            <w:tcW w:w="2929" w:type="dxa"/>
            <w:tcBorders>
              <w:top w:val="single" w:sz="6" w:space="0" w:color="000000"/>
              <w:left w:val="single" w:sz="6" w:space="0" w:color="000000"/>
              <w:bottom w:val="single" w:sz="6" w:space="0" w:color="000000"/>
              <w:right w:val="single" w:sz="6" w:space="0" w:color="000000"/>
            </w:tcBorders>
            <w:shd w:val="clear" w:color="auto" w:fill="EAF2F8"/>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b/>
                <w:szCs w:val="26"/>
                <w:lang w:val="vi-VN"/>
              </w:rPr>
              <w:t>Dữ liệu hồ sơ</w:t>
            </w:r>
          </w:p>
        </w:tc>
        <w:tc>
          <w:tcPr>
            <w:tcW w:w="2929" w:type="dxa"/>
            <w:tcBorders>
              <w:top w:val="single" w:sz="6" w:space="0" w:color="000000"/>
              <w:left w:val="single" w:sz="6" w:space="0" w:color="000000"/>
              <w:bottom w:val="single" w:sz="6" w:space="0" w:color="000000"/>
              <w:right w:val="single" w:sz="6" w:space="0" w:color="000000"/>
            </w:tcBorders>
            <w:shd w:val="clear" w:color="auto" w:fill="EAF2F8"/>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b/>
                <w:szCs w:val="26"/>
                <w:lang w:val="vi-VN"/>
              </w:rPr>
              <w:t>Điều kiện truy vấn</w:t>
            </w:r>
          </w:p>
        </w:tc>
        <w:tc>
          <w:tcPr>
            <w:tcW w:w="2929" w:type="dxa"/>
            <w:tcBorders>
              <w:top w:val="single" w:sz="6" w:space="0" w:color="000000"/>
              <w:left w:val="single" w:sz="6" w:space="0" w:color="000000"/>
              <w:bottom w:val="single" w:sz="6" w:space="0" w:color="000000"/>
              <w:right w:val="single" w:sz="6" w:space="0" w:color="000000"/>
            </w:tcBorders>
            <w:shd w:val="clear" w:color="auto" w:fill="EAF2F8"/>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b/>
                <w:szCs w:val="26"/>
                <w:lang w:val="vi-VN"/>
              </w:rPr>
              <w:t>Ý nghĩa</w:t>
            </w:r>
          </w:p>
        </w:tc>
      </w:tr>
      <w:tr w:rsidR="00F02A41" w:rsidRPr="00471715">
        <w:trPr>
          <w:jc w:val="center"/>
        </w:trPr>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targetMuscleGroups</w:t>
            </w:r>
          </w:p>
        </w:tc>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target in danh sách nhóm cơ</w:t>
            </w:r>
          </w:p>
        </w:tc>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Chỉ lấy bài tác động đúng nhóm cơ người dùng chọn.</w:t>
            </w:r>
          </w:p>
        </w:tc>
      </w:tr>
      <w:tr w:rsidR="00F02A41" w:rsidRPr="00471715">
        <w:trPr>
          <w:jc w:val="center"/>
        </w:trPr>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equipmentPreference</w:t>
            </w:r>
          </w:p>
        </w:tc>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equipment in danh sách thiết bị</w:t>
            </w:r>
          </w:p>
        </w:tc>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Loại bỏ bài tập yêu cầu thiết bị người dùng không có.</w:t>
            </w:r>
          </w:p>
        </w:tc>
      </w:tr>
      <w:tr w:rsidR="00F02A41" w:rsidRPr="00471715">
        <w:trPr>
          <w:jc w:val="center"/>
        </w:trPr>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intensityPreference</w:t>
            </w:r>
          </w:p>
        </w:tc>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intensity bằng cường độ đã chọn</w:t>
            </w:r>
          </w:p>
        </w:tc>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Giữ mức vận động phù hợp mong muốn.</w:t>
            </w:r>
          </w:p>
        </w:tc>
      </w:tr>
      <w:tr w:rsidR="00F02A41" w:rsidRPr="00471715">
        <w:trPr>
          <w:jc w:val="center"/>
        </w:trPr>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condition</w:t>
            </w:r>
          </w:p>
        </w:tc>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healthConditions hasSome condition</w:t>
            </w:r>
          </w:p>
        </w:tc>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Chọn bài có nhóm sức khỏe tương thích.</w:t>
            </w:r>
          </w:p>
        </w:tc>
      </w:tr>
    </w:tbl>
    <w:p w:rsidR="00F02A41" w:rsidRPr="00F154DA" w:rsidRDefault="00F02A41" w:rsidP="00F154DA">
      <w:pPr>
        <w:spacing w:before="0" w:after="0"/>
        <w:ind w:firstLine="0"/>
        <w:rPr>
          <w:rFonts w:cs="Times New Roman"/>
          <w:szCs w:val="26"/>
          <w:lang w:val="vi-VN"/>
        </w:rPr>
      </w:pPr>
    </w:p>
    <w:p w:rsidR="00F02A41" w:rsidRPr="00F154DA" w:rsidRDefault="00E011A9" w:rsidP="00F154DA">
      <w:pPr>
        <w:pStyle w:val="Heading2"/>
        <w:spacing w:before="120" w:after="80"/>
        <w:jc w:val="left"/>
        <w:rPr>
          <w:rFonts w:ascii="Times New Roman" w:hAnsi="Times New Roman" w:cs="Times New Roman"/>
          <w:lang w:val="vi-VN"/>
        </w:rPr>
      </w:pPr>
      <w:bookmarkStart w:id="146" w:name="_Toc231251276"/>
      <w:r w:rsidRPr="00F154DA">
        <w:rPr>
          <w:rFonts w:ascii="Times New Roman" w:eastAsia="Times New Roman" w:hAnsi="Times New Roman" w:cs="Times New Roman"/>
          <w:lang w:val="vi-VN"/>
        </w:rPr>
        <w:t>4.6. Triển khai lập kế hoạch và lịch tập</w:t>
      </w:r>
      <w:bookmarkEnd w:id="146"/>
    </w:p>
    <w:p w:rsidR="00F02A41" w:rsidRPr="00F154DA" w:rsidRDefault="00E011A9" w:rsidP="00F154DA">
      <w:pPr>
        <w:spacing w:before="0" w:after="0"/>
        <w:ind w:firstLine="600"/>
        <w:rPr>
          <w:rFonts w:cs="Times New Roman"/>
          <w:szCs w:val="26"/>
          <w:lang w:val="vi-VN"/>
        </w:rPr>
      </w:pPr>
      <w:r w:rsidRPr="00F154DA">
        <w:rPr>
          <w:rFonts w:cs="Times New Roman"/>
          <w:szCs w:val="26"/>
          <w:lang w:val="vi-VN"/>
        </w:rPr>
        <w:t>WorkoutPlan.jsx hiển thị danh sách bài tập để người dùng lựa chọn và nhập thông tin kế hoạch như ngày tập, thời gian, số set và số rep. Khi người dùng lưu, dữ liệu selectedExercises được gửi đến Workoutplanapi.jsx.</w:t>
      </w:r>
    </w:p>
    <w:p w:rsidR="00F02A41" w:rsidRPr="00F154DA" w:rsidRDefault="00E011A9" w:rsidP="00F154DA">
      <w:pPr>
        <w:spacing w:before="0" w:after="0"/>
        <w:ind w:firstLine="600"/>
        <w:rPr>
          <w:rFonts w:cs="Times New Roman"/>
          <w:szCs w:val="26"/>
          <w:lang w:val="vi-VN"/>
        </w:rPr>
      </w:pPr>
      <w:r w:rsidRPr="00F154DA">
        <w:rPr>
          <w:rFonts w:cs="Times New Roman"/>
          <w:szCs w:val="26"/>
          <w:lang w:val="vi-VN"/>
        </w:rPr>
        <w:t>Workoutplanapi.jsx đọc selectedExercises, lấy userId từ session, sau đó tạo từng bản ghi WorkoutPlan trong cơ sở dữ liệu. Trang Workout.jsx đọc danh sách kế hoạch của người dùng, include thông tin bài tập liên quan và hiển thị theo nhóm ngày. Người dùng có thể sửa thông số bằng editworkoutapi.jsx hoặc xóa kế hoạch bằng deleteapi.jsx.</w:t>
      </w:r>
    </w:p>
    <w:p w:rsidR="00F02A41" w:rsidRPr="00F154DA" w:rsidRDefault="00E011A9" w:rsidP="00F154DA">
      <w:pPr>
        <w:pStyle w:val="Heading2"/>
        <w:spacing w:before="120" w:after="80"/>
        <w:jc w:val="left"/>
        <w:rPr>
          <w:rFonts w:ascii="Times New Roman" w:hAnsi="Times New Roman" w:cs="Times New Roman"/>
          <w:lang w:val="vi-VN"/>
        </w:rPr>
      </w:pPr>
      <w:bookmarkStart w:id="147" w:name="_Toc231251277"/>
      <w:r w:rsidRPr="00F154DA">
        <w:rPr>
          <w:rFonts w:ascii="Times New Roman" w:eastAsia="Times New Roman" w:hAnsi="Times New Roman" w:cs="Times New Roman"/>
          <w:lang w:val="vi-VN"/>
        </w:rPr>
        <w:lastRenderedPageBreak/>
        <w:t>4.7. Triển khai chi tiết bài tập và ghi nhận tiến trình</w:t>
      </w:r>
      <w:bookmarkEnd w:id="147"/>
    </w:p>
    <w:p w:rsidR="00F02A41" w:rsidRPr="00F154DA" w:rsidRDefault="00E011A9" w:rsidP="00F154DA">
      <w:pPr>
        <w:spacing w:before="0" w:after="0"/>
        <w:ind w:firstLine="600"/>
        <w:rPr>
          <w:rFonts w:cs="Times New Roman"/>
          <w:szCs w:val="26"/>
          <w:lang w:val="vi-VN"/>
        </w:rPr>
      </w:pPr>
      <w:r w:rsidRPr="00F154DA">
        <w:rPr>
          <w:rFonts w:cs="Times New Roman"/>
          <w:szCs w:val="26"/>
          <w:lang w:val="vi-VN"/>
        </w:rPr>
        <w:t>ExerciseDetail.jsx và ExerciseDetaill.jsx hiển thị thông tin chi tiết của bài tập, gồm nhóm cơ chính, nhóm cơ phụ, thiết bị, độ khó, ảnh động và hướng dẫn. Trang này có đồng hồ đếm thời gian để người dùng bắt đầu, tạm dừng, đặt lại và lưu thời gian tập.</w:t>
      </w:r>
    </w:p>
    <w:p w:rsidR="00F02A41" w:rsidRPr="00F154DA" w:rsidRDefault="00E011A9" w:rsidP="00F154DA">
      <w:pPr>
        <w:spacing w:before="0" w:after="0"/>
        <w:ind w:firstLine="600"/>
        <w:rPr>
          <w:rFonts w:cs="Times New Roman"/>
          <w:szCs w:val="26"/>
          <w:lang w:val="vi-VN"/>
        </w:rPr>
      </w:pPr>
      <w:r w:rsidRPr="00F154DA">
        <w:rPr>
          <w:rFonts w:cs="Times New Roman"/>
          <w:szCs w:val="26"/>
          <w:lang w:val="vi-VN"/>
        </w:rPr>
        <w:t>Khi người dùng nhấn Save, giao diện gửi workoutId, timeSpent và status đến userprogressapi.jsx. Route này kiểm tra userId, kiểm tra bài tập và người dùng có tồn tại, sau đó update hoặc create bản ghi UserProgress. Nhờ vậy, cùng một bài tập có thể được cập nhật tiến trình thay vì tạo nhiều bản ghi không kiểm soát.</w:t>
      </w:r>
    </w:p>
    <w:p w:rsidR="00F02A41" w:rsidRPr="00F154DA" w:rsidRDefault="00E011A9" w:rsidP="00F154DA">
      <w:pPr>
        <w:pStyle w:val="Heading2"/>
        <w:spacing w:before="120" w:after="80"/>
        <w:jc w:val="left"/>
        <w:rPr>
          <w:rFonts w:ascii="Times New Roman" w:hAnsi="Times New Roman" w:cs="Times New Roman"/>
          <w:lang w:val="vi-VN"/>
        </w:rPr>
      </w:pPr>
      <w:bookmarkStart w:id="148" w:name="_Toc231251278"/>
      <w:r w:rsidRPr="00F154DA">
        <w:rPr>
          <w:rFonts w:ascii="Times New Roman" w:eastAsia="Times New Roman" w:hAnsi="Times New Roman" w:cs="Times New Roman"/>
          <w:lang w:val="vi-VN"/>
        </w:rPr>
        <w:t>4.8. Triển khai thống kê và phản hồi cá nhân hóa</w:t>
      </w:r>
      <w:bookmarkEnd w:id="148"/>
    </w:p>
    <w:p w:rsidR="00F02A41" w:rsidRPr="00F154DA" w:rsidRDefault="00E011A9" w:rsidP="00F154DA">
      <w:pPr>
        <w:spacing w:before="0" w:after="0"/>
        <w:ind w:firstLine="600"/>
        <w:rPr>
          <w:rFonts w:cs="Times New Roman"/>
          <w:szCs w:val="26"/>
          <w:lang w:val="vi-VN"/>
        </w:rPr>
      </w:pPr>
      <w:r w:rsidRPr="00F154DA">
        <w:rPr>
          <w:rFonts w:cs="Times New Roman"/>
          <w:szCs w:val="26"/>
          <w:lang w:val="vi-VN"/>
        </w:rPr>
        <w:t>Stats.jsx tổng hợp dữ liệu tiến trình của người dùng và đánh giá theo giai đoạn. Route này đọc userProgress, healthStatus và danh sách bài tập, sau đó tạo các chỉ số phục vụ biểu đồ. Giao diện sử dụng BarChart, PieChart và các thành phần trực quan để người dùng dễ theo dõi.</w:t>
      </w:r>
    </w:p>
    <w:p w:rsidR="00F02A41" w:rsidRPr="00F154DA" w:rsidRDefault="00E011A9" w:rsidP="00F154DA">
      <w:pPr>
        <w:spacing w:before="0" w:after="0"/>
        <w:ind w:firstLine="600"/>
        <w:rPr>
          <w:rFonts w:cs="Times New Roman"/>
          <w:szCs w:val="26"/>
          <w:lang w:val="vi-VN"/>
        </w:rPr>
      </w:pPr>
      <w:r w:rsidRPr="00F154DA">
        <w:rPr>
          <w:rFonts w:cs="Times New Roman"/>
          <w:szCs w:val="26"/>
          <w:lang w:val="vi-VN"/>
        </w:rPr>
        <w:t>Hàm generatePersonalizedFeedback tạo phản hồi theo kết quả weekly và monthly. Nếu hiệu suất cần cải thiện, hệ thống khuyến khích tập đều hơn và bắt đầu bằng phiên ngắn. Nếu hiệu suất trung bình, hệ thống gợi ý tăng dần cường độ. Nếu kết quả tốt, hệ thống khuyến khích duy trì và thử thách phù hợp. Ngoài ra, Stats.jsx còn có hàm getRecommendedExercises để đề xuất thêm bài tập dựa trên đánh giá mới.</w:t>
      </w:r>
    </w:p>
    <w:p w:rsidR="00F02A41" w:rsidRPr="00F154DA" w:rsidRDefault="00E011A9" w:rsidP="00F154DA">
      <w:pPr>
        <w:pStyle w:val="Heading2"/>
        <w:spacing w:before="120" w:after="80"/>
        <w:jc w:val="left"/>
        <w:rPr>
          <w:rFonts w:ascii="Times New Roman" w:hAnsi="Times New Roman" w:cs="Times New Roman"/>
          <w:lang w:val="vi-VN"/>
        </w:rPr>
      </w:pPr>
      <w:bookmarkStart w:id="149" w:name="_Toc231251279"/>
      <w:r w:rsidRPr="00F154DA">
        <w:rPr>
          <w:rFonts w:ascii="Times New Roman" w:eastAsia="Times New Roman" w:hAnsi="Times New Roman" w:cs="Times New Roman"/>
          <w:lang w:val="vi-VN"/>
        </w:rPr>
        <w:t>4.9. Triển khai chatbot hỗ trợ</w:t>
      </w:r>
      <w:bookmarkEnd w:id="149"/>
    </w:p>
    <w:p w:rsidR="00F02A41" w:rsidRPr="00F154DA" w:rsidRDefault="00E011A9" w:rsidP="00F154DA">
      <w:pPr>
        <w:spacing w:before="0" w:after="0"/>
        <w:ind w:firstLine="600"/>
        <w:rPr>
          <w:rFonts w:cs="Times New Roman"/>
          <w:szCs w:val="26"/>
          <w:lang w:val="vi-VN"/>
        </w:rPr>
      </w:pPr>
      <w:r w:rsidRPr="00F154DA">
        <w:rPr>
          <w:rFonts w:cs="Times New Roman"/>
          <w:szCs w:val="26"/>
          <w:lang w:val="vi-VN"/>
        </w:rPr>
        <w:t>Chatbot được nhúng thông qua chatbotapi2.jsx. Component tạo cấu hình window.difyChatbotConfig, chèn script embed và thêm CSS để tùy biến nút bong bóng chat, biểu tượng, kích thước cửa sổ và khả năng responsive trên màn hình nhỏ.</w:t>
      </w:r>
    </w:p>
    <w:p w:rsidR="00F02A41" w:rsidRPr="00F154DA" w:rsidRDefault="00E011A9" w:rsidP="00F154DA">
      <w:pPr>
        <w:spacing w:before="0" w:after="0"/>
        <w:ind w:firstLine="600"/>
        <w:rPr>
          <w:rFonts w:cs="Times New Roman"/>
          <w:szCs w:val="26"/>
          <w:lang w:val="vi-VN"/>
        </w:rPr>
      </w:pPr>
      <w:r w:rsidRPr="00F154DA">
        <w:rPr>
          <w:rFonts w:cs="Times New Roman"/>
          <w:szCs w:val="26"/>
          <w:lang w:val="vi-VN"/>
        </w:rPr>
        <w:t>Bên cạnh chatbot nhúng, mã nguồn còn có chatbotapi.jsx để lưu tin nhắn vào bảng message với userId, sender và message. Cách này có thể được dùng để mở rộng lịch sử hội thoại nội bộ nếu hệ thống muốn tự quản lý log chat thay vì chỉ dùng nền tảng chatbot bên ngoài.</w:t>
      </w:r>
    </w:p>
    <w:p w:rsidR="00F02A41" w:rsidRPr="00F154DA" w:rsidRDefault="00E011A9" w:rsidP="00F154DA">
      <w:pPr>
        <w:spacing w:before="0" w:after="0"/>
        <w:ind w:firstLine="0"/>
        <w:rPr>
          <w:rFonts w:cs="Times New Roman"/>
          <w:szCs w:val="26"/>
          <w:lang w:val="vi-VN"/>
        </w:rPr>
      </w:pPr>
      <w:r w:rsidRPr="00F154DA">
        <w:rPr>
          <w:rFonts w:cs="Times New Roman"/>
          <w:noProof/>
          <w:szCs w:val="26"/>
          <w:lang w:eastAsia="zh-CN"/>
        </w:rPr>
        <w:drawing>
          <wp:inline distT="0" distB="0" distL="0" distR="0" wp14:anchorId="450EAAE4" wp14:editId="5EBED0B5">
            <wp:extent cx="4846320" cy="1356733"/>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0.png"/>
                    <pic:cNvPicPr/>
                  </pic:nvPicPr>
                  <pic:blipFill>
                    <a:blip r:embed="rId41"/>
                    <a:stretch>
                      <a:fillRect/>
                    </a:stretch>
                  </pic:blipFill>
                  <pic:spPr>
                    <a:xfrm>
                      <a:off x="0" y="0"/>
                      <a:ext cx="4846320" cy="1356733"/>
                    </a:xfrm>
                    <a:prstGeom prst="rect">
                      <a:avLst/>
                    </a:prstGeom>
                  </pic:spPr>
                </pic:pic>
              </a:graphicData>
            </a:graphic>
          </wp:inline>
        </w:drawing>
      </w:r>
    </w:p>
    <w:p w:rsidR="00F02A41" w:rsidRPr="00F154DA" w:rsidRDefault="00E011A9" w:rsidP="00F154DA">
      <w:pPr>
        <w:pStyle w:val="CaptionHnh"/>
        <w:ind w:firstLine="0"/>
        <w:rPr>
          <w:rFonts w:cs="Times New Roman"/>
          <w:szCs w:val="26"/>
          <w:lang w:val="vi-VN"/>
        </w:rPr>
      </w:pPr>
      <w:bookmarkStart w:id="150" w:name="_Toc231251380"/>
      <w:r w:rsidRPr="0052555F">
        <w:rPr>
          <w:iCs/>
          <w:szCs w:val="24"/>
          <w:lang w:val="vi-VN"/>
        </w:rPr>
        <w:t>Hình 4.</w:t>
      </w:r>
      <w:bookmarkStart w:id="151" w:name="fig_4_6"/>
      <w:r>
        <w:fldChar w:fldCharType="begin"/>
      </w:r>
      <w:r w:rsidRPr="0052555F">
        <w:rPr>
          <w:lang w:val="vi-VN"/>
        </w:rPr>
        <w:instrText xml:space="preserve"> SEQ Hình \r 6 \* ARABIC </w:instrText>
      </w:r>
      <w:r>
        <w:fldChar w:fldCharType="separate"/>
      </w:r>
      <w:r w:rsidRPr="0052555F">
        <w:rPr>
          <w:iCs/>
          <w:szCs w:val="24"/>
          <w:lang w:val="vi-VN"/>
        </w:rPr>
        <w:t>6</w:t>
      </w:r>
      <w:r>
        <w:fldChar w:fldCharType="end"/>
      </w:r>
      <w:bookmarkEnd w:id="151"/>
      <w:r w:rsidRPr="0052555F">
        <w:rPr>
          <w:iCs/>
          <w:szCs w:val="24"/>
          <w:lang w:val="vi-VN"/>
        </w:rPr>
        <w:t>: Luồng tích hợp chatbot vào website</w:t>
      </w:r>
      <w:bookmarkEnd w:id="150"/>
    </w:p>
    <w:p w:rsidR="00F02A41" w:rsidRPr="00F154DA" w:rsidRDefault="00E011A9" w:rsidP="00F154DA">
      <w:pPr>
        <w:spacing w:before="0" w:after="0"/>
        <w:ind w:firstLine="0"/>
        <w:rPr>
          <w:rFonts w:cs="Times New Roman"/>
          <w:szCs w:val="26"/>
          <w:lang w:val="vi-VN"/>
        </w:rPr>
      </w:pPr>
      <w:r w:rsidRPr="00F154DA">
        <w:rPr>
          <w:rFonts w:cs="Times New Roman"/>
          <w:noProof/>
          <w:szCs w:val="26"/>
          <w:lang w:eastAsia="zh-CN"/>
        </w:rPr>
        <w:lastRenderedPageBreak/>
        <w:drawing>
          <wp:inline distT="0" distB="0" distL="0" distR="0" wp14:anchorId="59598E76" wp14:editId="5BBB357C">
            <wp:extent cx="4863145" cy="279082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1.png"/>
                    <pic:cNvPicPr/>
                  </pic:nvPicPr>
                  <pic:blipFill>
                    <a:blip r:embed="rId42"/>
                    <a:stretch>
                      <a:fillRect/>
                    </a:stretch>
                  </pic:blipFill>
                  <pic:spPr>
                    <a:xfrm>
                      <a:off x="0" y="0"/>
                      <a:ext cx="4869458" cy="2794448"/>
                    </a:xfrm>
                    <a:prstGeom prst="rect">
                      <a:avLst/>
                    </a:prstGeom>
                  </pic:spPr>
                </pic:pic>
              </a:graphicData>
            </a:graphic>
          </wp:inline>
        </w:drawing>
      </w:r>
    </w:p>
    <w:p w:rsidR="00F02A41" w:rsidRPr="00F154DA" w:rsidRDefault="00E011A9" w:rsidP="00F154DA">
      <w:pPr>
        <w:pStyle w:val="CaptionHnh"/>
        <w:ind w:firstLine="0"/>
        <w:rPr>
          <w:rFonts w:cs="Times New Roman"/>
          <w:szCs w:val="26"/>
          <w:lang w:val="vi-VN"/>
        </w:rPr>
      </w:pPr>
      <w:bookmarkStart w:id="152" w:name="_Toc231251381"/>
      <w:r w:rsidRPr="0052555F">
        <w:rPr>
          <w:iCs/>
          <w:szCs w:val="24"/>
          <w:lang w:val="vi-VN"/>
        </w:rPr>
        <w:t>Hình 4.</w:t>
      </w:r>
      <w:bookmarkStart w:id="153" w:name="fig_4_7"/>
      <w:r>
        <w:fldChar w:fldCharType="begin"/>
      </w:r>
      <w:r w:rsidRPr="0052555F">
        <w:rPr>
          <w:lang w:val="vi-VN"/>
        </w:rPr>
        <w:instrText xml:space="preserve"> SEQ Hình \r 7 \* ARABIC </w:instrText>
      </w:r>
      <w:r>
        <w:fldChar w:fldCharType="separate"/>
      </w:r>
      <w:r w:rsidRPr="0052555F">
        <w:rPr>
          <w:iCs/>
          <w:szCs w:val="24"/>
          <w:lang w:val="vi-VN"/>
        </w:rPr>
        <w:t>7</w:t>
      </w:r>
      <w:r>
        <w:fldChar w:fldCharType="end"/>
      </w:r>
      <w:bookmarkEnd w:id="153"/>
      <w:r w:rsidRPr="0052555F">
        <w:rPr>
          <w:iCs/>
          <w:szCs w:val="24"/>
          <w:lang w:val="vi-VN"/>
        </w:rPr>
        <w:t>: Bộ dữ liệu câu hỏi dùng cho chatbot</w:t>
      </w:r>
      <w:bookmarkEnd w:id="152"/>
    </w:p>
    <w:p w:rsidR="00F02A41" w:rsidRPr="00F154DA" w:rsidRDefault="00E011A9" w:rsidP="00F154DA">
      <w:pPr>
        <w:spacing w:before="0" w:after="0"/>
        <w:ind w:firstLine="0"/>
        <w:rPr>
          <w:rFonts w:cs="Times New Roman"/>
          <w:szCs w:val="26"/>
          <w:lang w:val="vi-VN"/>
        </w:rPr>
      </w:pPr>
      <w:r w:rsidRPr="00F154DA">
        <w:rPr>
          <w:rFonts w:cs="Times New Roman"/>
          <w:noProof/>
          <w:szCs w:val="26"/>
          <w:lang w:eastAsia="zh-CN"/>
        </w:rPr>
        <w:drawing>
          <wp:inline distT="0" distB="0" distL="0" distR="0" wp14:anchorId="37FFB01D" wp14:editId="671408BF">
            <wp:extent cx="5629275" cy="1824135"/>
            <wp:effectExtent l="0" t="0" r="0" b="508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2.png"/>
                    <pic:cNvPicPr/>
                  </pic:nvPicPr>
                  <pic:blipFill>
                    <a:blip r:embed="rId43"/>
                    <a:stretch>
                      <a:fillRect/>
                    </a:stretch>
                  </pic:blipFill>
                  <pic:spPr>
                    <a:xfrm>
                      <a:off x="0" y="0"/>
                      <a:ext cx="5641739" cy="1828174"/>
                    </a:xfrm>
                    <a:prstGeom prst="rect">
                      <a:avLst/>
                    </a:prstGeom>
                  </pic:spPr>
                </pic:pic>
              </a:graphicData>
            </a:graphic>
          </wp:inline>
        </w:drawing>
      </w:r>
    </w:p>
    <w:p w:rsidR="00F02A41" w:rsidRPr="00F154DA" w:rsidRDefault="00E011A9" w:rsidP="00F154DA">
      <w:pPr>
        <w:pStyle w:val="CaptionHnh"/>
        <w:ind w:firstLine="0"/>
        <w:rPr>
          <w:rFonts w:cs="Times New Roman"/>
          <w:szCs w:val="26"/>
          <w:lang w:val="vi-VN"/>
        </w:rPr>
      </w:pPr>
      <w:bookmarkStart w:id="154" w:name="_Toc231251382"/>
      <w:r w:rsidRPr="0052555F">
        <w:rPr>
          <w:iCs/>
          <w:szCs w:val="24"/>
          <w:lang w:val="vi-VN"/>
        </w:rPr>
        <w:t>Hình 4.</w:t>
      </w:r>
      <w:bookmarkStart w:id="155" w:name="fig_4_8"/>
      <w:r>
        <w:fldChar w:fldCharType="begin"/>
      </w:r>
      <w:r w:rsidRPr="0052555F">
        <w:rPr>
          <w:lang w:val="vi-VN"/>
        </w:rPr>
        <w:instrText xml:space="preserve"> SEQ Hình \r 8 \* ARABIC </w:instrText>
      </w:r>
      <w:r>
        <w:fldChar w:fldCharType="separate"/>
      </w:r>
      <w:r w:rsidRPr="0052555F">
        <w:rPr>
          <w:iCs/>
          <w:szCs w:val="24"/>
          <w:lang w:val="vi-VN"/>
        </w:rPr>
        <w:t>8</w:t>
      </w:r>
      <w:r>
        <w:fldChar w:fldCharType="end"/>
      </w:r>
      <w:bookmarkEnd w:id="155"/>
      <w:r w:rsidRPr="0052555F">
        <w:rPr>
          <w:iCs/>
          <w:szCs w:val="24"/>
          <w:lang w:val="vi-VN"/>
        </w:rPr>
        <w:t>: Bộ dữ liệu bài tập dùng cho chatbot</w:t>
      </w:r>
      <w:bookmarkEnd w:id="154"/>
    </w:p>
    <w:p w:rsidR="00F02A41" w:rsidRPr="00F154DA" w:rsidRDefault="00E011A9" w:rsidP="00F154DA">
      <w:pPr>
        <w:spacing w:before="0" w:after="0"/>
        <w:ind w:firstLine="0"/>
        <w:rPr>
          <w:rFonts w:cs="Times New Roman"/>
          <w:szCs w:val="26"/>
          <w:lang w:val="vi-VN"/>
        </w:rPr>
      </w:pPr>
      <w:r w:rsidRPr="00F154DA">
        <w:rPr>
          <w:rFonts w:cs="Times New Roman"/>
          <w:noProof/>
          <w:szCs w:val="26"/>
          <w:lang w:eastAsia="zh-CN"/>
        </w:rPr>
        <w:drawing>
          <wp:inline distT="0" distB="0" distL="0" distR="0" wp14:anchorId="06A07AC8" wp14:editId="5592F3A4">
            <wp:extent cx="5389398" cy="1438275"/>
            <wp:effectExtent l="0" t="0" r="1905"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3.png"/>
                    <pic:cNvPicPr/>
                  </pic:nvPicPr>
                  <pic:blipFill>
                    <a:blip r:embed="rId44"/>
                    <a:stretch>
                      <a:fillRect/>
                    </a:stretch>
                  </pic:blipFill>
                  <pic:spPr>
                    <a:xfrm>
                      <a:off x="0" y="0"/>
                      <a:ext cx="5401065" cy="1441389"/>
                    </a:xfrm>
                    <a:prstGeom prst="rect">
                      <a:avLst/>
                    </a:prstGeom>
                  </pic:spPr>
                </pic:pic>
              </a:graphicData>
            </a:graphic>
          </wp:inline>
        </w:drawing>
      </w:r>
    </w:p>
    <w:p w:rsidR="00F02A41" w:rsidRPr="00F154DA" w:rsidRDefault="00E011A9" w:rsidP="00F154DA">
      <w:pPr>
        <w:pStyle w:val="CaptionHnh"/>
        <w:ind w:firstLine="0"/>
        <w:rPr>
          <w:rFonts w:cs="Times New Roman"/>
          <w:szCs w:val="26"/>
          <w:lang w:val="vi-VN"/>
        </w:rPr>
      </w:pPr>
      <w:bookmarkStart w:id="156" w:name="_Toc231251383"/>
      <w:r w:rsidRPr="0052555F">
        <w:rPr>
          <w:iCs/>
          <w:szCs w:val="24"/>
          <w:lang w:val="vi-VN"/>
        </w:rPr>
        <w:t>Hình 4.</w:t>
      </w:r>
      <w:bookmarkStart w:id="157" w:name="fig_4_9"/>
      <w:r>
        <w:fldChar w:fldCharType="begin"/>
      </w:r>
      <w:r w:rsidRPr="0052555F">
        <w:rPr>
          <w:lang w:val="vi-VN"/>
        </w:rPr>
        <w:instrText xml:space="preserve"> SEQ Hình \r 9 \* ARABIC </w:instrText>
      </w:r>
      <w:r>
        <w:fldChar w:fldCharType="separate"/>
      </w:r>
      <w:r w:rsidRPr="0052555F">
        <w:rPr>
          <w:iCs/>
          <w:szCs w:val="24"/>
          <w:lang w:val="vi-VN"/>
        </w:rPr>
        <w:t>9</w:t>
      </w:r>
      <w:r>
        <w:fldChar w:fldCharType="end"/>
      </w:r>
      <w:bookmarkEnd w:id="157"/>
      <w:r w:rsidRPr="0052555F">
        <w:rPr>
          <w:iCs/>
          <w:szCs w:val="24"/>
          <w:lang w:val="vi-VN"/>
        </w:rPr>
        <w:t>: Quá trình nạp dữ liệu hỏi đáp cho chatbot</w:t>
      </w:r>
      <w:bookmarkEnd w:id="156"/>
    </w:p>
    <w:p w:rsidR="00F02A41" w:rsidRPr="00F154DA" w:rsidRDefault="00E011A9" w:rsidP="00F154DA">
      <w:pPr>
        <w:spacing w:before="0" w:after="0"/>
        <w:ind w:firstLine="0"/>
        <w:rPr>
          <w:rFonts w:cs="Times New Roman"/>
          <w:szCs w:val="26"/>
          <w:lang w:val="vi-VN"/>
        </w:rPr>
      </w:pPr>
      <w:r w:rsidRPr="00F154DA">
        <w:rPr>
          <w:rFonts w:cs="Times New Roman"/>
          <w:noProof/>
          <w:szCs w:val="26"/>
          <w:lang w:eastAsia="zh-CN"/>
        </w:rPr>
        <w:drawing>
          <wp:inline distT="0" distB="0" distL="0" distR="0" wp14:anchorId="0199C222" wp14:editId="02B946E1">
            <wp:extent cx="5646235" cy="10668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4.png"/>
                    <pic:cNvPicPr/>
                  </pic:nvPicPr>
                  <pic:blipFill>
                    <a:blip r:embed="rId45"/>
                    <a:stretch>
                      <a:fillRect/>
                    </a:stretch>
                  </pic:blipFill>
                  <pic:spPr>
                    <a:xfrm>
                      <a:off x="0" y="0"/>
                      <a:ext cx="5662553" cy="1069883"/>
                    </a:xfrm>
                    <a:prstGeom prst="rect">
                      <a:avLst/>
                    </a:prstGeom>
                  </pic:spPr>
                </pic:pic>
              </a:graphicData>
            </a:graphic>
          </wp:inline>
        </w:drawing>
      </w:r>
    </w:p>
    <w:p w:rsidR="00F02A41" w:rsidRPr="00F154DA" w:rsidRDefault="00E011A9" w:rsidP="00F154DA">
      <w:pPr>
        <w:pStyle w:val="CaptionHnh"/>
        <w:ind w:firstLine="0"/>
        <w:rPr>
          <w:rFonts w:cs="Times New Roman"/>
          <w:szCs w:val="26"/>
          <w:lang w:val="vi-VN"/>
        </w:rPr>
      </w:pPr>
      <w:bookmarkStart w:id="158" w:name="_Toc231251384"/>
      <w:r w:rsidRPr="0052555F">
        <w:rPr>
          <w:iCs/>
          <w:szCs w:val="24"/>
          <w:lang w:val="vi-VN"/>
        </w:rPr>
        <w:t>Hình 4.</w:t>
      </w:r>
      <w:bookmarkStart w:id="159" w:name="fig_4_10"/>
      <w:r>
        <w:fldChar w:fldCharType="begin"/>
      </w:r>
      <w:r w:rsidRPr="0052555F">
        <w:rPr>
          <w:lang w:val="vi-VN"/>
        </w:rPr>
        <w:instrText xml:space="preserve"> SEQ Hình \r 10 \* ARABIC </w:instrText>
      </w:r>
      <w:r>
        <w:fldChar w:fldCharType="separate"/>
      </w:r>
      <w:r w:rsidRPr="0052555F">
        <w:rPr>
          <w:iCs/>
          <w:szCs w:val="24"/>
          <w:lang w:val="vi-VN"/>
        </w:rPr>
        <w:t>10</w:t>
      </w:r>
      <w:r>
        <w:fldChar w:fldCharType="end"/>
      </w:r>
      <w:bookmarkEnd w:id="159"/>
      <w:r w:rsidRPr="0052555F">
        <w:rPr>
          <w:iCs/>
          <w:szCs w:val="24"/>
          <w:lang w:val="vi-VN"/>
        </w:rPr>
        <w:t>: Quá trình nạp dữ liệu bài tập cho chatbot</w:t>
      </w:r>
      <w:bookmarkEnd w:id="158"/>
    </w:p>
    <w:p w:rsidR="00F02A41" w:rsidRPr="00F154DA" w:rsidRDefault="00E011A9" w:rsidP="00F154DA">
      <w:pPr>
        <w:pStyle w:val="Heading2"/>
        <w:spacing w:before="120" w:after="80"/>
        <w:jc w:val="left"/>
        <w:rPr>
          <w:rFonts w:ascii="Times New Roman" w:hAnsi="Times New Roman" w:cs="Times New Roman"/>
          <w:lang w:val="vi-VN"/>
        </w:rPr>
      </w:pPr>
      <w:bookmarkStart w:id="160" w:name="_Toc231251280"/>
      <w:r w:rsidRPr="00F154DA">
        <w:rPr>
          <w:rFonts w:ascii="Times New Roman" w:eastAsia="Times New Roman" w:hAnsi="Times New Roman" w:cs="Times New Roman"/>
          <w:lang w:val="vi-VN"/>
        </w:rPr>
        <w:lastRenderedPageBreak/>
        <w:t>4.10. Triển khai giao diện người dùng</w:t>
      </w:r>
      <w:bookmarkEnd w:id="160"/>
    </w:p>
    <w:p w:rsidR="00F02A41" w:rsidRPr="00F154DA" w:rsidRDefault="00E011A9" w:rsidP="00F154DA">
      <w:pPr>
        <w:spacing w:before="0" w:after="0"/>
        <w:ind w:firstLine="600"/>
        <w:rPr>
          <w:rFonts w:cs="Times New Roman"/>
          <w:szCs w:val="26"/>
          <w:lang w:val="vi-VN"/>
        </w:rPr>
      </w:pPr>
      <w:r w:rsidRPr="00F154DA">
        <w:rPr>
          <w:rFonts w:cs="Times New Roman"/>
          <w:szCs w:val="26"/>
          <w:lang w:val="vi-VN"/>
        </w:rPr>
        <w:t>Các giao diện chính được xây dựng theo luồng sử dụng của người dùng. Phần dưới đây mô tả vai trò của từng màn hình và minh chứng giao diện tương ứng.</w:t>
      </w:r>
    </w:p>
    <w:p w:rsidR="00F02A41" w:rsidRPr="00F154DA" w:rsidRDefault="00E011A9" w:rsidP="00F154DA">
      <w:pPr>
        <w:spacing w:before="0" w:after="0"/>
        <w:ind w:firstLine="600"/>
        <w:rPr>
          <w:rFonts w:cs="Times New Roman"/>
          <w:szCs w:val="26"/>
          <w:lang w:val="vi-VN"/>
        </w:rPr>
      </w:pPr>
      <w:r w:rsidRPr="00F154DA">
        <w:rPr>
          <w:rFonts w:cs="Times New Roman"/>
          <w:szCs w:val="26"/>
          <w:lang w:val="vi-VN"/>
        </w:rPr>
        <w:t>Màn hình đăng nhập là điểm bắt đầu của người dùng đã có tài khoản. Từ đây, người dùng được chuyển sang Auth0 để xác thực. Nếu tài khoản hợp lệ, hệ thống điều hướng về trang sau đăng nhập và lưu phiên làm việc.</w:t>
      </w:r>
    </w:p>
    <w:p w:rsidR="00F02A41" w:rsidRPr="00F154DA" w:rsidRDefault="00E011A9" w:rsidP="00F154DA">
      <w:pPr>
        <w:spacing w:before="0" w:after="0"/>
        <w:ind w:firstLine="0"/>
        <w:rPr>
          <w:rFonts w:cs="Times New Roman"/>
          <w:szCs w:val="26"/>
          <w:lang w:val="vi-VN"/>
        </w:rPr>
      </w:pPr>
      <w:r w:rsidRPr="00F154DA">
        <w:rPr>
          <w:rFonts w:cs="Times New Roman"/>
          <w:noProof/>
          <w:szCs w:val="26"/>
          <w:lang w:eastAsia="zh-CN"/>
        </w:rPr>
        <w:lastRenderedPageBreak/>
        <w:drawing>
          <wp:inline distT="0" distB="0" distL="0" distR="0" wp14:anchorId="18E0E5E1" wp14:editId="06DFBA4D">
            <wp:extent cx="4846320" cy="8387399"/>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5.png"/>
                    <pic:cNvPicPr/>
                  </pic:nvPicPr>
                  <pic:blipFill>
                    <a:blip r:embed="rId46"/>
                    <a:stretch>
                      <a:fillRect/>
                    </a:stretch>
                  </pic:blipFill>
                  <pic:spPr>
                    <a:xfrm>
                      <a:off x="0" y="0"/>
                      <a:ext cx="4846320" cy="8387399"/>
                    </a:xfrm>
                    <a:prstGeom prst="rect">
                      <a:avLst/>
                    </a:prstGeom>
                  </pic:spPr>
                </pic:pic>
              </a:graphicData>
            </a:graphic>
          </wp:inline>
        </w:drawing>
      </w:r>
    </w:p>
    <w:p w:rsidR="00F02A41" w:rsidRPr="00F154DA" w:rsidRDefault="00E011A9" w:rsidP="00F154DA">
      <w:pPr>
        <w:pStyle w:val="CaptionHnh"/>
        <w:ind w:firstLine="0"/>
        <w:rPr>
          <w:rFonts w:cs="Times New Roman"/>
          <w:szCs w:val="26"/>
          <w:lang w:val="vi-VN"/>
        </w:rPr>
      </w:pPr>
      <w:bookmarkStart w:id="161" w:name="_Toc231251385"/>
      <w:r w:rsidRPr="0052555F">
        <w:rPr>
          <w:iCs/>
          <w:szCs w:val="24"/>
          <w:lang w:val="vi-VN"/>
        </w:rPr>
        <w:t>Hình 4.</w:t>
      </w:r>
      <w:bookmarkStart w:id="162" w:name="fig_4_11"/>
      <w:r>
        <w:fldChar w:fldCharType="begin"/>
      </w:r>
      <w:r w:rsidRPr="0052555F">
        <w:rPr>
          <w:lang w:val="vi-VN"/>
        </w:rPr>
        <w:instrText xml:space="preserve"> SEQ Hình \r 11 \* ARABIC </w:instrText>
      </w:r>
      <w:r>
        <w:fldChar w:fldCharType="separate"/>
      </w:r>
      <w:r w:rsidRPr="0052555F">
        <w:rPr>
          <w:iCs/>
          <w:szCs w:val="24"/>
          <w:lang w:val="vi-VN"/>
        </w:rPr>
        <w:t>11</w:t>
      </w:r>
      <w:r>
        <w:fldChar w:fldCharType="end"/>
      </w:r>
      <w:bookmarkEnd w:id="162"/>
      <w:r w:rsidRPr="0052555F">
        <w:rPr>
          <w:iCs/>
          <w:szCs w:val="24"/>
          <w:lang w:val="vi-VN"/>
        </w:rPr>
        <w:t>: Giao diện đăng nhập tài khoản</w:t>
      </w:r>
      <w:bookmarkEnd w:id="161"/>
    </w:p>
    <w:p w:rsidR="00F02A41" w:rsidRPr="00F154DA" w:rsidRDefault="00E011A9" w:rsidP="00F154DA">
      <w:pPr>
        <w:spacing w:before="0" w:after="0"/>
        <w:ind w:firstLine="600"/>
        <w:rPr>
          <w:rFonts w:cs="Times New Roman"/>
          <w:szCs w:val="26"/>
          <w:lang w:val="vi-VN"/>
        </w:rPr>
      </w:pPr>
      <w:r w:rsidRPr="00F154DA">
        <w:rPr>
          <w:rFonts w:cs="Times New Roman"/>
          <w:szCs w:val="26"/>
          <w:lang w:val="vi-VN"/>
        </w:rPr>
        <w:lastRenderedPageBreak/>
        <w:t>Màn hình đăng ký phục vụ người dùng mới. Trong phiên bản dùng Auth0, quá trình tạo tài khoản có thể do Auth0 xử lý, còn website tiếp tục tạo bản ghi User trong cơ sở dữ liệu nội bộ khi đăng nhập thành công lần đầu.</w:t>
      </w:r>
    </w:p>
    <w:p w:rsidR="00F02A41" w:rsidRPr="00F154DA" w:rsidRDefault="00E011A9" w:rsidP="00F154DA">
      <w:pPr>
        <w:spacing w:before="0" w:after="0"/>
        <w:ind w:firstLine="0"/>
        <w:rPr>
          <w:rFonts w:cs="Times New Roman"/>
          <w:szCs w:val="26"/>
          <w:lang w:val="vi-VN"/>
        </w:rPr>
      </w:pPr>
      <w:r w:rsidRPr="00F154DA">
        <w:rPr>
          <w:rFonts w:cs="Times New Roman"/>
          <w:noProof/>
          <w:szCs w:val="26"/>
          <w:lang w:eastAsia="zh-CN"/>
        </w:rPr>
        <w:drawing>
          <wp:inline distT="0" distB="0" distL="0" distR="0" wp14:anchorId="4FFAC0B9" wp14:editId="61C069DC">
            <wp:extent cx="4076700" cy="7006190"/>
            <wp:effectExtent l="0" t="0" r="0" b="444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6.png"/>
                    <pic:cNvPicPr/>
                  </pic:nvPicPr>
                  <pic:blipFill>
                    <a:blip r:embed="rId47"/>
                    <a:stretch>
                      <a:fillRect/>
                    </a:stretch>
                  </pic:blipFill>
                  <pic:spPr>
                    <a:xfrm>
                      <a:off x="0" y="0"/>
                      <a:ext cx="4083438" cy="7017770"/>
                    </a:xfrm>
                    <a:prstGeom prst="rect">
                      <a:avLst/>
                    </a:prstGeom>
                  </pic:spPr>
                </pic:pic>
              </a:graphicData>
            </a:graphic>
          </wp:inline>
        </w:drawing>
      </w:r>
    </w:p>
    <w:p w:rsidR="00F02A41" w:rsidRPr="00F154DA" w:rsidRDefault="00E011A9" w:rsidP="00F154DA">
      <w:pPr>
        <w:pStyle w:val="CaptionHnh"/>
        <w:ind w:firstLine="0"/>
        <w:rPr>
          <w:rFonts w:cs="Times New Roman"/>
          <w:szCs w:val="26"/>
          <w:lang w:val="vi-VN"/>
        </w:rPr>
      </w:pPr>
      <w:bookmarkStart w:id="163" w:name="_Toc231251386"/>
      <w:r w:rsidRPr="0052555F">
        <w:rPr>
          <w:iCs/>
          <w:szCs w:val="24"/>
          <w:lang w:val="vi-VN"/>
        </w:rPr>
        <w:t>Hình 4.</w:t>
      </w:r>
      <w:bookmarkStart w:id="164" w:name="fig_4_12"/>
      <w:r>
        <w:fldChar w:fldCharType="begin"/>
      </w:r>
      <w:r w:rsidRPr="0052555F">
        <w:rPr>
          <w:lang w:val="vi-VN"/>
        </w:rPr>
        <w:instrText xml:space="preserve"> SEQ Hình \r 12 \* ARABIC </w:instrText>
      </w:r>
      <w:r>
        <w:fldChar w:fldCharType="separate"/>
      </w:r>
      <w:r w:rsidRPr="0052555F">
        <w:rPr>
          <w:iCs/>
          <w:szCs w:val="24"/>
          <w:lang w:val="vi-VN"/>
        </w:rPr>
        <w:t>12</w:t>
      </w:r>
      <w:r>
        <w:fldChar w:fldCharType="end"/>
      </w:r>
      <w:bookmarkEnd w:id="164"/>
      <w:r w:rsidRPr="0052555F">
        <w:rPr>
          <w:iCs/>
          <w:szCs w:val="24"/>
          <w:lang w:val="vi-VN"/>
        </w:rPr>
        <w:t>: Giao diện tạo tài khoản mới</w:t>
      </w:r>
      <w:bookmarkEnd w:id="163"/>
    </w:p>
    <w:p w:rsidR="00F02A41" w:rsidRPr="00F154DA" w:rsidRDefault="00E011A9" w:rsidP="00F154DA">
      <w:pPr>
        <w:spacing w:before="0" w:after="0"/>
        <w:ind w:firstLine="600"/>
        <w:rPr>
          <w:rFonts w:cs="Times New Roman"/>
          <w:szCs w:val="26"/>
          <w:lang w:val="vi-VN"/>
        </w:rPr>
      </w:pPr>
      <w:r w:rsidRPr="00F154DA">
        <w:rPr>
          <w:rFonts w:cs="Times New Roman"/>
          <w:szCs w:val="26"/>
          <w:lang w:val="vi-VN"/>
        </w:rPr>
        <w:t>Trang chủ hiển thị thư viện bài tập, banner, các nhóm nội dung giới thiệu và thanh tìm kiếm. Danh sách bài tập được phân trang để giảm tải giao diện khi dữ liệu lớn.</w:t>
      </w:r>
    </w:p>
    <w:p w:rsidR="00F02A41" w:rsidRPr="00F154DA" w:rsidRDefault="00E011A9" w:rsidP="00F154DA">
      <w:pPr>
        <w:spacing w:before="0" w:after="0"/>
        <w:ind w:firstLine="0"/>
        <w:rPr>
          <w:rFonts w:cs="Times New Roman"/>
          <w:szCs w:val="26"/>
          <w:lang w:val="vi-VN"/>
        </w:rPr>
      </w:pPr>
      <w:r w:rsidRPr="00F154DA">
        <w:rPr>
          <w:rFonts w:cs="Times New Roman"/>
          <w:noProof/>
          <w:szCs w:val="26"/>
          <w:lang w:eastAsia="zh-CN"/>
        </w:rPr>
        <w:lastRenderedPageBreak/>
        <w:drawing>
          <wp:inline distT="0" distB="0" distL="0" distR="0" wp14:anchorId="2DAA0D9E" wp14:editId="6FD92111">
            <wp:extent cx="4846320" cy="2584454"/>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7.png"/>
                    <pic:cNvPicPr/>
                  </pic:nvPicPr>
                  <pic:blipFill>
                    <a:blip r:embed="rId48"/>
                    <a:stretch>
                      <a:fillRect/>
                    </a:stretch>
                  </pic:blipFill>
                  <pic:spPr>
                    <a:xfrm>
                      <a:off x="0" y="0"/>
                      <a:ext cx="4846320" cy="2584454"/>
                    </a:xfrm>
                    <a:prstGeom prst="rect">
                      <a:avLst/>
                    </a:prstGeom>
                  </pic:spPr>
                </pic:pic>
              </a:graphicData>
            </a:graphic>
          </wp:inline>
        </w:drawing>
      </w:r>
    </w:p>
    <w:p w:rsidR="00F02A41" w:rsidRPr="00F154DA" w:rsidRDefault="00E011A9" w:rsidP="00F154DA">
      <w:pPr>
        <w:pStyle w:val="CaptionHnh"/>
        <w:ind w:firstLine="0"/>
        <w:rPr>
          <w:rFonts w:cs="Times New Roman"/>
          <w:szCs w:val="26"/>
          <w:lang w:val="vi-VN"/>
        </w:rPr>
      </w:pPr>
      <w:bookmarkStart w:id="165" w:name="_Toc231251387"/>
      <w:r>
        <w:rPr>
          <w:iCs/>
          <w:szCs w:val="24"/>
        </w:rPr>
        <w:t>Hình 4.</w:t>
      </w:r>
      <w:bookmarkStart w:id="166" w:name="fig_4_13"/>
      <w:r>
        <w:fldChar w:fldCharType="begin"/>
      </w:r>
      <w:r>
        <w:instrText xml:space="preserve"> SEQ Hình \r 13 \* ARABIC </w:instrText>
      </w:r>
      <w:r>
        <w:fldChar w:fldCharType="separate"/>
      </w:r>
      <w:r>
        <w:rPr>
          <w:iCs/>
          <w:szCs w:val="24"/>
        </w:rPr>
        <w:t>13</w:t>
      </w:r>
      <w:r>
        <w:fldChar w:fldCharType="end"/>
      </w:r>
      <w:bookmarkEnd w:id="166"/>
      <w:r>
        <w:rPr>
          <w:iCs/>
          <w:szCs w:val="24"/>
        </w:rPr>
        <w:t>: Giao diện trang chủ sau khi đăng nhập</w:t>
      </w:r>
      <w:bookmarkEnd w:id="165"/>
    </w:p>
    <w:p w:rsidR="00F02A41" w:rsidRPr="00F154DA" w:rsidRDefault="00E011A9" w:rsidP="00F154DA">
      <w:pPr>
        <w:spacing w:before="0" w:after="0"/>
        <w:ind w:firstLine="600"/>
        <w:rPr>
          <w:rFonts w:cs="Times New Roman"/>
          <w:szCs w:val="26"/>
          <w:lang w:val="vi-VN"/>
        </w:rPr>
      </w:pPr>
      <w:r w:rsidRPr="00F154DA">
        <w:rPr>
          <w:rFonts w:cs="Times New Roman"/>
          <w:szCs w:val="26"/>
          <w:lang w:val="vi-VN"/>
        </w:rPr>
        <w:t>Trang chủ hiển thị thư viện bài tập, banner, các nhóm nội dung giới thiệu và thanh tìm kiếm. Danh sách bài tập được phân trang để giảm tải giao diện khi dữ liệu lớn.</w:t>
      </w:r>
    </w:p>
    <w:p w:rsidR="00F02A41" w:rsidRPr="00F154DA" w:rsidRDefault="00E011A9" w:rsidP="00F154DA">
      <w:pPr>
        <w:spacing w:before="0" w:after="0"/>
        <w:ind w:firstLine="0"/>
        <w:rPr>
          <w:rFonts w:cs="Times New Roman"/>
          <w:szCs w:val="26"/>
          <w:lang w:val="vi-VN"/>
        </w:rPr>
      </w:pPr>
      <w:r w:rsidRPr="00F154DA">
        <w:rPr>
          <w:rFonts w:cs="Times New Roman"/>
          <w:noProof/>
          <w:szCs w:val="26"/>
          <w:lang w:eastAsia="zh-CN"/>
        </w:rPr>
        <w:drawing>
          <wp:inline distT="0" distB="0" distL="0" distR="0" wp14:anchorId="77D66BA1" wp14:editId="77EBF366">
            <wp:extent cx="4846320" cy="2408179"/>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8.png"/>
                    <pic:cNvPicPr/>
                  </pic:nvPicPr>
                  <pic:blipFill>
                    <a:blip r:embed="rId49"/>
                    <a:stretch>
                      <a:fillRect/>
                    </a:stretch>
                  </pic:blipFill>
                  <pic:spPr>
                    <a:xfrm>
                      <a:off x="0" y="0"/>
                      <a:ext cx="4846320" cy="2408179"/>
                    </a:xfrm>
                    <a:prstGeom prst="rect">
                      <a:avLst/>
                    </a:prstGeom>
                  </pic:spPr>
                </pic:pic>
              </a:graphicData>
            </a:graphic>
          </wp:inline>
        </w:drawing>
      </w:r>
    </w:p>
    <w:p w:rsidR="00F02A41" w:rsidRPr="00F154DA" w:rsidRDefault="00E011A9" w:rsidP="00F154DA">
      <w:pPr>
        <w:pStyle w:val="CaptionHnh"/>
        <w:ind w:firstLine="0"/>
        <w:rPr>
          <w:rFonts w:cs="Times New Roman"/>
          <w:szCs w:val="26"/>
          <w:lang w:val="vi-VN"/>
        </w:rPr>
      </w:pPr>
      <w:bookmarkStart w:id="167" w:name="_Toc231251388"/>
      <w:r w:rsidRPr="0052555F">
        <w:rPr>
          <w:iCs/>
          <w:szCs w:val="24"/>
          <w:lang w:val="vi-VN"/>
        </w:rPr>
        <w:t>Hình 4.</w:t>
      </w:r>
      <w:bookmarkStart w:id="168" w:name="fig_4_14"/>
      <w:r>
        <w:fldChar w:fldCharType="begin"/>
      </w:r>
      <w:r w:rsidRPr="0052555F">
        <w:rPr>
          <w:lang w:val="vi-VN"/>
        </w:rPr>
        <w:instrText xml:space="preserve"> SEQ Hình \r 14 \* ARABIC </w:instrText>
      </w:r>
      <w:r>
        <w:fldChar w:fldCharType="separate"/>
      </w:r>
      <w:r w:rsidRPr="0052555F">
        <w:rPr>
          <w:iCs/>
          <w:szCs w:val="24"/>
          <w:lang w:val="vi-VN"/>
        </w:rPr>
        <w:t>14</w:t>
      </w:r>
      <w:r>
        <w:fldChar w:fldCharType="end"/>
      </w:r>
      <w:bookmarkEnd w:id="168"/>
      <w:r w:rsidRPr="0052555F">
        <w:rPr>
          <w:iCs/>
          <w:szCs w:val="24"/>
          <w:lang w:val="vi-VN"/>
        </w:rPr>
        <w:t>: Bố cục nội dung trang chủ và danh sách bài tập</w:t>
      </w:r>
      <w:bookmarkEnd w:id="167"/>
    </w:p>
    <w:p w:rsidR="00F02A41" w:rsidRPr="00F154DA" w:rsidRDefault="00E011A9" w:rsidP="00F154DA">
      <w:pPr>
        <w:spacing w:before="0" w:after="0"/>
        <w:ind w:firstLine="600"/>
        <w:rPr>
          <w:rFonts w:cs="Times New Roman"/>
          <w:szCs w:val="26"/>
          <w:lang w:val="vi-VN"/>
        </w:rPr>
      </w:pPr>
      <w:r w:rsidRPr="00F154DA">
        <w:rPr>
          <w:rFonts w:cs="Times New Roman"/>
          <w:szCs w:val="26"/>
          <w:lang w:val="vi-VN"/>
        </w:rPr>
        <w:t>Trang hồ sơ sức khỏe là bước quan trọng trước khi nhận gợi ý. Người dùng khai báo tình trạng, mục tiêu, thiết bị, nhóm cơ và thời gian, từ đó hệ thống có dữ liệu để cá nhân hóa.</w:t>
      </w:r>
    </w:p>
    <w:p w:rsidR="00F02A41" w:rsidRPr="00F154DA" w:rsidRDefault="00E011A9" w:rsidP="00F154DA">
      <w:pPr>
        <w:spacing w:before="0" w:after="0"/>
        <w:ind w:firstLine="0"/>
        <w:rPr>
          <w:rFonts w:cs="Times New Roman"/>
          <w:szCs w:val="26"/>
          <w:lang w:val="vi-VN"/>
        </w:rPr>
      </w:pPr>
      <w:r w:rsidRPr="00F154DA">
        <w:rPr>
          <w:rFonts w:cs="Times New Roman"/>
          <w:noProof/>
          <w:szCs w:val="26"/>
          <w:lang w:eastAsia="zh-CN"/>
        </w:rPr>
        <w:lastRenderedPageBreak/>
        <w:drawing>
          <wp:inline distT="0" distB="0" distL="0" distR="0" wp14:anchorId="31E59042" wp14:editId="4EDC05B9">
            <wp:extent cx="4846320" cy="2542893"/>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9.png"/>
                    <pic:cNvPicPr/>
                  </pic:nvPicPr>
                  <pic:blipFill>
                    <a:blip r:embed="rId50"/>
                    <a:stretch>
                      <a:fillRect/>
                    </a:stretch>
                  </pic:blipFill>
                  <pic:spPr>
                    <a:xfrm>
                      <a:off x="0" y="0"/>
                      <a:ext cx="4846320" cy="2542893"/>
                    </a:xfrm>
                    <a:prstGeom prst="rect">
                      <a:avLst/>
                    </a:prstGeom>
                  </pic:spPr>
                </pic:pic>
              </a:graphicData>
            </a:graphic>
          </wp:inline>
        </w:drawing>
      </w:r>
    </w:p>
    <w:p w:rsidR="00F02A41" w:rsidRPr="00F154DA" w:rsidRDefault="00E011A9" w:rsidP="00F154DA">
      <w:pPr>
        <w:pStyle w:val="CaptionHnh"/>
        <w:ind w:firstLine="0"/>
        <w:rPr>
          <w:rFonts w:cs="Times New Roman"/>
          <w:szCs w:val="26"/>
          <w:lang w:val="vi-VN"/>
        </w:rPr>
      </w:pPr>
      <w:bookmarkStart w:id="169" w:name="_Toc231251389"/>
      <w:r w:rsidRPr="0052555F">
        <w:rPr>
          <w:iCs/>
          <w:szCs w:val="24"/>
          <w:lang w:val="vi-VN"/>
        </w:rPr>
        <w:t>Hình 4.</w:t>
      </w:r>
      <w:bookmarkStart w:id="170" w:name="fig_4_15"/>
      <w:r>
        <w:fldChar w:fldCharType="begin"/>
      </w:r>
      <w:r w:rsidRPr="0052555F">
        <w:rPr>
          <w:lang w:val="vi-VN"/>
        </w:rPr>
        <w:instrText xml:space="preserve"> SEQ Hình \r 15 \* ARABIC </w:instrText>
      </w:r>
      <w:r>
        <w:fldChar w:fldCharType="separate"/>
      </w:r>
      <w:r w:rsidRPr="0052555F">
        <w:rPr>
          <w:iCs/>
          <w:szCs w:val="24"/>
          <w:lang w:val="vi-VN"/>
        </w:rPr>
        <w:t>15</w:t>
      </w:r>
      <w:r>
        <w:fldChar w:fldCharType="end"/>
      </w:r>
      <w:bookmarkEnd w:id="170"/>
      <w:r w:rsidRPr="0052555F">
        <w:rPr>
          <w:iCs/>
          <w:szCs w:val="24"/>
          <w:lang w:val="vi-VN"/>
        </w:rPr>
        <w:t>: Giao diện cập nhật hồ sơ sức khỏe</w:t>
      </w:r>
      <w:bookmarkEnd w:id="169"/>
    </w:p>
    <w:p w:rsidR="00F02A41" w:rsidRPr="00F154DA" w:rsidRDefault="00E011A9" w:rsidP="00F154DA">
      <w:pPr>
        <w:spacing w:before="0" w:after="0"/>
        <w:ind w:firstLine="600"/>
        <w:rPr>
          <w:rFonts w:cs="Times New Roman"/>
          <w:szCs w:val="26"/>
          <w:lang w:val="vi-VN"/>
        </w:rPr>
      </w:pPr>
      <w:r w:rsidRPr="00F154DA">
        <w:rPr>
          <w:rFonts w:cs="Times New Roman"/>
          <w:szCs w:val="26"/>
          <w:lang w:val="vi-VN"/>
        </w:rPr>
        <w:t>Trang bài tập đề xuất hiển thị kết quả sau khi lọc theo hồ sơ sức khỏe. Người dùng có thể xem thông tin cơ bản, hình minh họa và chuyển sang các thao tác tiếp theo.</w:t>
      </w:r>
    </w:p>
    <w:p w:rsidR="00F02A41" w:rsidRPr="00F154DA" w:rsidRDefault="00E011A9" w:rsidP="00F154DA">
      <w:pPr>
        <w:spacing w:before="0" w:after="0"/>
        <w:ind w:firstLine="0"/>
        <w:rPr>
          <w:rFonts w:cs="Times New Roman"/>
          <w:szCs w:val="26"/>
          <w:lang w:val="vi-VN"/>
        </w:rPr>
      </w:pPr>
      <w:r w:rsidRPr="00F154DA">
        <w:rPr>
          <w:rFonts w:cs="Times New Roman"/>
          <w:noProof/>
          <w:szCs w:val="26"/>
          <w:lang w:eastAsia="zh-CN"/>
        </w:rPr>
        <w:drawing>
          <wp:inline distT="0" distB="0" distL="0" distR="0" wp14:anchorId="69D46A90" wp14:editId="150906C8">
            <wp:extent cx="4846320" cy="257556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0.png"/>
                    <pic:cNvPicPr/>
                  </pic:nvPicPr>
                  <pic:blipFill>
                    <a:blip r:embed="rId51"/>
                    <a:stretch>
                      <a:fillRect/>
                    </a:stretch>
                  </pic:blipFill>
                  <pic:spPr>
                    <a:xfrm>
                      <a:off x="0" y="0"/>
                      <a:ext cx="4846320" cy="2575560"/>
                    </a:xfrm>
                    <a:prstGeom prst="rect">
                      <a:avLst/>
                    </a:prstGeom>
                  </pic:spPr>
                </pic:pic>
              </a:graphicData>
            </a:graphic>
          </wp:inline>
        </w:drawing>
      </w:r>
    </w:p>
    <w:p w:rsidR="00F02A41" w:rsidRPr="00F154DA" w:rsidRDefault="00E011A9" w:rsidP="00F154DA">
      <w:pPr>
        <w:pStyle w:val="CaptionHnh"/>
        <w:ind w:firstLine="0"/>
        <w:rPr>
          <w:rFonts w:cs="Times New Roman"/>
          <w:szCs w:val="26"/>
          <w:lang w:val="vi-VN"/>
        </w:rPr>
      </w:pPr>
      <w:bookmarkStart w:id="171" w:name="_Toc231251390"/>
      <w:r w:rsidRPr="0052555F">
        <w:rPr>
          <w:iCs/>
          <w:szCs w:val="24"/>
          <w:lang w:val="vi-VN"/>
        </w:rPr>
        <w:t>Hình 4.</w:t>
      </w:r>
      <w:bookmarkStart w:id="172" w:name="fig_4_16"/>
      <w:r>
        <w:fldChar w:fldCharType="begin"/>
      </w:r>
      <w:r w:rsidRPr="0052555F">
        <w:rPr>
          <w:lang w:val="vi-VN"/>
        </w:rPr>
        <w:instrText xml:space="preserve"> SEQ Hình \r 16 \* ARABIC </w:instrText>
      </w:r>
      <w:r>
        <w:fldChar w:fldCharType="separate"/>
      </w:r>
      <w:r w:rsidRPr="0052555F">
        <w:rPr>
          <w:iCs/>
          <w:szCs w:val="24"/>
          <w:lang w:val="vi-VN"/>
        </w:rPr>
        <w:t>16</w:t>
      </w:r>
      <w:r>
        <w:fldChar w:fldCharType="end"/>
      </w:r>
      <w:bookmarkEnd w:id="172"/>
      <w:r w:rsidRPr="0052555F">
        <w:rPr>
          <w:iCs/>
          <w:szCs w:val="24"/>
          <w:lang w:val="vi-VN"/>
        </w:rPr>
        <w:t>: Giao diện danh sách bài tập đề xuất</w:t>
      </w:r>
      <w:bookmarkEnd w:id="171"/>
    </w:p>
    <w:p w:rsidR="00F02A41" w:rsidRPr="00F154DA" w:rsidRDefault="00E011A9" w:rsidP="00F154DA">
      <w:pPr>
        <w:spacing w:before="0" w:after="0"/>
        <w:ind w:firstLine="600"/>
        <w:rPr>
          <w:rFonts w:cs="Times New Roman"/>
          <w:szCs w:val="26"/>
          <w:lang w:val="vi-VN"/>
        </w:rPr>
      </w:pPr>
      <w:r w:rsidRPr="00F154DA">
        <w:rPr>
          <w:rFonts w:cs="Times New Roman"/>
          <w:szCs w:val="26"/>
          <w:lang w:val="vi-VN"/>
        </w:rPr>
        <w:t>Trang lập kế hoạch giúp người dùng chọn bài tập và đưa vào lịch cá nhân. Đây là bước chuyển từ gợi ý sang kế hoạch cụ thể có ngày, thời lượng, số hiệp và số lần lặp.</w:t>
      </w:r>
    </w:p>
    <w:p w:rsidR="00F02A41" w:rsidRPr="00F154DA" w:rsidRDefault="00E011A9" w:rsidP="00F154DA">
      <w:pPr>
        <w:spacing w:before="0" w:after="0"/>
        <w:ind w:firstLine="0"/>
        <w:rPr>
          <w:rFonts w:cs="Times New Roman"/>
          <w:szCs w:val="26"/>
          <w:lang w:val="vi-VN"/>
        </w:rPr>
      </w:pPr>
      <w:r w:rsidRPr="00F154DA">
        <w:rPr>
          <w:rFonts w:cs="Times New Roman"/>
          <w:noProof/>
          <w:szCs w:val="26"/>
          <w:lang w:eastAsia="zh-CN"/>
        </w:rPr>
        <w:lastRenderedPageBreak/>
        <w:drawing>
          <wp:inline distT="0" distB="0" distL="0" distR="0" wp14:anchorId="1655F2C9" wp14:editId="7A4FD179">
            <wp:extent cx="4846320" cy="2561464"/>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1.png"/>
                    <pic:cNvPicPr/>
                  </pic:nvPicPr>
                  <pic:blipFill>
                    <a:blip r:embed="rId52"/>
                    <a:stretch>
                      <a:fillRect/>
                    </a:stretch>
                  </pic:blipFill>
                  <pic:spPr>
                    <a:xfrm>
                      <a:off x="0" y="0"/>
                      <a:ext cx="4846320" cy="2561464"/>
                    </a:xfrm>
                    <a:prstGeom prst="rect">
                      <a:avLst/>
                    </a:prstGeom>
                  </pic:spPr>
                </pic:pic>
              </a:graphicData>
            </a:graphic>
          </wp:inline>
        </w:drawing>
      </w:r>
    </w:p>
    <w:p w:rsidR="00F02A41" w:rsidRPr="00F154DA" w:rsidRDefault="00E011A9" w:rsidP="00F154DA">
      <w:pPr>
        <w:pStyle w:val="CaptionHnh"/>
        <w:ind w:firstLine="0"/>
        <w:rPr>
          <w:rFonts w:cs="Times New Roman"/>
          <w:szCs w:val="26"/>
          <w:lang w:val="vi-VN"/>
        </w:rPr>
      </w:pPr>
      <w:bookmarkStart w:id="173" w:name="_Toc231251391"/>
      <w:r w:rsidRPr="0052555F">
        <w:rPr>
          <w:iCs/>
          <w:szCs w:val="24"/>
          <w:lang w:val="vi-VN"/>
        </w:rPr>
        <w:t>Hình 4.</w:t>
      </w:r>
      <w:bookmarkStart w:id="174" w:name="fig_4_17"/>
      <w:r>
        <w:fldChar w:fldCharType="begin"/>
      </w:r>
      <w:r w:rsidRPr="0052555F">
        <w:rPr>
          <w:lang w:val="vi-VN"/>
        </w:rPr>
        <w:instrText xml:space="preserve"> SEQ Hình \r 17 \* ARABIC </w:instrText>
      </w:r>
      <w:r>
        <w:fldChar w:fldCharType="separate"/>
      </w:r>
      <w:r w:rsidRPr="0052555F">
        <w:rPr>
          <w:iCs/>
          <w:szCs w:val="24"/>
          <w:lang w:val="vi-VN"/>
        </w:rPr>
        <w:t>17</w:t>
      </w:r>
      <w:r>
        <w:fldChar w:fldCharType="end"/>
      </w:r>
      <w:bookmarkEnd w:id="174"/>
      <w:r w:rsidRPr="0052555F">
        <w:rPr>
          <w:iCs/>
          <w:szCs w:val="24"/>
          <w:lang w:val="vi-VN"/>
        </w:rPr>
        <w:t>: Giao diện lập kế hoạch tập luyện</w:t>
      </w:r>
      <w:bookmarkEnd w:id="173"/>
    </w:p>
    <w:p w:rsidR="00F02A41" w:rsidRPr="00F154DA" w:rsidRDefault="00E011A9" w:rsidP="00F154DA">
      <w:pPr>
        <w:spacing w:before="0" w:after="0"/>
        <w:ind w:firstLine="600"/>
        <w:rPr>
          <w:rFonts w:cs="Times New Roman"/>
          <w:szCs w:val="26"/>
          <w:lang w:val="vi-VN"/>
        </w:rPr>
      </w:pPr>
      <w:r w:rsidRPr="00F154DA">
        <w:rPr>
          <w:rFonts w:cs="Times New Roman"/>
          <w:szCs w:val="26"/>
          <w:lang w:val="vi-VN"/>
        </w:rPr>
        <w:t>Trang lịch bài tập cá nhân hiển thị các bài đã được lưu theo ngày. Người dùng có thể chỉnh sửa hoặc xóa bài tập trong kế hoạch nếu lịch thay đổi.</w:t>
      </w:r>
    </w:p>
    <w:p w:rsidR="00F02A41" w:rsidRPr="00F154DA" w:rsidRDefault="00E011A9" w:rsidP="00F154DA">
      <w:pPr>
        <w:spacing w:before="0" w:after="0"/>
        <w:ind w:firstLine="0"/>
        <w:rPr>
          <w:rFonts w:cs="Times New Roman"/>
          <w:szCs w:val="26"/>
          <w:lang w:val="vi-VN"/>
        </w:rPr>
      </w:pPr>
      <w:r w:rsidRPr="00F154DA">
        <w:rPr>
          <w:rFonts w:cs="Times New Roman"/>
          <w:noProof/>
          <w:szCs w:val="26"/>
          <w:lang w:eastAsia="zh-CN"/>
        </w:rPr>
        <w:drawing>
          <wp:inline distT="0" distB="0" distL="0" distR="0" wp14:anchorId="63240198" wp14:editId="775E211F">
            <wp:extent cx="4846320" cy="255778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2.png"/>
                    <pic:cNvPicPr/>
                  </pic:nvPicPr>
                  <pic:blipFill>
                    <a:blip r:embed="rId53"/>
                    <a:stretch>
                      <a:fillRect/>
                    </a:stretch>
                  </pic:blipFill>
                  <pic:spPr>
                    <a:xfrm>
                      <a:off x="0" y="0"/>
                      <a:ext cx="4846320" cy="2557780"/>
                    </a:xfrm>
                    <a:prstGeom prst="rect">
                      <a:avLst/>
                    </a:prstGeom>
                  </pic:spPr>
                </pic:pic>
              </a:graphicData>
            </a:graphic>
          </wp:inline>
        </w:drawing>
      </w:r>
    </w:p>
    <w:p w:rsidR="00F02A41" w:rsidRPr="00F154DA" w:rsidRDefault="00E011A9" w:rsidP="00F154DA">
      <w:pPr>
        <w:pStyle w:val="CaptionHnh"/>
        <w:ind w:firstLine="0"/>
        <w:rPr>
          <w:rFonts w:cs="Times New Roman"/>
          <w:szCs w:val="26"/>
          <w:lang w:val="vi-VN"/>
        </w:rPr>
      </w:pPr>
      <w:bookmarkStart w:id="175" w:name="_Toc231251392"/>
      <w:r w:rsidRPr="0052555F">
        <w:rPr>
          <w:iCs/>
          <w:szCs w:val="24"/>
          <w:lang w:val="vi-VN"/>
        </w:rPr>
        <w:t>Hình 4.</w:t>
      </w:r>
      <w:bookmarkStart w:id="176" w:name="fig_4_18"/>
      <w:r>
        <w:fldChar w:fldCharType="begin"/>
      </w:r>
      <w:r w:rsidRPr="0052555F">
        <w:rPr>
          <w:lang w:val="vi-VN"/>
        </w:rPr>
        <w:instrText xml:space="preserve"> SEQ Hình \r 18 \* ARABIC </w:instrText>
      </w:r>
      <w:r>
        <w:fldChar w:fldCharType="separate"/>
      </w:r>
      <w:r w:rsidRPr="0052555F">
        <w:rPr>
          <w:iCs/>
          <w:szCs w:val="24"/>
          <w:lang w:val="vi-VN"/>
        </w:rPr>
        <w:t>18</w:t>
      </w:r>
      <w:r>
        <w:fldChar w:fldCharType="end"/>
      </w:r>
      <w:bookmarkEnd w:id="176"/>
      <w:r w:rsidRPr="0052555F">
        <w:rPr>
          <w:iCs/>
          <w:szCs w:val="24"/>
          <w:lang w:val="vi-VN"/>
        </w:rPr>
        <w:t>: Giao diện lịch bài tập cá nhân</w:t>
      </w:r>
      <w:bookmarkEnd w:id="175"/>
    </w:p>
    <w:p w:rsidR="00F02A41" w:rsidRPr="00F154DA" w:rsidRDefault="00E011A9" w:rsidP="00F154DA">
      <w:pPr>
        <w:spacing w:before="0" w:after="0"/>
        <w:ind w:firstLine="600"/>
        <w:rPr>
          <w:rFonts w:cs="Times New Roman"/>
          <w:szCs w:val="26"/>
          <w:lang w:val="vi-VN"/>
        </w:rPr>
      </w:pPr>
      <w:r w:rsidRPr="00F154DA">
        <w:rPr>
          <w:rFonts w:cs="Times New Roman"/>
          <w:szCs w:val="26"/>
          <w:lang w:val="vi-VN"/>
        </w:rPr>
        <w:t>Trang thống kê tổng hợp dữ liệu luyện tập và phản hồi. Biểu đồ giúp người dùng nhận ra tần suất, thời lượng và xu hướng duy trì thói quen.</w:t>
      </w:r>
    </w:p>
    <w:p w:rsidR="00F02A41" w:rsidRPr="00F154DA" w:rsidRDefault="00E011A9" w:rsidP="00F154DA">
      <w:pPr>
        <w:spacing w:before="0" w:after="0"/>
        <w:ind w:firstLine="0"/>
        <w:rPr>
          <w:rFonts w:cs="Times New Roman"/>
          <w:szCs w:val="26"/>
          <w:lang w:val="vi-VN"/>
        </w:rPr>
      </w:pPr>
      <w:r w:rsidRPr="00F154DA">
        <w:rPr>
          <w:rFonts w:cs="Times New Roman"/>
          <w:noProof/>
          <w:szCs w:val="26"/>
          <w:lang w:eastAsia="zh-CN"/>
        </w:rPr>
        <w:lastRenderedPageBreak/>
        <w:drawing>
          <wp:inline distT="0" distB="0" distL="0" distR="0" wp14:anchorId="71299A98" wp14:editId="641CAEA1">
            <wp:extent cx="4846320" cy="2544129"/>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3.png"/>
                    <pic:cNvPicPr/>
                  </pic:nvPicPr>
                  <pic:blipFill>
                    <a:blip r:embed="rId54"/>
                    <a:stretch>
                      <a:fillRect/>
                    </a:stretch>
                  </pic:blipFill>
                  <pic:spPr>
                    <a:xfrm>
                      <a:off x="0" y="0"/>
                      <a:ext cx="4846320" cy="2544129"/>
                    </a:xfrm>
                    <a:prstGeom prst="rect">
                      <a:avLst/>
                    </a:prstGeom>
                  </pic:spPr>
                </pic:pic>
              </a:graphicData>
            </a:graphic>
          </wp:inline>
        </w:drawing>
      </w:r>
    </w:p>
    <w:p w:rsidR="00F02A41" w:rsidRPr="00F154DA" w:rsidRDefault="00E011A9" w:rsidP="00F154DA">
      <w:pPr>
        <w:pStyle w:val="CaptionHnh"/>
        <w:ind w:firstLine="0"/>
        <w:rPr>
          <w:rFonts w:cs="Times New Roman"/>
          <w:szCs w:val="26"/>
          <w:lang w:val="vi-VN"/>
        </w:rPr>
      </w:pPr>
      <w:bookmarkStart w:id="177" w:name="_Toc231251393"/>
      <w:r w:rsidRPr="0052555F">
        <w:rPr>
          <w:iCs/>
          <w:szCs w:val="24"/>
          <w:lang w:val="vi-VN"/>
        </w:rPr>
        <w:t>Hình 4.</w:t>
      </w:r>
      <w:bookmarkStart w:id="178" w:name="fig_4_19"/>
      <w:r>
        <w:fldChar w:fldCharType="begin"/>
      </w:r>
      <w:r w:rsidRPr="0052555F">
        <w:rPr>
          <w:lang w:val="vi-VN"/>
        </w:rPr>
        <w:instrText xml:space="preserve"> SEQ Hình \r 19 \* ARABIC </w:instrText>
      </w:r>
      <w:r>
        <w:fldChar w:fldCharType="separate"/>
      </w:r>
      <w:r w:rsidRPr="0052555F">
        <w:rPr>
          <w:iCs/>
          <w:szCs w:val="24"/>
          <w:lang w:val="vi-VN"/>
        </w:rPr>
        <w:t>19</w:t>
      </w:r>
      <w:r>
        <w:fldChar w:fldCharType="end"/>
      </w:r>
      <w:bookmarkEnd w:id="178"/>
      <w:r w:rsidRPr="0052555F">
        <w:rPr>
          <w:iCs/>
          <w:szCs w:val="24"/>
          <w:lang w:val="vi-VN"/>
        </w:rPr>
        <w:t>: Giao diện thống kê kết quả tập luyện</w:t>
      </w:r>
      <w:bookmarkEnd w:id="177"/>
    </w:p>
    <w:p w:rsidR="00F02A41" w:rsidRPr="00F154DA" w:rsidRDefault="00E011A9" w:rsidP="00F154DA">
      <w:pPr>
        <w:spacing w:before="0" w:after="0"/>
        <w:ind w:firstLine="600"/>
        <w:rPr>
          <w:rFonts w:cs="Times New Roman"/>
          <w:szCs w:val="26"/>
          <w:lang w:val="vi-VN"/>
        </w:rPr>
      </w:pPr>
      <w:r w:rsidRPr="00F154DA">
        <w:rPr>
          <w:rFonts w:cs="Times New Roman"/>
          <w:szCs w:val="26"/>
          <w:lang w:val="vi-VN"/>
        </w:rPr>
        <w:t>Cửa sổ chatbot được đặt ở vị trí dễ truy cập nhưng không làm mất chức năng chính của website. Người dùng có thể hỏi nhanh về bài tập hoặc cách sử dụng hệ thống.</w:t>
      </w:r>
    </w:p>
    <w:p w:rsidR="00F02A41" w:rsidRPr="00F154DA" w:rsidRDefault="00E011A9" w:rsidP="00F154DA">
      <w:pPr>
        <w:spacing w:before="0" w:after="0"/>
        <w:ind w:firstLine="0"/>
        <w:rPr>
          <w:rFonts w:cs="Times New Roman"/>
          <w:szCs w:val="26"/>
          <w:lang w:val="vi-VN"/>
        </w:rPr>
      </w:pPr>
      <w:r w:rsidRPr="00F154DA">
        <w:rPr>
          <w:rFonts w:cs="Times New Roman"/>
          <w:noProof/>
          <w:szCs w:val="26"/>
          <w:lang w:eastAsia="zh-CN"/>
        </w:rPr>
        <w:lastRenderedPageBreak/>
        <w:drawing>
          <wp:inline distT="0" distB="0" distL="0" distR="0" wp14:anchorId="3B64489B" wp14:editId="11422E4A">
            <wp:extent cx="4846320" cy="7411325"/>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4.png"/>
                    <pic:cNvPicPr/>
                  </pic:nvPicPr>
                  <pic:blipFill>
                    <a:blip r:embed="rId55"/>
                    <a:stretch>
                      <a:fillRect/>
                    </a:stretch>
                  </pic:blipFill>
                  <pic:spPr>
                    <a:xfrm>
                      <a:off x="0" y="0"/>
                      <a:ext cx="4846320" cy="7411325"/>
                    </a:xfrm>
                    <a:prstGeom prst="rect">
                      <a:avLst/>
                    </a:prstGeom>
                  </pic:spPr>
                </pic:pic>
              </a:graphicData>
            </a:graphic>
          </wp:inline>
        </w:drawing>
      </w:r>
    </w:p>
    <w:p w:rsidR="00F02A41" w:rsidRPr="00F154DA" w:rsidRDefault="00E011A9" w:rsidP="00F154DA">
      <w:pPr>
        <w:pStyle w:val="CaptionHnh"/>
        <w:ind w:firstLine="0"/>
        <w:rPr>
          <w:rFonts w:cs="Times New Roman"/>
          <w:szCs w:val="26"/>
          <w:lang w:val="vi-VN"/>
        </w:rPr>
      </w:pPr>
      <w:bookmarkStart w:id="179" w:name="_Toc231251394"/>
      <w:r>
        <w:rPr>
          <w:iCs/>
          <w:szCs w:val="24"/>
        </w:rPr>
        <w:t>Hình 4.</w:t>
      </w:r>
      <w:bookmarkStart w:id="180" w:name="fig_4_20"/>
      <w:r>
        <w:fldChar w:fldCharType="begin"/>
      </w:r>
      <w:r>
        <w:instrText xml:space="preserve"> SEQ Hình \r 20 \* ARABIC </w:instrText>
      </w:r>
      <w:r>
        <w:fldChar w:fldCharType="separate"/>
      </w:r>
      <w:r>
        <w:rPr>
          <w:iCs/>
          <w:szCs w:val="24"/>
        </w:rPr>
        <w:t>20</w:t>
      </w:r>
      <w:r>
        <w:fldChar w:fldCharType="end"/>
      </w:r>
      <w:bookmarkEnd w:id="180"/>
      <w:r>
        <w:rPr>
          <w:iCs/>
          <w:szCs w:val="24"/>
        </w:rPr>
        <w:t>: Giao diện trao đổi với chatbot</w:t>
      </w:r>
      <w:bookmarkEnd w:id="179"/>
    </w:p>
    <w:p w:rsidR="00F02A41" w:rsidRPr="00F154DA" w:rsidRDefault="00E011A9" w:rsidP="00F154DA">
      <w:pPr>
        <w:pStyle w:val="Heading2"/>
        <w:spacing w:before="120" w:after="80"/>
        <w:jc w:val="left"/>
        <w:rPr>
          <w:rFonts w:ascii="Times New Roman" w:hAnsi="Times New Roman" w:cs="Times New Roman"/>
          <w:lang w:val="vi-VN"/>
        </w:rPr>
      </w:pPr>
      <w:bookmarkStart w:id="181" w:name="_Toc231251281"/>
      <w:r w:rsidRPr="00F154DA">
        <w:rPr>
          <w:rFonts w:ascii="Times New Roman" w:eastAsia="Times New Roman" w:hAnsi="Times New Roman" w:cs="Times New Roman"/>
          <w:lang w:val="vi-VN"/>
        </w:rPr>
        <w:t>4.11. Triển khai giao diện quản trị</w:t>
      </w:r>
      <w:bookmarkEnd w:id="181"/>
    </w:p>
    <w:p w:rsidR="00F02A41" w:rsidRPr="00F154DA" w:rsidRDefault="00E011A9" w:rsidP="00F154DA">
      <w:pPr>
        <w:spacing w:before="0" w:after="0"/>
        <w:ind w:firstLine="600"/>
        <w:rPr>
          <w:rFonts w:cs="Times New Roman"/>
          <w:szCs w:val="26"/>
          <w:lang w:val="vi-VN"/>
        </w:rPr>
      </w:pPr>
      <w:r w:rsidRPr="00F154DA">
        <w:rPr>
          <w:rFonts w:cs="Times New Roman"/>
          <w:szCs w:val="26"/>
          <w:lang w:val="vi-VN"/>
        </w:rPr>
        <w:t xml:space="preserve">admin.jsx triển khai dashboard dành cho tài khoản có quyền quản trị. Loader kiểm tra xác thực Auth0, tìm người dùng theo email, kiểm tra cờ isAdmin và chuyển </w:t>
      </w:r>
      <w:r w:rsidRPr="00F154DA">
        <w:rPr>
          <w:rFonts w:cs="Times New Roman"/>
          <w:szCs w:val="26"/>
          <w:lang w:val="vi-VN"/>
        </w:rPr>
        <w:lastRenderedPageBreak/>
        <w:t>hướng về trang lỗi nếu không đủ quyền. Khi hợp lệ, admin nhận dữ liệu thống kê, danh sách người dùng và danh sách bài tập.</w:t>
      </w:r>
    </w:p>
    <w:p w:rsidR="00F02A41" w:rsidRPr="00F154DA" w:rsidRDefault="00E011A9" w:rsidP="00F154DA">
      <w:pPr>
        <w:spacing w:before="0" w:after="0"/>
        <w:ind w:firstLine="600"/>
        <w:rPr>
          <w:rFonts w:cs="Times New Roman"/>
          <w:szCs w:val="26"/>
          <w:lang w:val="vi-VN"/>
        </w:rPr>
      </w:pPr>
      <w:r w:rsidRPr="00F154DA">
        <w:rPr>
          <w:rFonts w:cs="Times New Roman"/>
          <w:szCs w:val="26"/>
          <w:lang w:val="vi-VN"/>
        </w:rPr>
        <w:t>Giao diện quản trị có ba nhóm chính: dashboard tổng quan, quản lý người dùng và quản lý bài tập. Admin có thể sửa email, tên người dùng, quyền admin, xóa tài khoản, thêm bài tập, sửa bài tập hoặc xóa bài tập. Các thao tác này gọi đến các route update_user, delete_user, create_exercise, update_exercise và delete_exercise.</w:t>
      </w:r>
    </w:p>
    <w:p w:rsidR="00F02A41" w:rsidRPr="00F154DA" w:rsidRDefault="00E011A9" w:rsidP="00F154DA">
      <w:pPr>
        <w:spacing w:before="0" w:after="0"/>
        <w:ind w:firstLine="0"/>
        <w:rPr>
          <w:rFonts w:cs="Times New Roman"/>
          <w:szCs w:val="26"/>
          <w:lang w:val="vi-VN"/>
        </w:rPr>
      </w:pPr>
      <w:r w:rsidRPr="00F154DA">
        <w:rPr>
          <w:rFonts w:cs="Times New Roman"/>
          <w:noProof/>
          <w:szCs w:val="26"/>
          <w:lang w:eastAsia="zh-CN"/>
        </w:rPr>
        <w:drawing>
          <wp:inline distT="0" distB="0" distL="0" distR="0" wp14:anchorId="32F68767" wp14:editId="36B54EF0">
            <wp:extent cx="4846320" cy="2572598"/>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5.png"/>
                    <pic:cNvPicPr/>
                  </pic:nvPicPr>
                  <pic:blipFill>
                    <a:blip r:embed="rId56"/>
                    <a:stretch>
                      <a:fillRect/>
                    </a:stretch>
                  </pic:blipFill>
                  <pic:spPr>
                    <a:xfrm>
                      <a:off x="0" y="0"/>
                      <a:ext cx="4846320" cy="2572598"/>
                    </a:xfrm>
                    <a:prstGeom prst="rect">
                      <a:avLst/>
                    </a:prstGeom>
                  </pic:spPr>
                </pic:pic>
              </a:graphicData>
            </a:graphic>
          </wp:inline>
        </w:drawing>
      </w:r>
    </w:p>
    <w:p w:rsidR="00F02A41" w:rsidRPr="00F154DA" w:rsidRDefault="00E011A9" w:rsidP="00F154DA">
      <w:pPr>
        <w:pStyle w:val="CaptionHnh"/>
        <w:ind w:firstLine="0"/>
        <w:rPr>
          <w:rFonts w:cs="Times New Roman"/>
          <w:szCs w:val="26"/>
          <w:lang w:val="vi-VN"/>
        </w:rPr>
      </w:pPr>
      <w:bookmarkStart w:id="182" w:name="_Toc231251395"/>
      <w:r w:rsidRPr="0052555F">
        <w:rPr>
          <w:iCs/>
          <w:szCs w:val="24"/>
          <w:lang w:val="vi-VN"/>
        </w:rPr>
        <w:t>Hình 4.</w:t>
      </w:r>
      <w:bookmarkStart w:id="183" w:name="fig_4_21"/>
      <w:r>
        <w:fldChar w:fldCharType="begin"/>
      </w:r>
      <w:r w:rsidRPr="0052555F">
        <w:rPr>
          <w:lang w:val="vi-VN"/>
        </w:rPr>
        <w:instrText xml:space="preserve"> SEQ Hình \r 21 \* ARABIC </w:instrText>
      </w:r>
      <w:r>
        <w:fldChar w:fldCharType="separate"/>
      </w:r>
      <w:r w:rsidRPr="0052555F">
        <w:rPr>
          <w:iCs/>
          <w:szCs w:val="24"/>
          <w:lang w:val="vi-VN"/>
        </w:rPr>
        <w:t>21</w:t>
      </w:r>
      <w:r>
        <w:fldChar w:fldCharType="end"/>
      </w:r>
      <w:bookmarkEnd w:id="183"/>
      <w:r w:rsidRPr="0052555F">
        <w:rPr>
          <w:iCs/>
          <w:szCs w:val="24"/>
          <w:lang w:val="vi-VN"/>
        </w:rPr>
        <w:t>: Giao diện tổng quan dành cho quản trị viên</w:t>
      </w:r>
      <w:bookmarkEnd w:id="182"/>
    </w:p>
    <w:p w:rsidR="00F02A41" w:rsidRPr="00F154DA" w:rsidRDefault="00E011A9" w:rsidP="00F154DA">
      <w:pPr>
        <w:spacing w:before="0" w:after="0"/>
        <w:ind w:firstLine="0"/>
        <w:rPr>
          <w:rFonts w:cs="Times New Roman"/>
          <w:szCs w:val="26"/>
          <w:lang w:val="vi-VN"/>
        </w:rPr>
      </w:pPr>
      <w:r w:rsidRPr="00F154DA">
        <w:rPr>
          <w:rFonts w:cs="Times New Roman"/>
          <w:noProof/>
          <w:szCs w:val="26"/>
          <w:lang w:eastAsia="zh-CN"/>
        </w:rPr>
        <w:drawing>
          <wp:inline distT="0" distB="0" distL="0" distR="0" wp14:anchorId="64A222D4" wp14:editId="3B1F1075">
            <wp:extent cx="4846320" cy="2574371"/>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6.png"/>
                    <pic:cNvPicPr/>
                  </pic:nvPicPr>
                  <pic:blipFill>
                    <a:blip r:embed="rId57"/>
                    <a:stretch>
                      <a:fillRect/>
                    </a:stretch>
                  </pic:blipFill>
                  <pic:spPr>
                    <a:xfrm>
                      <a:off x="0" y="0"/>
                      <a:ext cx="4846320" cy="2574371"/>
                    </a:xfrm>
                    <a:prstGeom prst="rect">
                      <a:avLst/>
                    </a:prstGeom>
                  </pic:spPr>
                </pic:pic>
              </a:graphicData>
            </a:graphic>
          </wp:inline>
        </w:drawing>
      </w:r>
    </w:p>
    <w:p w:rsidR="00F02A41" w:rsidRPr="00F154DA" w:rsidRDefault="00E011A9" w:rsidP="00F154DA">
      <w:pPr>
        <w:pStyle w:val="CaptionHnh"/>
        <w:ind w:firstLine="0"/>
        <w:rPr>
          <w:rFonts w:cs="Times New Roman"/>
          <w:szCs w:val="26"/>
          <w:lang w:val="vi-VN"/>
        </w:rPr>
      </w:pPr>
      <w:bookmarkStart w:id="184" w:name="_Toc231251396"/>
      <w:r w:rsidRPr="0052555F">
        <w:rPr>
          <w:iCs/>
          <w:szCs w:val="24"/>
          <w:lang w:val="vi-VN"/>
        </w:rPr>
        <w:t>Hình 4.</w:t>
      </w:r>
      <w:bookmarkStart w:id="185" w:name="fig_4_22"/>
      <w:r>
        <w:fldChar w:fldCharType="begin"/>
      </w:r>
      <w:r w:rsidRPr="0052555F">
        <w:rPr>
          <w:lang w:val="vi-VN"/>
        </w:rPr>
        <w:instrText xml:space="preserve"> SEQ Hình \r 22 \* ARABIC </w:instrText>
      </w:r>
      <w:r>
        <w:fldChar w:fldCharType="separate"/>
      </w:r>
      <w:r w:rsidRPr="0052555F">
        <w:rPr>
          <w:iCs/>
          <w:szCs w:val="24"/>
          <w:lang w:val="vi-VN"/>
        </w:rPr>
        <w:t>22</w:t>
      </w:r>
      <w:r>
        <w:fldChar w:fldCharType="end"/>
      </w:r>
      <w:bookmarkEnd w:id="185"/>
      <w:r w:rsidRPr="0052555F">
        <w:rPr>
          <w:iCs/>
          <w:szCs w:val="24"/>
          <w:lang w:val="vi-VN"/>
        </w:rPr>
        <w:t>: Giao diện quản lý tài khoản người dùng</w:t>
      </w:r>
      <w:bookmarkEnd w:id="184"/>
    </w:p>
    <w:p w:rsidR="00F02A41" w:rsidRPr="00F154DA" w:rsidRDefault="00E011A9" w:rsidP="00F154DA">
      <w:pPr>
        <w:spacing w:before="0" w:after="0"/>
        <w:ind w:firstLine="0"/>
        <w:rPr>
          <w:rFonts w:cs="Times New Roman"/>
          <w:szCs w:val="26"/>
          <w:lang w:val="vi-VN"/>
        </w:rPr>
      </w:pPr>
      <w:r w:rsidRPr="00F154DA">
        <w:rPr>
          <w:rFonts w:cs="Times New Roman"/>
          <w:noProof/>
          <w:szCs w:val="26"/>
          <w:lang w:eastAsia="zh-CN"/>
        </w:rPr>
        <w:lastRenderedPageBreak/>
        <w:drawing>
          <wp:inline distT="0" distB="0" distL="0" distR="0" wp14:anchorId="31C7327E" wp14:editId="41E8EB62">
            <wp:extent cx="4846320" cy="2530814"/>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7.png"/>
                    <pic:cNvPicPr/>
                  </pic:nvPicPr>
                  <pic:blipFill>
                    <a:blip r:embed="rId58"/>
                    <a:stretch>
                      <a:fillRect/>
                    </a:stretch>
                  </pic:blipFill>
                  <pic:spPr>
                    <a:xfrm>
                      <a:off x="0" y="0"/>
                      <a:ext cx="4846320" cy="2530814"/>
                    </a:xfrm>
                    <a:prstGeom prst="rect">
                      <a:avLst/>
                    </a:prstGeom>
                  </pic:spPr>
                </pic:pic>
              </a:graphicData>
            </a:graphic>
          </wp:inline>
        </w:drawing>
      </w:r>
    </w:p>
    <w:p w:rsidR="00F02A41" w:rsidRPr="00F154DA" w:rsidRDefault="00E011A9" w:rsidP="00F154DA">
      <w:pPr>
        <w:pStyle w:val="CaptionHnh"/>
        <w:ind w:firstLine="0"/>
        <w:rPr>
          <w:rFonts w:cs="Times New Roman"/>
          <w:szCs w:val="26"/>
          <w:lang w:val="vi-VN"/>
        </w:rPr>
      </w:pPr>
      <w:bookmarkStart w:id="186" w:name="_Toc231251397"/>
      <w:r w:rsidRPr="0052555F">
        <w:rPr>
          <w:iCs/>
          <w:szCs w:val="24"/>
          <w:lang w:val="vi-VN"/>
        </w:rPr>
        <w:t>Hình 4.</w:t>
      </w:r>
      <w:bookmarkStart w:id="187" w:name="fig_4_23"/>
      <w:r>
        <w:fldChar w:fldCharType="begin"/>
      </w:r>
      <w:r w:rsidRPr="0052555F">
        <w:rPr>
          <w:lang w:val="vi-VN"/>
        </w:rPr>
        <w:instrText xml:space="preserve"> SEQ Hình \r 23 \* ARABIC </w:instrText>
      </w:r>
      <w:r>
        <w:fldChar w:fldCharType="separate"/>
      </w:r>
      <w:r w:rsidRPr="0052555F">
        <w:rPr>
          <w:iCs/>
          <w:szCs w:val="24"/>
          <w:lang w:val="vi-VN"/>
        </w:rPr>
        <w:t>23</w:t>
      </w:r>
      <w:r>
        <w:fldChar w:fldCharType="end"/>
      </w:r>
      <w:bookmarkEnd w:id="187"/>
      <w:r w:rsidRPr="0052555F">
        <w:rPr>
          <w:iCs/>
          <w:szCs w:val="24"/>
          <w:lang w:val="vi-VN"/>
        </w:rPr>
        <w:t>: Giao diện quản lý dữ liệu bài tập</w:t>
      </w:r>
      <w:bookmarkEnd w:id="186"/>
    </w:p>
    <w:p w:rsidR="00F02A41" w:rsidRPr="00F154DA" w:rsidRDefault="00E011A9" w:rsidP="00F154DA">
      <w:pPr>
        <w:pStyle w:val="Heading2"/>
        <w:spacing w:before="120" w:after="80"/>
        <w:jc w:val="left"/>
        <w:rPr>
          <w:rFonts w:ascii="Times New Roman" w:hAnsi="Times New Roman" w:cs="Times New Roman"/>
          <w:lang w:val="vi-VN"/>
        </w:rPr>
      </w:pPr>
      <w:bookmarkStart w:id="188" w:name="_Toc231251282"/>
      <w:r w:rsidRPr="00F154DA">
        <w:rPr>
          <w:rFonts w:ascii="Times New Roman" w:eastAsia="Times New Roman" w:hAnsi="Times New Roman" w:cs="Times New Roman"/>
          <w:lang w:val="vi-VN"/>
        </w:rPr>
        <w:t>4.12. Kiểm thử chức năng</w:t>
      </w:r>
      <w:bookmarkEnd w:id="188"/>
    </w:p>
    <w:p w:rsidR="00F02A41" w:rsidRPr="00F154DA" w:rsidRDefault="00E011A9" w:rsidP="00F154DA">
      <w:pPr>
        <w:spacing w:before="0" w:after="0"/>
        <w:ind w:firstLine="600"/>
        <w:rPr>
          <w:rFonts w:cs="Times New Roman"/>
          <w:szCs w:val="26"/>
          <w:lang w:val="vi-VN"/>
        </w:rPr>
      </w:pPr>
      <w:r w:rsidRPr="00F154DA">
        <w:rPr>
          <w:rFonts w:cs="Times New Roman"/>
          <w:szCs w:val="26"/>
          <w:lang w:val="vi-VN"/>
        </w:rPr>
        <w:t>Kiểm thử được thực hiện theo từng luồng nghiệp vụ. Mỗi ca kiểm thử gồm điều kiện đầu vào, thao tác, kết quả mong đợi và trạng thái. Kiểm thử tập trung vào các chức năng có tác động đến dữ liệu như đăng nhập, hồ sơ sức khỏe, gợi ý, lưu kế hoạch, ghi tiến trình, thống kê và quản trị.</w:t>
      </w:r>
    </w:p>
    <w:p w:rsidR="00F02A41" w:rsidRPr="00F154DA" w:rsidRDefault="00E011A9" w:rsidP="00F154DA">
      <w:pPr>
        <w:pStyle w:val="CaptionBng"/>
        <w:ind w:firstLine="0"/>
        <w:rPr>
          <w:rFonts w:cs="Times New Roman"/>
          <w:szCs w:val="26"/>
          <w:lang w:val="vi-VN"/>
        </w:rPr>
      </w:pPr>
      <w:bookmarkStart w:id="189" w:name="_Toc231251438"/>
      <w:r w:rsidRPr="0052555F">
        <w:rPr>
          <w:lang w:val="vi-VN"/>
        </w:rPr>
        <w:t xml:space="preserve">Bảng </w:t>
      </w:r>
      <w:bookmarkStart w:id="190" w:name="tbl_4_3"/>
      <w:r w:rsidRPr="0052555F">
        <w:rPr>
          <w:lang w:val="vi-VN"/>
        </w:rPr>
        <w:t>4.</w:t>
      </w:r>
      <w:r>
        <w:fldChar w:fldCharType="begin"/>
      </w:r>
      <w:r w:rsidRPr="0052555F">
        <w:rPr>
          <w:lang w:val="vi-VN"/>
        </w:rPr>
        <w:instrText xml:space="preserve"> SEQ Bảng \r 3 \* ARABIC </w:instrText>
      </w:r>
      <w:r>
        <w:fldChar w:fldCharType="separate"/>
      </w:r>
      <w:r w:rsidRPr="0052555F">
        <w:rPr>
          <w:lang w:val="vi-VN"/>
        </w:rPr>
        <w:t>3</w:t>
      </w:r>
      <w:r>
        <w:fldChar w:fldCharType="end"/>
      </w:r>
      <w:bookmarkEnd w:id="190"/>
      <w:r w:rsidRPr="0052555F">
        <w:rPr>
          <w:lang w:val="vi-VN"/>
        </w:rPr>
        <w:t>: Kịch bản kiểm thử chức năng chính</w:t>
      </w:r>
      <w:bookmarkEnd w:id="189"/>
    </w:p>
    <w:tbl>
      <w:tblPr>
        <w:tblStyle w:val="TableGrid"/>
        <w:tblW w:w="0" w:type="auto"/>
        <w:jc w:val="center"/>
        <w:tblLook w:val="04A0" w:firstRow="1" w:lastRow="0" w:firstColumn="1" w:lastColumn="0" w:noHBand="0" w:noVBand="1"/>
      </w:tblPr>
      <w:tblGrid>
        <w:gridCol w:w="2197"/>
        <w:gridCol w:w="2197"/>
        <w:gridCol w:w="2197"/>
        <w:gridCol w:w="2197"/>
      </w:tblGrid>
      <w:tr w:rsidR="00F02A41" w:rsidRPr="00F154DA">
        <w:trPr>
          <w:tblHeader/>
          <w:jc w:val="center"/>
        </w:trPr>
        <w:tc>
          <w:tcPr>
            <w:tcW w:w="2197" w:type="dxa"/>
            <w:tcBorders>
              <w:top w:val="single" w:sz="6" w:space="0" w:color="000000"/>
              <w:left w:val="single" w:sz="6" w:space="0" w:color="000000"/>
              <w:bottom w:val="single" w:sz="6" w:space="0" w:color="000000"/>
              <w:right w:val="single" w:sz="6" w:space="0" w:color="000000"/>
            </w:tcBorders>
            <w:shd w:val="clear" w:color="auto" w:fill="EAF2F8"/>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b/>
                <w:szCs w:val="26"/>
                <w:lang w:val="vi-VN"/>
              </w:rPr>
              <w:t>Mã</w:t>
            </w:r>
          </w:p>
        </w:tc>
        <w:tc>
          <w:tcPr>
            <w:tcW w:w="2197" w:type="dxa"/>
            <w:tcBorders>
              <w:top w:val="single" w:sz="6" w:space="0" w:color="000000"/>
              <w:left w:val="single" w:sz="6" w:space="0" w:color="000000"/>
              <w:bottom w:val="single" w:sz="6" w:space="0" w:color="000000"/>
              <w:right w:val="single" w:sz="6" w:space="0" w:color="000000"/>
            </w:tcBorders>
            <w:shd w:val="clear" w:color="auto" w:fill="EAF2F8"/>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b/>
                <w:szCs w:val="26"/>
                <w:lang w:val="vi-VN"/>
              </w:rPr>
              <w:t>Kịch bản</w:t>
            </w:r>
          </w:p>
        </w:tc>
        <w:tc>
          <w:tcPr>
            <w:tcW w:w="2197" w:type="dxa"/>
            <w:tcBorders>
              <w:top w:val="single" w:sz="6" w:space="0" w:color="000000"/>
              <w:left w:val="single" w:sz="6" w:space="0" w:color="000000"/>
              <w:bottom w:val="single" w:sz="6" w:space="0" w:color="000000"/>
              <w:right w:val="single" w:sz="6" w:space="0" w:color="000000"/>
            </w:tcBorders>
            <w:shd w:val="clear" w:color="auto" w:fill="EAF2F8"/>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b/>
                <w:szCs w:val="26"/>
                <w:lang w:val="vi-VN"/>
              </w:rPr>
              <w:t>Kết quả mong đợi</w:t>
            </w:r>
          </w:p>
        </w:tc>
        <w:tc>
          <w:tcPr>
            <w:tcW w:w="2197" w:type="dxa"/>
            <w:tcBorders>
              <w:top w:val="single" w:sz="6" w:space="0" w:color="000000"/>
              <w:left w:val="single" w:sz="6" w:space="0" w:color="000000"/>
              <w:bottom w:val="single" w:sz="6" w:space="0" w:color="000000"/>
              <w:right w:val="single" w:sz="6" w:space="0" w:color="000000"/>
            </w:tcBorders>
            <w:shd w:val="clear" w:color="auto" w:fill="EAF2F8"/>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b/>
                <w:szCs w:val="26"/>
                <w:lang w:val="vi-VN"/>
              </w:rPr>
              <w:t>Trạng thái</w:t>
            </w:r>
          </w:p>
        </w:tc>
      </w:tr>
      <w:tr w:rsidR="00F02A41" w:rsidRPr="00F154DA">
        <w:trPr>
          <w:jc w:val="center"/>
        </w:trPr>
        <w:tc>
          <w:tcPr>
            <w:tcW w:w="2197"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TC-01</w:t>
            </w:r>
          </w:p>
        </w:tc>
        <w:tc>
          <w:tcPr>
            <w:tcW w:w="2197"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Đăng nhập bằng tài khoản hợp lệ</w:t>
            </w:r>
          </w:p>
        </w:tc>
        <w:tc>
          <w:tcPr>
            <w:tcW w:w="2197"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Người dùng được chuyển vào hệ thống và có session userId.</w:t>
            </w:r>
          </w:p>
        </w:tc>
        <w:tc>
          <w:tcPr>
            <w:tcW w:w="2197"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Đạt</w:t>
            </w:r>
          </w:p>
        </w:tc>
      </w:tr>
      <w:tr w:rsidR="00F02A41" w:rsidRPr="00F154DA">
        <w:trPr>
          <w:jc w:val="center"/>
        </w:trPr>
        <w:tc>
          <w:tcPr>
            <w:tcW w:w="2197"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TC-02</w:t>
            </w:r>
          </w:p>
        </w:tc>
        <w:tc>
          <w:tcPr>
            <w:tcW w:w="2197"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Mở trang gợi ý khi chưa có hồ sơ sức khỏe</w:t>
            </w:r>
          </w:p>
        </w:tc>
        <w:tc>
          <w:tcPr>
            <w:tcW w:w="2197"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Hệ thống trả thông báo cần cập nhật hồ sơ.</w:t>
            </w:r>
          </w:p>
        </w:tc>
        <w:tc>
          <w:tcPr>
            <w:tcW w:w="2197"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Đạt</w:t>
            </w:r>
          </w:p>
        </w:tc>
      </w:tr>
      <w:tr w:rsidR="00F02A41" w:rsidRPr="00F154DA">
        <w:trPr>
          <w:jc w:val="center"/>
        </w:trPr>
        <w:tc>
          <w:tcPr>
            <w:tcW w:w="2197"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TC-03</w:t>
            </w:r>
          </w:p>
        </w:tc>
        <w:tc>
          <w:tcPr>
            <w:tcW w:w="2197"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Lưu hồ sơ sức khỏe hợp lệ</w:t>
            </w:r>
          </w:p>
        </w:tc>
        <w:tc>
          <w:tcPr>
            <w:tcW w:w="2197"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Dữ liệu được create hoặc update trong HealthStatus.</w:t>
            </w:r>
          </w:p>
        </w:tc>
        <w:tc>
          <w:tcPr>
            <w:tcW w:w="2197"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Đạt</w:t>
            </w:r>
          </w:p>
        </w:tc>
      </w:tr>
      <w:tr w:rsidR="00F02A41" w:rsidRPr="00F154DA">
        <w:trPr>
          <w:jc w:val="center"/>
        </w:trPr>
        <w:tc>
          <w:tcPr>
            <w:tcW w:w="2197"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TC-04</w:t>
            </w:r>
          </w:p>
        </w:tc>
        <w:tc>
          <w:tcPr>
            <w:tcW w:w="2197"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Nhận bài tập đề xuất</w:t>
            </w:r>
          </w:p>
        </w:tc>
        <w:tc>
          <w:tcPr>
            <w:tcW w:w="2197"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Danh sách bài tập thỏa điều kiện được hiển thị.</w:t>
            </w:r>
          </w:p>
        </w:tc>
        <w:tc>
          <w:tcPr>
            <w:tcW w:w="2197"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Đạt</w:t>
            </w:r>
          </w:p>
        </w:tc>
      </w:tr>
      <w:tr w:rsidR="00F02A41" w:rsidRPr="00F154DA">
        <w:trPr>
          <w:jc w:val="center"/>
        </w:trPr>
        <w:tc>
          <w:tcPr>
            <w:tcW w:w="2197"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TC-05</w:t>
            </w:r>
          </w:p>
        </w:tc>
        <w:tc>
          <w:tcPr>
            <w:tcW w:w="2197"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Lưu kế hoạch tập</w:t>
            </w:r>
          </w:p>
        </w:tc>
        <w:tc>
          <w:tcPr>
            <w:tcW w:w="2197"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 xml:space="preserve">WorkoutPlan tạo bản ghi theo </w:t>
            </w:r>
            <w:r w:rsidRPr="00F154DA">
              <w:rPr>
                <w:rFonts w:cs="Times New Roman"/>
                <w:szCs w:val="26"/>
                <w:lang w:val="vi-VN"/>
              </w:rPr>
              <w:lastRenderedPageBreak/>
              <w:t>userId và bài tập đã chọn.</w:t>
            </w:r>
          </w:p>
        </w:tc>
        <w:tc>
          <w:tcPr>
            <w:tcW w:w="2197"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lastRenderedPageBreak/>
              <w:t>Đạt</w:t>
            </w:r>
          </w:p>
        </w:tc>
      </w:tr>
      <w:tr w:rsidR="00F02A41" w:rsidRPr="00F154DA">
        <w:trPr>
          <w:jc w:val="center"/>
        </w:trPr>
        <w:tc>
          <w:tcPr>
            <w:tcW w:w="2197"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lastRenderedPageBreak/>
              <w:t>TC-06</w:t>
            </w:r>
          </w:p>
        </w:tc>
        <w:tc>
          <w:tcPr>
            <w:tcW w:w="2197"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Sửa/xóa kế hoạch</w:t>
            </w:r>
          </w:p>
        </w:tc>
        <w:tc>
          <w:tcPr>
            <w:tcW w:w="2197"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Thông số được cập nhật hoặc bản ghi bị xóa.</w:t>
            </w:r>
          </w:p>
        </w:tc>
        <w:tc>
          <w:tcPr>
            <w:tcW w:w="2197"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Đạt</w:t>
            </w:r>
          </w:p>
        </w:tc>
      </w:tr>
      <w:tr w:rsidR="00F02A41" w:rsidRPr="00F154DA">
        <w:trPr>
          <w:jc w:val="center"/>
        </w:trPr>
        <w:tc>
          <w:tcPr>
            <w:tcW w:w="2197"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TC-07</w:t>
            </w:r>
          </w:p>
        </w:tc>
        <w:tc>
          <w:tcPr>
            <w:tcW w:w="2197"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Lưu tiến trình từ trang chi tiết</w:t>
            </w:r>
          </w:p>
        </w:tc>
        <w:tc>
          <w:tcPr>
            <w:tcW w:w="2197"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UserProgress được tạo hoặc cập nhật.</w:t>
            </w:r>
          </w:p>
        </w:tc>
        <w:tc>
          <w:tcPr>
            <w:tcW w:w="2197"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Đạt</w:t>
            </w:r>
          </w:p>
        </w:tc>
      </w:tr>
      <w:tr w:rsidR="00F02A41" w:rsidRPr="00F154DA">
        <w:trPr>
          <w:jc w:val="center"/>
        </w:trPr>
        <w:tc>
          <w:tcPr>
            <w:tcW w:w="2197"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TC-08</w:t>
            </w:r>
          </w:p>
        </w:tc>
        <w:tc>
          <w:tcPr>
            <w:tcW w:w="2197"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Xem thống kê</w:t>
            </w:r>
          </w:p>
        </w:tc>
        <w:tc>
          <w:tcPr>
            <w:tcW w:w="2197"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Biểu đồ và phản hồi được tạo từ dữ liệu tiến trình.</w:t>
            </w:r>
          </w:p>
        </w:tc>
        <w:tc>
          <w:tcPr>
            <w:tcW w:w="2197"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Đạt</w:t>
            </w:r>
          </w:p>
        </w:tc>
      </w:tr>
      <w:tr w:rsidR="00F02A41" w:rsidRPr="00F154DA">
        <w:trPr>
          <w:jc w:val="center"/>
        </w:trPr>
        <w:tc>
          <w:tcPr>
            <w:tcW w:w="2197"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TC-09</w:t>
            </w:r>
          </w:p>
        </w:tc>
        <w:tc>
          <w:tcPr>
            <w:tcW w:w="2197"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Truy cập admin bằng user thường</w:t>
            </w:r>
          </w:p>
        </w:tc>
        <w:tc>
          <w:tcPr>
            <w:tcW w:w="2197"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Hệ thống chuyển hướng hoặc từ chối quyền truy cập.</w:t>
            </w:r>
          </w:p>
        </w:tc>
        <w:tc>
          <w:tcPr>
            <w:tcW w:w="2197"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Đạt</w:t>
            </w:r>
          </w:p>
        </w:tc>
      </w:tr>
      <w:tr w:rsidR="00F02A41" w:rsidRPr="00F154DA">
        <w:trPr>
          <w:jc w:val="center"/>
        </w:trPr>
        <w:tc>
          <w:tcPr>
            <w:tcW w:w="2197"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TC-10</w:t>
            </w:r>
          </w:p>
        </w:tc>
        <w:tc>
          <w:tcPr>
            <w:tcW w:w="2197"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Admin thêm/sửa/xóa bài tập</w:t>
            </w:r>
          </w:p>
        </w:tc>
        <w:tc>
          <w:tcPr>
            <w:tcW w:w="2197"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Dữ liệu Exercise thay đổi đúng thao tác.</w:t>
            </w:r>
          </w:p>
        </w:tc>
        <w:tc>
          <w:tcPr>
            <w:tcW w:w="2197"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Đạt</w:t>
            </w:r>
          </w:p>
        </w:tc>
      </w:tr>
    </w:tbl>
    <w:p w:rsidR="00F02A41" w:rsidRPr="00F154DA" w:rsidRDefault="00F02A41" w:rsidP="00F154DA">
      <w:pPr>
        <w:spacing w:before="0" w:after="0"/>
        <w:ind w:firstLine="0"/>
        <w:rPr>
          <w:rFonts w:cs="Times New Roman"/>
          <w:szCs w:val="26"/>
          <w:lang w:val="vi-VN"/>
        </w:rPr>
      </w:pPr>
    </w:p>
    <w:p w:rsidR="00F02A41" w:rsidRPr="00F154DA" w:rsidRDefault="00E011A9" w:rsidP="00F154DA">
      <w:pPr>
        <w:spacing w:before="0" w:after="0"/>
        <w:ind w:firstLine="0"/>
        <w:rPr>
          <w:rFonts w:cs="Times New Roman"/>
          <w:szCs w:val="26"/>
          <w:lang w:val="vi-VN"/>
        </w:rPr>
      </w:pPr>
      <w:r w:rsidRPr="00F154DA">
        <w:rPr>
          <w:rFonts w:cs="Times New Roman"/>
          <w:noProof/>
          <w:szCs w:val="26"/>
          <w:lang w:eastAsia="zh-CN"/>
        </w:rPr>
        <w:drawing>
          <wp:inline distT="0" distB="0" distL="0" distR="0" wp14:anchorId="1F9ADFC0" wp14:editId="138697BA">
            <wp:extent cx="4846320" cy="2414316"/>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8.png"/>
                    <pic:cNvPicPr/>
                  </pic:nvPicPr>
                  <pic:blipFill>
                    <a:blip r:embed="rId59"/>
                    <a:stretch>
                      <a:fillRect/>
                    </a:stretch>
                  </pic:blipFill>
                  <pic:spPr>
                    <a:xfrm>
                      <a:off x="0" y="0"/>
                      <a:ext cx="4846320" cy="2414316"/>
                    </a:xfrm>
                    <a:prstGeom prst="rect">
                      <a:avLst/>
                    </a:prstGeom>
                  </pic:spPr>
                </pic:pic>
              </a:graphicData>
            </a:graphic>
          </wp:inline>
        </w:drawing>
      </w:r>
    </w:p>
    <w:p w:rsidR="00F02A41" w:rsidRPr="00F154DA" w:rsidRDefault="00E011A9" w:rsidP="00F154DA">
      <w:pPr>
        <w:pStyle w:val="CaptionHnh"/>
        <w:ind w:firstLine="0"/>
        <w:rPr>
          <w:rFonts w:cs="Times New Roman"/>
          <w:szCs w:val="26"/>
          <w:lang w:val="vi-VN"/>
        </w:rPr>
      </w:pPr>
      <w:bookmarkStart w:id="191" w:name="_Toc231251398"/>
      <w:r w:rsidRPr="0052555F">
        <w:rPr>
          <w:iCs/>
          <w:szCs w:val="24"/>
          <w:lang w:val="vi-VN"/>
        </w:rPr>
        <w:t>Hình 4.</w:t>
      </w:r>
      <w:bookmarkStart w:id="192" w:name="fig_4_24"/>
      <w:r>
        <w:fldChar w:fldCharType="begin"/>
      </w:r>
      <w:r w:rsidRPr="0052555F">
        <w:rPr>
          <w:lang w:val="vi-VN"/>
        </w:rPr>
        <w:instrText xml:space="preserve"> SEQ Hình \r 24 \* ARABIC </w:instrText>
      </w:r>
      <w:r>
        <w:fldChar w:fldCharType="separate"/>
      </w:r>
      <w:r w:rsidRPr="0052555F">
        <w:rPr>
          <w:iCs/>
          <w:szCs w:val="24"/>
          <w:lang w:val="vi-VN"/>
        </w:rPr>
        <w:t>24</w:t>
      </w:r>
      <w:r>
        <w:fldChar w:fldCharType="end"/>
      </w:r>
      <w:bookmarkEnd w:id="192"/>
      <w:r w:rsidRPr="0052555F">
        <w:rPr>
          <w:iCs/>
          <w:szCs w:val="24"/>
          <w:lang w:val="vi-VN"/>
        </w:rPr>
        <w:t>: Quy trình kiểm thử các luồng chức năng</w:t>
      </w:r>
      <w:bookmarkEnd w:id="191"/>
    </w:p>
    <w:p w:rsidR="00F02A41" w:rsidRPr="00F154DA" w:rsidRDefault="00E011A9" w:rsidP="00F154DA">
      <w:pPr>
        <w:pStyle w:val="Heading2"/>
        <w:spacing w:before="120" w:after="80"/>
        <w:jc w:val="left"/>
        <w:rPr>
          <w:rFonts w:ascii="Times New Roman" w:hAnsi="Times New Roman" w:cs="Times New Roman"/>
          <w:lang w:val="vi-VN"/>
        </w:rPr>
      </w:pPr>
      <w:bookmarkStart w:id="193" w:name="_Toc231251283"/>
      <w:r w:rsidRPr="00F154DA">
        <w:rPr>
          <w:rFonts w:ascii="Times New Roman" w:eastAsia="Times New Roman" w:hAnsi="Times New Roman" w:cs="Times New Roman"/>
          <w:lang w:val="vi-VN"/>
        </w:rPr>
        <w:t>4.13. Đánh giá bảo mật khi triển khai</w:t>
      </w:r>
      <w:bookmarkEnd w:id="193"/>
    </w:p>
    <w:p w:rsidR="00F02A41" w:rsidRPr="00F154DA" w:rsidRDefault="00E011A9" w:rsidP="00F154DA">
      <w:pPr>
        <w:spacing w:before="0" w:after="0"/>
        <w:ind w:firstLine="600"/>
        <w:rPr>
          <w:rFonts w:cs="Times New Roman"/>
          <w:szCs w:val="26"/>
          <w:lang w:val="vi-VN"/>
        </w:rPr>
      </w:pPr>
      <w:r w:rsidRPr="00F154DA">
        <w:rPr>
          <w:rFonts w:cs="Times New Roman"/>
          <w:szCs w:val="26"/>
          <w:lang w:val="vi-VN"/>
        </w:rPr>
        <w:t xml:space="preserve">Ở mức sản phẩm thử nghiệm, hệ thống đã có xác thực Auth0 và kiểm tra session cho các route cần dữ liệu cá nhân. Tuy nhiên, khi triển khai thật cần rà soát toàn bộ </w:t>
      </w:r>
      <w:r w:rsidRPr="00F154DA">
        <w:rPr>
          <w:rFonts w:cs="Times New Roman"/>
          <w:szCs w:val="26"/>
          <w:lang w:val="vi-VN"/>
        </w:rPr>
        <w:lastRenderedPageBreak/>
        <w:t>secret, API key, token chatbot và khóa RapidAPI. Những giá trị này phải đặt trong biến môi trường hoặc hệ thống quản lý secret, không lưu trực tiếp trong mã nguồn.</w:t>
      </w:r>
    </w:p>
    <w:p w:rsidR="00F02A41" w:rsidRPr="00F154DA" w:rsidRDefault="00E011A9" w:rsidP="00F154DA">
      <w:pPr>
        <w:spacing w:before="0" w:after="0"/>
        <w:ind w:firstLine="600"/>
        <w:rPr>
          <w:rFonts w:cs="Times New Roman"/>
          <w:szCs w:val="26"/>
          <w:lang w:val="vi-VN"/>
        </w:rPr>
      </w:pPr>
      <w:r w:rsidRPr="00F154DA">
        <w:rPr>
          <w:rFonts w:cs="Times New Roman"/>
          <w:szCs w:val="26"/>
          <w:lang w:val="vi-VN"/>
        </w:rPr>
        <w:t>Một số route quản trị đã kiểm tra quyền ở loader của trang admin. Tuy vậy, để an toàn hơn, các action quản trị cũng nên kiểm tra lại quyền admin trước khi thực hiện create, update hoặc delete. Đây là lớp bảo vệ cần thiết vì người dùng có thể gửi request trực tiếp mà không thông qua giao diện.</w:t>
      </w:r>
    </w:p>
    <w:p w:rsidR="00F02A41" w:rsidRPr="00F154DA" w:rsidRDefault="00E011A9" w:rsidP="00F154DA">
      <w:pPr>
        <w:spacing w:before="0" w:after="0"/>
        <w:ind w:firstLine="600"/>
        <w:rPr>
          <w:rFonts w:cs="Times New Roman"/>
          <w:szCs w:val="26"/>
          <w:lang w:val="vi-VN"/>
        </w:rPr>
      </w:pPr>
      <w:r w:rsidRPr="00F154DA">
        <w:rPr>
          <w:rFonts w:cs="Times New Roman"/>
          <w:szCs w:val="26"/>
          <w:lang w:val="vi-VN"/>
        </w:rPr>
        <w:t>Dữ liệu sức khỏe là dữ liệu nhạy cảm ở mức cá nhân. Vì vậy, hệ thống cần giới hạn hiển thị theo userId, không cho user xem hồ sơ của người khác và chỉ đưa thông tin tối thiểu vào chatbot.</w:t>
      </w:r>
    </w:p>
    <w:p w:rsidR="00F02A41" w:rsidRPr="00F154DA" w:rsidRDefault="00E011A9" w:rsidP="00F154DA">
      <w:pPr>
        <w:pStyle w:val="Heading2"/>
        <w:spacing w:before="120" w:after="80"/>
        <w:jc w:val="left"/>
        <w:rPr>
          <w:rFonts w:ascii="Times New Roman" w:hAnsi="Times New Roman" w:cs="Times New Roman"/>
          <w:lang w:val="vi-VN"/>
        </w:rPr>
      </w:pPr>
      <w:bookmarkStart w:id="194" w:name="_Toc231251284"/>
      <w:r w:rsidRPr="00F154DA">
        <w:rPr>
          <w:rFonts w:ascii="Times New Roman" w:eastAsia="Times New Roman" w:hAnsi="Times New Roman" w:cs="Times New Roman"/>
          <w:lang w:val="vi-VN"/>
        </w:rPr>
        <w:t>4.14. Đánh giá kết quả triển khai</w:t>
      </w:r>
      <w:bookmarkEnd w:id="194"/>
    </w:p>
    <w:p w:rsidR="00F02A41" w:rsidRPr="00F154DA" w:rsidRDefault="00E011A9" w:rsidP="00F154DA">
      <w:pPr>
        <w:pStyle w:val="CaptionBng"/>
        <w:ind w:firstLine="0"/>
        <w:rPr>
          <w:rFonts w:cs="Times New Roman"/>
          <w:szCs w:val="26"/>
          <w:lang w:val="vi-VN"/>
        </w:rPr>
      </w:pPr>
      <w:bookmarkStart w:id="195" w:name="_Toc231251439"/>
      <w:r w:rsidRPr="0052555F">
        <w:rPr>
          <w:lang w:val="vi-VN"/>
        </w:rPr>
        <w:t xml:space="preserve">Bảng </w:t>
      </w:r>
      <w:bookmarkStart w:id="196" w:name="tbl_4_4"/>
      <w:r w:rsidRPr="0052555F">
        <w:rPr>
          <w:lang w:val="vi-VN"/>
        </w:rPr>
        <w:t>4.</w:t>
      </w:r>
      <w:r>
        <w:fldChar w:fldCharType="begin"/>
      </w:r>
      <w:r w:rsidRPr="0052555F">
        <w:rPr>
          <w:lang w:val="vi-VN"/>
        </w:rPr>
        <w:instrText xml:space="preserve"> SEQ Bảng \r 4 \* ARABIC </w:instrText>
      </w:r>
      <w:r>
        <w:fldChar w:fldCharType="separate"/>
      </w:r>
      <w:r w:rsidRPr="0052555F">
        <w:rPr>
          <w:lang w:val="vi-VN"/>
        </w:rPr>
        <w:t>4</w:t>
      </w:r>
      <w:r>
        <w:fldChar w:fldCharType="end"/>
      </w:r>
      <w:bookmarkEnd w:id="196"/>
      <w:r w:rsidRPr="0052555F">
        <w:rPr>
          <w:lang w:val="vi-VN"/>
        </w:rPr>
        <w:t>: Đối chiếu kết quả triển khai với mục tiêu</w:t>
      </w:r>
      <w:bookmarkEnd w:id="195"/>
    </w:p>
    <w:tbl>
      <w:tblPr>
        <w:tblStyle w:val="TableGrid"/>
        <w:tblW w:w="0" w:type="auto"/>
        <w:jc w:val="center"/>
        <w:tblLook w:val="04A0" w:firstRow="1" w:lastRow="0" w:firstColumn="1" w:lastColumn="0" w:noHBand="0" w:noVBand="1"/>
      </w:tblPr>
      <w:tblGrid>
        <w:gridCol w:w="2929"/>
        <w:gridCol w:w="2929"/>
        <w:gridCol w:w="2929"/>
      </w:tblGrid>
      <w:tr w:rsidR="00F02A41" w:rsidRPr="00F154DA">
        <w:trPr>
          <w:tblHeader/>
          <w:jc w:val="center"/>
        </w:trPr>
        <w:tc>
          <w:tcPr>
            <w:tcW w:w="2929" w:type="dxa"/>
            <w:tcBorders>
              <w:top w:val="single" w:sz="6" w:space="0" w:color="000000"/>
              <w:left w:val="single" w:sz="6" w:space="0" w:color="000000"/>
              <w:bottom w:val="single" w:sz="6" w:space="0" w:color="000000"/>
              <w:right w:val="single" w:sz="6" w:space="0" w:color="000000"/>
            </w:tcBorders>
            <w:shd w:val="clear" w:color="auto" w:fill="EAF2F8"/>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b/>
                <w:szCs w:val="26"/>
                <w:lang w:val="vi-VN"/>
              </w:rPr>
              <w:t>Mục tiêu</w:t>
            </w:r>
          </w:p>
        </w:tc>
        <w:tc>
          <w:tcPr>
            <w:tcW w:w="2929" w:type="dxa"/>
            <w:tcBorders>
              <w:top w:val="single" w:sz="6" w:space="0" w:color="000000"/>
              <w:left w:val="single" w:sz="6" w:space="0" w:color="000000"/>
              <w:bottom w:val="single" w:sz="6" w:space="0" w:color="000000"/>
              <w:right w:val="single" w:sz="6" w:space="0" w:color="000000"/>
            </w:tcBorders>
            <w:shd w:val="clear" w:color="auto" w:fill="EAF2F8"/>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b/>
                <w:szCs w:val="26"/>
                <w:lang w:val="vi-VN"/>
              </w:rPr>
              <w:t>Kết quả đạt được</w:t>
            </w:r>
          </w:p>
        </w:tc>
        <w:tc>
          <w:tcPr>
            <w:tcW w:w="2929" w:type="dxa"/>
            <w:tcBorders>
              <w:top w:val="single" w:sz="6" w:space="0" w:color="000000"/>
              <w:left w:val="single" w:sz="6" w:space="0" w:color="000000"/>
              <w:bottom w:val="single" w:sz="6" w:space="0" w:color="000000"/>
              <w:right w:val="single" w:sz="6" w:space="0" w:color="000000"/>
            </w:tcBorders>
            <w:shd w:val="clear" w:color="auto" w:fill="EAF2F8"/>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b/>
                <w:szCs w:val="26"/>
                <w:lang w:val="vi-VN"/>
              </w:rPr>
              <w:t>Nhận xét</w:t>
            </w:r>
          </w:p>
        </w:tc>
      </w:tr>
      <w:tr w:rsidR="00F02A41" w:rsidRPr="00471715">
        <w:trPr>
          <w:jc w:val="center"/>
        </w:trPr>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Xác thực tài khoản</w:t>
            </w:r>
          </w:p>
        </w:tc>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Đã cấu hình Auth0, session và tạo User nội bộ.</w:t>
            </w:r>
          </w:p>
        </w:tc>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Đáp ứng chức năng nền tảng.</w:t>
            </w:r>
          </w:p>
        </w:tc>
      </w:tr>
      <w:tr w:rsidR="00F02A41" w:rsidRPr="00471715">
        <w:trPr>
          <w:jc w:val="center"/>
        </w:trPr>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Hồ sơ sức khỏe</w:t>
            </w:r>
          </w:p>
        </w:tc>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Đã có form nhập và API lưu/cập nhật.</w:t>
            </w:r>
          </w:p>
        </w:tc>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Phục vụ trực tiếp cho gợi ý.</w:t>
            </w:r>
          </w:p>
        </w:tc>
      </w:tr>
      <w:tr w:rsidR="00F02A41" w:rsidRPr="00471715">
        <w:trPr>
          <w:jc w:val="center"/>
        </w:trPr>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Thư viện bài tập</w:t>
            </w:r>
          </w:p>
        </w:tc>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Đã có danh sách, tìm kiếm, phân trang và chi tiết.</w:t>
            </w:r>
          </w:p>
        </w:tc>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Có thể mở rộng thêm bộ lọc.</w:t>
            </w:r>
          </w:p>
        </w:tc>
      </w:tr>
      <w:tr w:rsidR="00F02A41" w:rsidRPr="00F154DA">
        <w:trPr>
          <w:jc w:val="center"/>
        </w:trPr>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Gợi ý cá nhân hóa</w:t>
            </w:r>
          </w:p>
        </w:tc>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Đã lọc theo nhóm cơ, thiết bị, cường độ và sức khỏe.</w:t>
            </w:r>
          </w:p>
        </w:tc>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Phù hợp với phạm vi rule-based.</w:t>
            </w:r>
          </w:p>
        </w:tc>
      </w:tr>
      <w:tr w:rsidR="00F02A41" w:rsidRPr="00471715">
        <w:trPr>
          <w:jc w:val="center"/>
        </w:trPr>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Kế hoạch tập</w:t>
            </w:r>
          </w:p>
        </w:tc>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Đã lưu, xem, sửa và xóa kế hoạch.</w:t>
            </w:r>
          </w:p>
        </w:tc>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Đáp ứng nhu cầu theo dõi lịch.</w:t>
            </w:r>
          </w:p>
        </w:tc>
      </w:tr>
      <w:tr w:rsidR="00F02A41" w:rsidRPr="00471715">
        <w:trPr>
          <w:jc w:val="center"/>
        </w:trPr>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Tiến trình và thống kê</w:t>
            </w:r>
          </w:p>
        </w:tc>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Đã ghi nhận thời gian, trạng thái và tạo phản hồi.</w:t>
            </w:r>
          </w:p>
        </w:tc>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Cần bổ sung thêm chỉ số nếu triển khai thực tế.</w:t>
            </w:r>
          </w:p>
        </w:tc>
      </w:tr>
      <w:tr w:rsidR="00F02A41" w:rsidRPr="00471715">
        <w:trPr>
          <w:jc w:val="center"/>
        </w:trPr>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Chatbot</w:t>
            </w:r>
          </w:p>
        </w:tc>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Đã nhúng trợ lý hội thoại vào giao diện.</w:t>
            </w:r>
          </w:p>
        </w:tc>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Cần tiếp tục kiểm soát nội dung trả lời.</w:t>
            </w:r>
          </w:p>
        </w:tc>
      </w:tr>
      <w:tr w:rsidR="00F02A41" w:rsidRPr="00F154DA">
        <w:trPr>
          <w:jc w:val="center"/>
        </w:trPr>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Quản trị</w:t>
            </w:r>
          </w:p>
        </w:tc>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Đã có dashboard, quản lý user và bài tập.</w:t>
            </w:r>
          </w:p>
        </w:tc>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Cần tăng kiểm tra quyền ở action.</w:t>
            </w:r>
          </w:p>
        </w:tc>
      </w:tr>
    </w:tbl>
    <w:p w:rsidR="00F02A41" w:rsidRPr="00F154DA" w:rsidRDefault="00F02A41" w:rsidP="00F154DA">
      <w:pPr>
        <w:spacing w:before="0" w:after="0"/>
        <w:ind w:firstLine="0"/>
        <w:rPr>
          <w:rFonts w:cs="Times New Roman"/>
          <w:szCs w:val="26"/>
          <w:lang w:val="vi-VN"/>
        </w:rPr>
      </w:pPr>
    </w:p>
    <w:p w:rsidR="00F02A41" w:rsidRPr="00F154DA" w:rsidRDefault="00E011A9" w:rsidP="00F154DA">
      <w:pPr>
        <w:pStyle w:val="Heading2"/>
        <w:spacing w:before="120" w:after="80"/>
        <w:jc w:val="left"/>
        <w:rPr>
          <w:rFonts w:ascii="Times New Roman" w:hAnsi="Times New Roman" w:cs="Times New Roman"/>
          <w:lang w:val="vi-VN"/>
        </w:rPr>
      </w:pPr>
      <w:bookmarkStart w:id="197" w:name="_Toc231251285"/>
      <w:r w:rsidRPr="00F154DA">
        <w:rPr>
          <w:rFonts w:ascii="Times New Roman" w:eastAsia="Times New Roman" w:hAnsi="Times New Roman" w:cs="Times New Roman"/>
          <w:lang w:val="vi-VN"/>
        </w:rPr>
        <w:lastRenderedPageBreak/>
        <w:t>4.15. Hướng dẫn vận hành và bảo trì</w:t>
      </w:r>
      <w:bookmarkEnd w:id="197"/>
    </w:p>
    <w:p w:rsidR="00F02A41" w:rsidRPr="00F154DA" w:rsidRDefault="00E011A9" w:rsidP="00F154DA">
      <w:pPr>
        <w:pStyle w:val="ListParagraph"/>
        <w:numPr>
          <w:ilvl w:val="0"/>
          <w:numId w:val="10"/>
        </w:numPr>
        <w:spacing w:before="40" w:after="40"/>
        <w:ind w:left="680" w:firstLine="0"/>
        <w:rPr>
          <w:rFonts w:cs="Times New Roman"/>
          <w:szCs w:val="26"/>
          <w:lang w:val="vi-VN"/>
        </w:rPr>
      </w:pPr>
      <w:r w:rsidRPr="00F154DA">
        <w:rPr>
          <w:rFonts w:cs="Times New Roman"/>
          <w:szCs w:val="26"/>
          <w:lang w:val="vi-VN"/>
        </w:rPr>
        <w:t>Khi chạy hệ thống ở môi trường phát triển, cần cấu hình các biến môi trường cho Auth0, session secret, database URL và các dịch vụ ngoài. Sau đó chạy migration Prisma nếu có schema, nạp dữ liệu bài tập ban đầu và kiểm tra tài khoản admin.</w:t>
      </w:r>
    </w:p>
    <w:p w:rsidR="00F02A41" w:rsidRPr="00F154DA" w:rsidRDefault="00E011A9" w:rsidP="00F154DA">
      <w:pPr>
        <w:pStyle w:val="ListParagraph"/>
        <w:numPr>
          <w:ilvl w:val="0"/>
          <w:numId w:val="10"/>
        </w:numPr>
        <w:spacing w:before="40" w:after="40"/>
        <w:ind w:left="680" w:firstLine="0"/>
        <w:rPr>
          <w:rFonts w:cs="Times New Roman"/>
          <w:szCs w:val="26"/>
          <w:lang w:val="vi-VN"/>
        </w:rPr>
      </w:pPr>
      <w:r w:rsidRPr="00F154DA">
        <w:rPr>
          <w:rFonts w:cs="Times New Roman"/>
          <w:szCs w:val="26"/>
          <w:lang w:val="vi-VN"/>
        </w:rPr>
        <w:t>Khi cập nhật bài tập, admin nên kiểm tra đủ các trường name, target, secondaryMuscles, bodyPart, equipment, gifUrl, difficulty, time, intensity, healthConditions và instructions. Nếu thiếu các trường này, chức năng gợi ý hoặc hiển thị chi tiết có thể bị lỗi.</w:t>
      </w:r>
    </w:p>
    <w:p w:rsidR="00F02A41" w:rsidRPr="00F154DA" w:rsidRDefault="00E011A9" w:rsidP="00F154DA">
      <w:pPr>
        <w:pStyle w:val="ListParagraph"/>
        <w:numPr>
          <w:ilvl w:val="0"/>
          <w:numId w:val="10"/>
        </w:numPr>
        <w:spacing w:before="40" w:after="40"/>
        <w:ind w:left="680" w:firstLine="0"/>
        <w:rPr>
          <w:rFonts w:cs="Times New Roman"/>
          <w:szCs w:val="26"/>
          <w:lang w:val="vi-VN"/>
        </w:rPr>
      </w:pPr>
      <w:r w:rsidRPr="00F154DA">
        <w:rPr>
          <w:rFonts w:cs="Times New Roman"/>
          <w:szCs w:val="26"/>
          <w:lang w:val="vi-VN"/>
        </w:rPr>
        <w:t>Khi cập nhật chatbot, cần kiểm tra nội dung huấn luyện, câu trả lời mẫu và giới hạn phạm vi. Các câu hỏi liên quan đến bệnh lý, chấn thương hoặc thuốc nên được trả lời theo hướng khuyến nghị gặp chuyên gia.</w:t>
      </w:r>
    </w:p>
    <w:p w:rsidR="00F02A41" w:rsidRPr="00F154DA" w:rsidRDefault="00E011A9" w:rsidP="00F154DA">
      <w:pPr>
        <w:spacing w:before="0" w:after="0"/>
        <w:ind w:firstLine="0"/>
        <w:rPr>
          <w:rFonts w:cs="Times New Roman"/>
          <w:szCs w:val="26"/>
          <w:lang w:val="vi-VN"/>
        </w:rPr>
      </w:pPr>
      <w:r w:rsidRPr="00F154DA">
        <w:rPr>
          <w:rFonts w:cs="Times New Roman"/>
          <w:szCs w:val="26"/>
          <w:lang w:val="vi-VN"/>
        </w:rPr>
        <w:br w:type="page"/>
      </w:r>
    </w:p>
    <w:p w:rsidR="00F02A41" w:rsidRPr="00F154DA" w:rsidRDefault="00E011A9" w:rsidP="00F154DA">
      <w:pPr>
        <w:pStyle w:val="Heading1"/>
        <w:spacing w:before="0"/>
        <w:ind w:firstLine="0"/>
        <w:rPr>
          <w:rFonts w:ascii="Times New Roman" w:hAnsi="Times New Roman" w:cs="Times New Roman"/>
          <w:sz w:val="26"/>
          <w:szCs w:val="26"/>
          <w:lang w:val="vi-VN"/>
        </w:rPr>
      </w:pPr>
      <w:bookmarkStart w:id="198" w:name="_Toc231251286"/>
      <w:r w:rsidRPr="00F154DA">
        <w:rPr>
          <w:rFonts w:ascii="Times New Roman" w:eastAsia="Times New Roman" w:hAnsi="Times New Roman" w:cs="Times New Roman"/>
          <w:sz w:val="26"/>
          <w:szCs w:val="26"/>
          <w:lang w:val="vi-VN"/>
        </w:rPr>
        <w:lastRenderedPageBreak/>
        <w:t>KẾT LUẬN</w:t>
      </w:r>
      <w:bookmarkEnd w:id="198"/>
    </w:p>
    <w:p w:rsidR="00F02A41" w:rsidRPr="00F154DA" w:rsidRDefault="00E011A9" w:rsidP="00F154DA">
      <w:pPr>
        <w:pStyle w:val="Heading2"/>
        <w:spacing w:before="120" w:after="80"/>
        <w:jc w:val="left"/>
        <w:rPr>
          <w:rFonts w:ascii="Times New Roman" w:hAnsi="Times New Roman" w:cs="Times New Roman"/>
          <w:lang w:val="vi-VN"/>
        </w:rPr>
      </w:pPr>
      <w:bookmarkStart w:id="199" w:name="_Toc231251287"/>
      <w:r w:rsidRPr="00F154DA">
        <w:rPr>
          <w:rFonts w:ascii="Times New Roman" w:eastAsia="Times New Roman" w:hAnsi="Times New Roman" w:cs="Times New Roman"/>
          <w:lang w:val="vi-VN"/>
        </w:rPr>
        <w:t>1. Kết quả đạt được</w:t>
      </w:r>
      <w:bookmarkEnd w:id="199"/>
    </w:p>
    <w:p w:rsidR="00F02A41" w:rsidRPr="00F154DA" w:rsidRDefault="00E011A9" w:rsidP="00F154DA">
      <w:pPr>
        <w:pStyle w:val="ListParagraph"/>
        <w:numPr>
          <w:ilvl w:val="0"/>
          <w:numId w:val="10"/>
        </w:numPr>
        <w:spacing w:before="40" w:after="40"/>
        <w:ind w:left="680" w:firstLine="0"/>
        <w:rPr>
          <w:rFonts w:cs="Times New Roman"/>
          <w:szCs w:val="26"/>
          <w:lang w:val="vi-VN"/>
        </w:rPr>
      </w:pPr>
      <w:r w:rsidRPr="00F154DA">
        <w:rPr>
          <w:rFonts w:cs="Times New Roman"/>
          <w:szCs w:val="26"/>
          <w:lang w:val="vi-VN"/>
        </w:rPr>
        <w:t>Đề tài đã xây dựng được website tập luyện cá nhân hóa với các chức năng chính: đăng nhập, quản lý hồ sơ sức khỏe, xem thư viện bài tập, nhận gợi ý, lập kế hoạch, xem lịch tập, ghi nhận tiến trình, thống kê, chatbot hỗ trợ và trang quản trị.</w:t>
      </w:r>
    </w:p>
    <w:p w:rsidR="00F02A41" w:rsidRPr="00F154DA" w:rsidRDefault="00E011A9" w:rsidP="00F154DA">
      <w:pPr>
        <w:pStyle w:val="ListParagraph"/>
        <w:numPr>
          <w:ilvl w:val="0"/>
          <w:numId w:val="10"/>
        </w:numPr>
        <w:spacing w:before="40" w:after="40"/>
        <w:ind w:left="680" w:firstLine="0"/>
        <w:rPr>
          <w:rFonts w:cs="Times New Roman"/>
          <w:szCs w:val="26"/>
          <w:lang w:val="vi-VN"/>
        </w:rPr>
      </w:pPr>
      <w:r w:rsidRPr="00F154DA">
        <w:rPr>
          <w:rFonts w:cs="Times New Roman"/>
          <w:szCs w:val="26"/>
          <w:lang w:val="vi-VN"/>
        </w:rPr>
        <w:t>Mã nguồn thể hiện được đặc trưng của ứng dụng full-stack Remix: loader để nạp dữ liệu, action để xử lý form, Prisma để truy vấn cơ sở dữ liệu, Auth0 để xác thực và các component React để xây dựng giao diện.</w:t>
      </w:r>
    </w:p>
    <w:p w:rsidR="00F02A41" w:rsidRPr="00F154DA" w:rsidRDefault="00E011A9" w:rsidP="00F154DA">
      <w:pPr>
        <w:pStyle w:val="ListParagraph"/>
        <w:numPr>
          <w:ilvl w:val="0"/>
          <w:numId w:val="10"/>
        </w:numPr>
        <w:spacing w:before="40" w:after="40"/>
        <w:ind w:left="680" w:firstLine="0"/>
        <w:rPr>
          <w:rFonts w:cs="Times New Roman"/>
          <w:szCs w:val="26"/>
          <w:lang w:val="vi-VN"/>
        </w:rPr>
      </w:pPr>
      <w:r w:rsidRPr="00F154DA">
        <w:rPr>
          <w:rFonts w:cs="Times New Roman"/>
          <w:szCs w:val="26"/>
          <w:lang w:val="vi-VN"/>
        </w:rPr>
        <w:t>Cơ chế gợi ý bài tập đã sử dụng được dữ liệu sức khỏe và thuộc tính bài tập, trong đó nhóm cơ, thiết bị, cường độ và tình trạng sức khỏe là các tiêu chí lọc chính. Trang thống kê đã có logic đánh giá theo tuần/tháng và sinh phản hồi cá nhân hóa ở mức tham khảo.</w:t>
      </w:r>
    </w:p>
    <w:p w:rsidR="00F02A41" w:rsidRPr="00F154DA" w:rsidRDefault="00E011A9" w:rsidP="00F154DA">
      <w:pPr>
        <w:pStyle w:val="ListParagraph"/>
        <w:numPr>
          <w:ilvl w:val="0"/>
          <w:numId w:val="10"/>
        </w:numPr>
        <w:spacing w:before="40" w:after="40"/>
        <w:ind w:left="680" w:firstLine="0"/>
        <w:rPr>
          <w:rFonts w:cs="Times New Roman"/>
          <w:szCs w:val="26"/>
          <w:lang w:val="vi-VN"/>
        </w:rPr>
      </w:pPr>
      <w:r w:rsidRPr="00F154DA">
        <w:rPr>
          <w:rFonts w:cs="Times New Roman"/>
          <w:szCs w:val="26"/>
          <w:lang w:val="vi-VN"/>
        </w:rPr>
        <w:t>Báo cáo đã được trình bày lại theo hướng chi tiết hơn, tăng phần phân tích dựa trên mã nguồn thực tế, bổ sung ma trận route, tiêu chí kiểm thử, đánh giá bảo mật và hướng vận hành.</w:t>
      </w:r>
    </w:p>
    <w:p w:rsidR="00F02A41" w:rsidRPr="00F154DA" w:rsidRDefault="00E011A9" w:rsidP="00F154DA">
      <w:pPr>
        <w:pStyle w:val="Heading2"/>
        <w:spacing w:before="120" w:after="80"/>
        <w:jc w:val="left"/>
        <w:rPr>
          <w:rFonts w:ascii="Times New Roman" w:hAnsi="Times New Roman" w:cs="Times New Roman"/>
          <w:lang w:val="vi-VN"/>
        </w:rPr>
      </w:pPr>
      <w:bookmarkStart w:id="200" w:name="_Toc231251288"/>
      <w:r w:rsidRPr="00F154DA">
        <w:rPr>
          <w:rFonts w:ascii="Times New Roman" w:eastAsia="Times New Roman" w:hAnsi="Times New Roman" w:cs="Times New Roman"/>
          <w:lang w:val="vi-VN"/>
        </w:rPr>
        <w:t>2. Hạn chế</w:t>
      </w:r>
      <w:bookmarkEnd w:id="200"/>
    </w:p>
    <w:p w:rsidR="00F02A41" w:rsidRPr="00F154DA" w:rsidRDefault="00E011A9" w:rsidP="00F154DA">
      <w:pPr>
        <w:pStyle w:val="ListParagraph"/>
        <w:numPr>
          <w:ilvl w:val="0"/>
          <w:numId w:val="10"/>
        </w:numPr>
        <w:spacing w:before="40" w:after="40"/>
        <w:ind w:left="680" w:firstLine="0"/>
        <w:rPr>
          <w:rFonts w:cs="Times New Roman"/>
          <w:szCs w:val="26"/>
          <w:lang w:val="vi-VN"/>
        </w:rPr>
      </w:pPr>
      <w:r w:rsidRPr="00F154DA">
        <w:rPr>
          <w:rFonts w:cs="Times New Roman"/>
          <w:szCs w:val="26"/>
          <w:lang w:val="vi-VN"/>
        </w:rPr>
        <w:t>Cơ chế gợi ý vẫn là rule-based, chưa học từ lịch sử hành vi dài hạn hoặc phản hồi sau tập.</w:t>
      </w:r>
    </w:p>
    <w:p w:rsidR="00F02A41" w:rsidRPr="00F154DA" w:rsidRDefault="00E011A9" w:rsidP="00F154DA">
      <w:pPr>
        <w:pStyle w:val="ListParagraph"/>
        <w:numPr>
          <w:ilvl w:val="0"/>
          <w:numId w:val="10"/>
        </w:numPr>
        <w:spacing w:before="40" w:after="40"/>
        <w:ind w:left="680" w:firstLine="0"/>
        <w:rPr>
          <w:rFonts w:cs="Times New Roman"/>
          <w:szCs w:val="26"/>
          <w:lang w:val="vi-VN"/>
        </w:rPr>
      </w:pPr>
      <w:r w:rsidRPr="00F154DA">
        <w:rPr>
          <w:rFonts w:cs="Times New Roman"/>
          <w:szCs w:val="26"/>
          <w:lang w:val="vi-VN"/>
        </w:rPr>
        <w:t>Một số cấu hình dịch vụ trong mã nguồn thử nghiệm cần được chuyển hoàn toàn sang biến môi trường trước khi triển khai thật.</w:t>
      </w:r>
    </w:p>
    <w:p w:rsidR="00F02A41" w:rsidRPr="00F154DA" w:rsidRDefault="00E011A9" w:rsidP="00F154DA">
      <w:pPr>
        <w:pStyle w:val="ListParagraph"/>
        <w:numPr>
          <w:ilvl w:val="0"/>
          <w:numId w:val="10"/>
        </w:numPr>
        <w:spacing w:before="40" w:after="40"/>
        <w:ind w:left="680" w:firstLine="0"/>
        <w:rPr>
          <w:rFonts w:cs="Times New Roman"/>
          <w:szCs w:val="26"/>
          <w:lang w:val="vi-VN"/>
        </w:rPr>
      </w:pPr>
      <w:r w:rsidRPr="00F154DA">
        <w:rPr>
          <w:rFonts w:cs="Times New Roman"/>
          <w:szCs w:val="26"/>
          <w:lang w:val="vi-VN"/>
        </w:rPr>
        <w:t>Chatbot hiện chủ yếu ở dạng nhúng, chưa có pipeline kiểm soát câu trả lời riêng trong backend của hệ thống.</w:t>
      </w:r>
    </w:p>
    <w:p w:rsidR="00F02A41" w:rsidRPr="00F154DA" w:rsidRDefault="00E011A9" w:rsidP="00F154DA">
      <w:pPr>
        <w:pStyle w:val="ListParagraph"/>
        <w:numPr>
          <w:ilvl w:val="0"/>
          <w:numId w:val="10"/>
        </w:numPr>
        <w:spacing w:before="40" w:after="40"/>
        <w:ind w:left="680" w:firstLine="0"/>
        <w:rPr>
          <w:rFonts w:cs="Times New Roman"/>
          <w:szCs w:val="26"/>
          <w:lang w:val="vi-VN"/>
        </w:rPr>
      </w:pPr>
      <w:r w:rsidRPr="00F154DA">
        <w:rPr>
          <w:rFonts w:cs="Times New Roman"/>
          <w:szCs w:val="26"/>
          <w:lang w:val="vi-VN"/>
        </w:rPr>
        <w:t>Phần kiểm thử chủ yếu là kiểm thử thủ công theo luồng chức năng, chưa có bộ test tự động hoặc kiểm thử tải đầy đủ.</w:t>
      </w:r>
    </w:p>
    <w:p w:rsidR="00F02A41" w:rsidRPr="00F154DA" w:rsidRDefault="00E011A9" w:rsidP="00F154DA">
      <w:pPr>
        <w:pStyle w:val="ListParagraph"/>
        <w:numPr>
          <w:ilvl w:val="0"/>
          <w:numId w:val="10"/>
        </w:numPr>
        <w:spacing w:before="40" w:after="40"/>
        <w:ind w:left="680" w:firstLine="0"/>
        <w:rPr>
          <w:rFonts w:cs="Times New Roman"/>
          <w:szCs w:val="26"/>
          <w:lang w:val="vi-VN"/>
        </w:rPr>
      </w:pPr>
      <w:r w:rsidRPr="00F154DA">
        <w:rPr>
          <w:rFonts w:cs="Times New Roman"/>
          <w:szCs w:val="26"/>
          <w:lang w:val="vi-VN"/>
        </w:rPr>
        <w:t>Giao diện đã có responsive ở một số khu vực nhưng cần tiếp tục rà soát trên nhiều kích thước màn hình.</w:t>
      </w:r>
    </w:p>
    <w:p w:rsidR="00F02A41" w:rsidRPr="00F154DA" w:rsidRDefault="00E011A9" w:rsidP="00F154DA">
      <w:pPr>
        <w:pStyle w:val="Heading2"/>
        <w:spacing w:before="120" w:after="80"/>
        <w:jc w:val="left"/>
        <w:rPr>
          <w:rFonts w:ascii="Times New Roman" w:hAnsi="Times New Roman" w:cs="Times New Roman"/>
          <w:lang w:val="vi-VN"/>
        </w:rPr>
      </w:pPr>
      <w:bookmarkStart w:id="201" w:name="_Toc231251289"/>
      <w:r w:rsidRPr="00F154DA">
        <w:rPr>
          <w:rFonts w:ascii="Times New Roman" w:eastAsia="Times New Roman" w:hAnsi="Times New Roman" w:cs="Times New Roman"/>
          <w:lang w:val="vi-VN"/>
        </w:rPr>
        <w:t>3. Hướng phát triển</w:t>
      </w:r>
      <w:bookmarkEnd w:id="201"/>
    </w:p>
    <w:p w:rsidR="00F02A41" w:rsidRPr="00F154DA" w:rsidRDefault="00E011A9" w:rsidP="00F154DA">
      <w:pPr>
        <w:pStyle w:val="ListParagraph"/>
        <w:numPr>
          <w:ilvl w:val="0"/>
          <w:numId w:val="10"/>
        </w:numPr>
        <w:spacing w:before="40" w:after="40"/>
        <w:ind w:left="680" w:firstLine="0"/>
        <w:rPr>
          <w:rFonts w:cs="Times New Roman"/>
          <w:szCs w:val="26"/>
          <w:lang w:val="vi-VN"/>
        </w:rPr>
      </w:pPr>
      <w:r w:rsidRPr="00F154DA">
        <w:rPr>
          <w:rFonts w:cs="Times New Roman"/>
          <w:szCs w:val="26"/>
          <w:lang w:val="vi-VN"/>
        </w:rPr>
        <w:t>Bổ sung thuật toán khuyến nghị nâng cao dựa trên lịch sử tập luyện, mức độ hoàn thành, phản hồi sau bài tập và mục tiêu dài hạn.</w:t>
      </w:r>
    </w:p>
    <w:p w:rsidR="00F02A41" w:rsidRPr="00F154DA" w:rsidRDefault="00E011A9" w:rsidP="00F154DA">
      <w:pPr>
        <w:pStyle w:val="ListParagraph"/>
        <w:numPr>
          <w:ilvl w:val="0"/>
          <w:numId w:val="10"/>
        </w:numPr>
        <w:spacing w:before="40" w:after="40"/>
        <w:ind w:left="680" w:firstLine="0"/>
        <w:rPr>
          <w:rFonts w:cs="Times New Roman"/>
          <w:szCs w:val="26"/>
          <w:lang w:val="vi-VN"/>
        </w:rPr>
      </w:pPr>
      <w:r w:rsidRPr="00F154DA">
        <w:rPr>
          <w:rFonts w:cs="Times New Roman"/>
          <w:szCs w:val="26"/>
          <w:lang w:val="vi-VN"/>
        </w:rPr>
        <w:t>Tách chatbot thành một backend API có kiểm soát dữ liệu, log và giới hạn nội dung rõ ràng hơn.</w:t>
      </w:r>
    </w:p>
    <w:p w:rsidR="00F02A41" w:rsidRPr="00F154DA" w:rsidRDefault="00E011A9" w:rsidP="00F154DA">
      <w:pPr>
        <w:pStyle w:val="ListParagraph"/>
        <w:numPr>
          <w:ilvl w:val="0"/>
          <w:numId w:val="10"/>
        </w:numPr>
        <w:spacing w:before="40" w:after="40"/>
        <w:ind w:left="680" w:firstLine="0"/>
        <w:rPr>
          <w:rFonts w:cs="Times New Roman"/>
          <w:szCs w:val="26"/>
          <w:lang w:val="vi-VN"/>
        </w:rPr>
      </w:pPr>
      <w:r w:rsidRPr="00F154DA">
        <w:rPr>
          <w:rFonts w:cs="Times New Roman"/>
          <w:szCs w:val="26"/>
          <w:lang w:val="vi-VN"/>
        </w:rPr>
        <w:t>Tích hợp thiết bị đeo thông minh hoặc nguồn dữ liệu sức khỏe bên ngoài nếu có điều kiện triển khai thực tế.</w:t>
      </w:r>
    </w:p>
    <w:p w:rsidR="00F02A41" w:rsidRPr="00F154DA" w:rsidRDefault="00E011A9" w:rsidP="00F154DA">
      <w:pPr>
        <w:pStyle w:val="ListParagraph"/>
        <w:numPr>
          <w:ilvl w:val="0"/>
          <w:numId w:val="10"/>
        </w:numPr>
        <w:spacing w:before="40" w:after="40"/>
        <w:ind w:left="680" w:firstLine="0"/>
        <w:rPr>
          <w:rFonts w:cs="Times New Roman"/>
          <w:szCs w:val="26"/>
          <w:lang w:val="vi-VN"/>
        </w:rPr>
      </w:pPr>
      <w:r w:rsidRPr="00F154DA">
        <w:rPr>
          <w:rFonts w:cs="Times New Roman"/>
          <w:szCs w:val="26"/>
          <w:lang w:val="vi-VN"/>
        </w:rPr>
        <w:lastRenderedPageBreak/>
        <w:t>Bổ sung thông báo nhắc lịch tập, lịch tuần/tháng, đánh giá xu hướng và đề xuất phục hồi sau buổi tập.</w:t>
      </w:r>
    </w:p>
    <w:p w:rsidR="00F02A41" w:rsidRPr="00F154DA" w:rsidRDefault="00E011A9" w:rsidP="00F154DA">
      <w:pPr>
        <w:pStyle w:val="ListParagraph"/>
        <w:numPr>
          <w:ilvl w:val="0"/>
          <w:numId w:val="10"/>
        </w:numPr>
        <w:spacing w:before="40" w:after="40"/>
        <w:ind w:left="680" w:firstLine="0"/>
        <w:rPr>
          <w:rFonts w:cs="Times New Roman"/>
          <w:szCs w:val="26"/>
          <w:lang w:val="vi-VN"/>
        </w:rPr>
      </w:pPr>
      <w:r w:rsidRPr="00F154DA">
        <w:rPr>
          <w:rFonts w:cs="Times New Roman"/>
          <w:szCs w:val="26"/>
          <w:lang w:val="vi-VN"/>
        </w:rPr>
        <w:t>Tăng cường bảo mật bằng kiểm tra quyền ở tất cả action quản trị, ẩn secret, ghi log thao tác admin và chuẩn hóa quy trình backup dữ liệu.</w:t>
      </w:r>
    </w:p>
    <w:p w:rsidR="0069740E" w:rsidRPr="00F154DA" w:rsidRDefault="0069740E" w:rsidP="00F154DA">
      <w:pPr>
        <w:spacing w:before="0" w:after="0"/>
        <w:ind w:firstLine="0"/>
        <w:rPr>
          <w:rFonts w:cs="Times New Roman"/>
          <w:b/>
          <w:bCs/>
          <w:color w:val="000000"/>
          <w:szCs w:val="26"/>
          <w:lang w:val="vi-VN"/>
        </w:rPr>
      </w:pPr>
      <w:r w:rsidRPr="00F154DA">
        <w:rPr>
          <w:rFonts w:cs="Times New Roman"/>
          <w:szCs w:val="26"/>
          <w:lang w:val="vi-VN"/>
        </w:rPr>
        <w:br w:type="page"/>
      </w:r>
    </w:p>
    <w:p w:rsidR="00F02A41" w:rsidRPr="00F154DA" w:rsidRDefault="00E011A9" w:rsidP="00F154DA">
      <w:pPr>
        <w:pStyle w:val="Heading1"/>
        <w:spacing w:before="0"/>
        <w:ind w:firstLine="0"/>
        <w:rPr>
          <w:rFonts w:ascii="Times New Roman" w:hAnsi="Times New Roman" w:cs="Times New Roman"/>
          <w:sz w:val="26"/>
          <w:szCs w:val="26"/>
          <w:lang w:val="vi-VN"/>
        </w:rPr>
      </w:pPr>
      <w:bookmarkStart w:id="202" w:name="_Toc231251290"/>
      <w:r w:rsidRPr="00F154DA">
        <w:rPr>
          <w:rFonts w:ascii="Times New Roman" w:eastAsia="Times New Roman" w:hAnsi="Times New Roman" w:cs="Times New Roman"/>
          <w:sz w:val="26"/>
          <w:szCs w:val="26"/>
          <w:lang w:val="vi-VN"/>
        </w:rPr>
        <w:lastRenderedPageBreak/>
        <w:t>TÀI LIỆU THAM KHẢO</w:t>
      </w:r>
      <w:bookmarkEnd w:id="202"/>
    </w:p>
    <w:p w:rsidR="00F02A41" w:rsidRPr="00F154DA" w:rsidRDefault="00E011A9" w:rsidP="00F154DA">
      <w:pPr>
        <w:spacing w:before="0" w:after="0"/>
        <w:ind w:firstLine="600"/>
        <w:rPr>
          <w:rFonts w:cs="Times New Roman"/>
          <w:szCs w:val="26"/>
          <w:lang w:val="vi-VN"/>
        </w:rPr>
      </w:pPr>
      <w:r w:rsidRPr="00F154DA">
        <w:rPr>
          <w:rFonts w:cs="Times New Roman"/>
          <w:szCs w:val="26"/>
          <w:lang w:val="vi-VN"/>
        </w:rPr>
        <w:t>[1]. Remix Documentation, Full Stack Web Framework for React.</w:t>
      </w:r>
    </w:p>
    <w:p w:rsidR="00F02A41" w:rsidRPr="00F154DA" w:rsidRDefault="00E011A9" w:rsidP="00F154DA">
      <w:pPr>
        <w:spacing w:before="0" w:after="0"/>
        <w:ind w:firstLine="600"/>
        <w:rPr>
          <w:rFonts w:cs="Times New Roman"/>
          <w:szCs w:val="26"/>
          <w:lang w:val="vi-VN"/>
        </w:rPr>
      </w:pPr>
      <w:r w:rsidRPr="00F154DA">
        <w:rPr>
          <w:rFonts w:cs="Times New Roman"/>
          <w:szCs w:val="26"/>
          <w:lang w:val="vi-VN"/>
        </w:rPr>
        <w:t>[2]. Prisma Documentation, Prisma ORM and database access patterns.</w:t>
      </w:r>
    </w:p>
    <w:p w:rsidR="00F02A41" w:rsidRPr="00F154DA" w:rsidRDefault="00E011A9" w:rsidP="00F154DA">
      <w:pPr>
        <w:spacing w:before="0" w:after="0"/>
        <w:ind w:firstLine="600"/>
        <w:rPr>
          <w:rFonts w:cs="Times New Roman"/>
          <w:szCs w:val="26"/>
          <w:lang w:val="vi-VN"/>
        </w:rPr>
      </w:pPr>
      <w:r w:rsidRPr="00F154DA">
        <w:rPr>
          <w:rFonts w:cs="Times New Roman"/>
          <w:szCs w:val="26"/>
          <w:lang w:val="vi-VN"/>
        </w:rPr>
        <w:t>[3]. Auth0 Documentation, Authentication and authorization for web applications.</w:t>
      </w:r>
    </w:p>
    <w:p w:rsidR="00F02A41" w:rsidRPr="00F154DA" w:rsidRDefault="00E011A9" w:rsidP="00F154DA">
      <w:pPr>
        <w:spacing w:before="0" w:after="0"/>
        <w:ind w:firstLine="600"/>
        <w:rPr>
          <w:rFonts w:cs="Times New Roman"/>
          <w:szCs w:val="26"/>
          <w:lang w:val="vi-VN"/>
        </w:rPr>
      </w:pPr>
      <w:r w:rsidRPr="00F154DA">
        <w:rPr>
          <w:rFonts w:cs="Times New Roman"/>
          <w:szCs w:val="26"/>
          <w:lang w:val="vi-VN"/>
        </w:rPr>
        <w:t>[4]. PostgreSQL Documentation, Relational database management system.</w:t>
      </w:r>
    </w:p>
    <w:p w:rsidR="00F02A41" w:rsidRPr="00F154DA" w:rsidRDefault="00E011A9" w:rsidP="00F154DA">
      <w:pPr>
        <w:spacing w:before="0" w:after="0"/>
        <w:ind w:firstLine="600"/>
        <w:rPr>
          <w:rFonts w:cs="Times New Roman"/>
          <w:szCs w:val="26"/>
          <w:lang w:val="vi-VN"/>
        </w:rPr>
      </w:pPr>
      <w:r w:rsidRPr="00F154DA">
        <w:rPr>
          <w:rFonts w:cs="Times New Roman"/>
          <w:szCs w:val="26"/>
          <w:lang w:val="vi-VN"/>
        </w:rPr>
        <w:t>[5]. NextUI Documentation, React UI components.</w:t>
      </w:r>
    </w:p>
    <w:p w:rsidR="00F02A41" w:rsidRPr="00F154DA" w:rsidRDefault="00E011A9" w:rsidP="00F154DA">
      <w:pPr>
        <w:spacing w:before="0" w:after="0"/>
        <w:ind w:firstLine="600"/>
        <w:rPr>
          <w:rFonts w:cs="Times New Roman"/>
          <w:szCs w:val="26"/>
          <w:lang w:val="vi-VN"/>
        </w:rPr>
      </w:pPr>
      <w:r w:rsidRPr="00F154DA">
        <w:rPr>
          <w:rFonts w:cs="Times New Roman"/>
          <w:szCs w:val="26"/>
          <w:lang w:val="vi-VN"/>
        </w:rPr>
        <w:t>[6]. Recharts Documentation, Charting library for React.</w:t>
      </w:r>
    </w:p>
    <w:p w:rsidR="00F02A41" w:rsidRPr="00F154DA" w:rsidRDefault="00E011A9" w:rsidP="00F154DA">
      <w:pPr>
        <w:spacing w:before="0" w:after="0"/>
        <w:ind w:firstLine="600"/>
        <w:rPr>
          <w:rFonts w:cs="Times New Roman"/>
          <w:szCs w:val="26"/>
          <w:lang w:val="vi-VN"/>
        </w:rPr>
      </w:pPr>
      <w:r w:rsidRPr="00F154DA">
        <w:rPr>
          <w:rFonts w:cs="Times New Roman"/>
          <w:szCs w:val="26"/>
          <w:lang w:val="vi-VN"/>
        </w:rPr>
        <w:t>[7]. Dify/Coze chatbot embedding documentation and project integration notes.</w:t>
      </w:r>
    </w:p>
    <w:p w:rsidR="00F02A41" w:rsidRPr="00F154DA" w:rsidRDefault="00E011A9" w:rsidP="00F154DA">
      <w:pPr>
        <w:spacing w:before="0" w:after="0"/>
        <w:ind w:firstLine="600"/>
        <w:rPr>
          <w:rFonts w:cs="Times New Roman"/>
          <w:szCs w:val="26"/>
          <w:lang w:val="vi-VN"/>
        </w:rPr>
      </w:pPr>
      <w:r w:rsidRPr="00F154DA">
        <w:rPr>
          <w:rFonts w:cs="Times New Roman"/>
          <w:szCs w:val="26"/>
          <w:lang w:val="vi-VN"/>
        </w:rPr>
        <w:t>[8]. Mã nguồn project Web thể dục do sinh viên cung cấp: root.jsx, auth.server.js, db.server.js và các route trong thư mục app/routes.</w:t>
      </w:r>
    </w:p>
    <w:p w:rsidR="0069740E" w:rsidRPr="00F154DA" w:rsidRDefault="0069740E" w:rsidP="00F154DA">
      <w:pPr>
        <w:spacing w:before="0" w:after="0"/>
        <w:ind w:firstLine="0"/>
        <w:rPr>
          <w:rFonts w:cs="Times New Roman"/>
          <w:b/>
          <w:bCs/>
          <w:color w:val="000000"/>
          <w:szCs w:val="26"/>
          <w:lang w:val="vi-VN"/>
        </w:rPr>
      </w:pPr>
      <w:r w:rsidRPr="00F154DA">
        <w:rPr>
          <w:rFonts w:cs="Times New Roman"/>
          <w:szCs w:val="26"/>
          <w:lang w:val="vi-VN"/>
        </w:rPr>
        <w:br w:type="page"/>
      </w:r>
    </w:p>
    <w:p w:rsidR="00F02A41" w:rsidRPr="00F154DA" w:rsidRDefault="00E011A9" w:rsidP="00F154DA">
      <w:pPr>
        <w:pStyle w:val="Heading1"/>
        <w:spacing w:before="0"/>
        <w:ind w:firstLine="0"/>
        <w:rPr>
          <w:rFonts w:ascii="Times New Roman" w:hAnsi="Times New Roman" w:cs="Times New Roman"/>
          <w:sz w:val="26"/>
          <w:szCs w:val="26"/>
          <w:lang w:val="vi-VN"/>
        </w:rPr>
      </w:pPr>
      <w:bookmarkStart w:id="203" w:name="_Toc231251291"/>
      <w:r w:rsidRPr="00F154DA">
        <w:rPr>
          <w:rFonts w:ascii="Times New Roman" w:eastAsia="Times New Roman" w:hAnsi="Times New Roman" w:cs="Times New Roman"/>
          <w:sz w:val="26"/>
          <w:szCs w:val="26"/>
          <w:lang w:val="vi-VN"/>
        </w:rPr>
        <w:lastRenderedPageBreak/>
        <w:t>PHỤ LỤC</w:t>
      </w:r>
      <w:bookmarkEnd w:id="203"/>
    </w:p>
    <w:p w:rsidR="00F02A41" w:rsidRPr="00F154DA" w:rsidRDefault="00E011A9" w:rsidP="00F154DA">
      <w:pPr>
        <w:pStyle w:val="Heading2"/>
        <w:spacing w:before="120" w:after="80"/>
        <w:jc w:val="left"/>
        <w:rPr>
          <w:rFonts w:ascii="Times New Roman" w:hAnsi="Times New Roman" w:cs="Times New Roman"/>
          <w:lang w:val="vi-VN"/>
        </w:rPr>
      </w:pPr>
      <w:bookmarkStart w:id="204" w:name="_Toc231251292"/>
      <w:r w:rsidRPr="00F154DA">
        <w:rPr>
          <w:rFonts w:ascii="Times New Roman" w:eastAsia="Times New Roman" w:hAnsi="Times New Roman" w:cs="Times New Roman"/>
          <w:lang w:val="vi-VN"/>
        </w:rPr>
        <w:t>PHỤ LỤC A: CÂU HỎI KHẢO SÁT ĐỀ XUẤT</w:t>
      </w:r>
      <w:bookmarkEnd w:id="204"/>
    </w:p>
    <w:p w:rsidR="00F02A41" w:rsidRPr="00F154DA" w:rsidRDefault="00E011A9" w:rsidP="00F154DA">
      <w:pPr>
        <w:pStyle w:val="ListParagraph"/>
        <w:numPr>
          <w:ilvl w:val="0"/>
          <w:numId w:val="10"/>
        </w:numPr>
        <w:spacing w:before="40" w:after="40"/>
        <w:ind w:left="680" w:firstLine="0"/>
        <w:rPr>
          <w:rFonts w:cs="Times New Roman"/>
          <w:szCs w:val="26"/>
          <w:lang w:val="vi-VN"/>
        </w:rPr>
      </w:pPr>
      <w:r w:rsidRPr="00F154DA">
        <w:rPr>
          <w:rFonts w:cs="Times New Roman"/>
          <w:szCs w:val="26"/>
          <w:lang w:val="vi-VN"/>
        </w:rPr>
        <w:t>Anh/chị thường tập luyện trong khoảng thời gian nào trong ngày?</w:t>
      </w:r>
    </w:p>
    <w:p w:rsidR="00F02A41" w:rsidRPr="00F154DA" w:rsidRDefault="00E011A9" w:rsidP="00F154DA">
      <w:pPr>
        <w:pStyle w:val="ListParagraph"/>
        <w:numPr>
          <w:ilvl w:val="0"/>
          <w:numId w:val="10"/>
        </w:numPr>
        <w:spacing w:before="40" w:after="40"/>
        <w:ind w:left="680" w:firstLine="0"/>
        <w:rPr>
          <w:rFonts w:cs="Times New Roman"/>
          <w:szCs w:val="26"/>
          <w:lang w:val="vi-VN"/>
        </w:rPr>
      </w:pPr>
      <w:r w:rsidRPr="00F154DA">
        <w:rPr>
          <w:rFonts w:cs="Times New Roman"/>
          <w:szCs w:val="26"/>
          <w:lang w:val="vi-VN"/>
        </w:rPr>
        <w:t>Anh/chị gặp khó khăn gì khi tự tập luyện tại nhà?</w:t>
      </w:r>
    </w:p>
    <w:p w:rsidR="00F02A41" w:rsidRPr="00F154DA" w:rsidRDefault="00E011A9" w:rsidP="00F154DA">
      <w:pPr>
        <w:pStyle w:val="ListParagraph"/>
        <w:numPr>
          <w:ilvl w:val="0"/>
          <w:numId w:val="10"/>
        </w:numPr>
        <w:spacing w:before="40" w:after="40"/>
        <w:ind w:left="680" w:firstLine="0"/>
        <w:rPr>
          <w:rFonts w:cs="Times New Roman"/>
          <w:szCs w:val="26"/>
          <w:lang w:val="vi-VN"/>
        </w:rPr>
      </w:pPr>
      <w:r w:rsidRPr="00F154DA">
        <w:rPr>
          <w:rFonts w:cs="Times New Roman"/>
          <w:szCs w:val="26"/>
          <w:lang w:val="vi-VN"/>
        </w:rPr>
        <w:t>Anh/chị có sẵn sàng cung cấp cân nặng, chiều cao và mục tiêu tập luyện để nhận gợi ý không?</w:t>
      </w:r>
    </w:p>
    <w:p w:rsidR="00F02A41" w:rsidRPr="00F154DA" w:rsidRDefault="00E011A9" w:rsidP="00F154DA">
      <w:pPr>
        <w:pStyle w:val="ListParagraph"/>
        <w:numPr>
          <w:ilvl w:val="0"/>
          <w:numId w:val="10"/>
        </w:numPr>
        <w:spacing w:before="40" w:after="40"/>
        <w:ind w:left="680" w:firstLine="0"/>
        <w:rPr>
          <w:rFonts w:cs="Times New Roman"/>
          <w:szCs w:val="26"/>
          <w:lang w:val="vi-VN"/>
        </w:rPr>
      </w:pPr>
      <w:r w:rsidRPr="00F154DA">
        <w:rPr>
          <w:rFonts w:cs="Times New Roman"/>
          <w:szCs w:val="26"/>
          <w:lang w:val="vi-VN"/>
        </w:rPr>
        <w:t>Anh/chị có thiết bị hỗ trợ nào như tạ tay, dây kháng lực hoặc thảm tập không?</w:t>
      </w:r>
    </w:p>
    <w:p w:rsidR="00F02A41" w:rsidRPr="00F154DA" w:rsidRDefault="00E011A9" w:rsidP="00F154DA">
      <w:pPr>
        <w:pStyle w:val="ListParagraph"/>
        <w:numPr>
          <w:ilvl w:val="0"/>
          <w:numId w:val="10"/>
        </w:numPr>
        <w:spacing w:before="40" w:after="40"/>
        <w:ind w:left="680" w:firstLine="0"/>
        <w:rPr>
          <w:rFonts w:cs="Times New Roman"/>
          <w:szCs w:val="26"/>
          <w:lang w:val="vi-VN"/>
        </w:rPr>
      </w:pPr>
      <w:r w:rsidRPr="00F154DA">
        <w:rPr>
          <w:rFonts w:cs="Times New Roman"/>
          <w:szCs w:val="26"/>
          <w:lang w:val="vi-VN"/>
        </w:rPr>
        <w:t>Anh/chị muốn hệ thống gợi ý bài tập theo mục tiêu, nhóm cơ hay thời gian?</w:t>
      </w:r>
    </w:p>
    <w:p w:rsidR="00F02A41" w:rsidRPr="00F154DA" w:rsidRDefault="00E011A9" w:rsidP="00F154DA">
      <w:pPr>
        <w:pStyle w:val="ListParagraph"/>
        <w:numPr>
          <w:ilvl w:val="0"/>
          <w:numId w:val="10"/>
        </w:numPr>
        <w:spacing w:before="40" w:after="40"/>
        <w:ind w:left="680" w:firstLine="0"/>
        <w:rPr>
          <w:rFonts w:cs="Times New Roman"/>
          <w:szCs w:val="26"/>
          <w:lang w:val="vi-VN"/>
        </w:rPr>
      </w:pPr>
      <w:r w:rsidRPr="00F154DA">
        <w:rPr>
          <w:rFonts w:cs="Times New Roman"/>
          <w:szCs w:val="26"/>
          <w:lang w:val="vi-VN"/>
        </w:rPr>
        <w:t>Anh/chị có cần chức năng lưu lịch tập theo ngày không?</w:t>
      </w:r>
    </w:p>
    <w:p w:rsidR="00F02A41" w:rsidRPr="00F154DA" w:rsidRDefault="00E011A9" w:rsidP="00F154DA">
      <w:pPr>
        <w:pStyle w:val="ListParagraph"/>
        <w:numPr>
          <w:ilvl w:val="0"/>
          <w:numId w:val="10"/>
        </w:numPr>
        <w:spacing w:before="40" w:after="40"/>
        <w:ind w:left="680" w:firstLine="0"/>
        <w:rPr>
          <w:rFonts w:cs="Times New Roman"/>
          <w:szCs w:val="26"/>
          <w:lang w:val="vi-VN"/>
        </w:rPr>
      </w:pPr>
      <w:r w:rsidRPr="00F154DA">
        <w:rPr>
          <w:rFonts w:cs="Times New Roman"/>
          <w:szCs w:val="26"/>
          <w:lang w:val="vi-VN"/>
        </w:rPr>
        <w:t>Anh/chị muốn xem thống kê theo tuần, tháng hay từng bài tập?</w:t>
      </w:r>
    </w:p>
    <w:p w:rsidR="00F02A41" w:rsidRPr="00F154DA" w:rsidRDefault="00E011A9" w:rsidP="00F154DA">
      <w:pPr>
        <w:pStyle w:val="ListParagraph"/>
        <w:numPr>
          <w:ilvl w:val="0"/>
          <w:numId w:val="10"/>
        </w:numPr>
        <w:spacing w:before="40" w:after="40"/>
        <w:ind w:left="680" w:firstLine="0"/>
        <w:rPr>
          <w:rFonts w:cs="Times New Roman"/>
          <w:szCs w:val="26"/>
          <w:lang w:val="vi-VN"/>
        </w:rPr>
      </w:pPr>
      <w:r w:rsidRPr="00F154DA">
        <w:rPr>
          <w:rFonts w:cs="Times New Roman"/>
          <w:szCs w:val="26"/>
          <w:lang w:val="vi-VN"/>
        </w:rPr>
        <w:t>Anh/chị có cần chatbot hướng dẫn cách dùng website hoặc giải thích bài tập không?</w:t>
      </w:r>
    </w:p>
    <w:p w:rsidR="00F02A41" w:rsidRPr="00F154DA" w:rsidRDefault="00E011A9" w:rsidP="00F154DA">
      <w:pPr>
        <w:pStyle w:val="ListParagraph"/>
        <w:numPr>
          <w:ilvl w:val="0"/>
          <w:numId w:val="10"/>
        </w:numPr>
        <w:spacing w:before="40" w:after="40"/>
        <w:ind w:left="680" w:firstLine="0"/>
        <w:rPr>
          <w:rFonts w:cs="Times New Roman"/>
          <w:szCs w:val="26"/>
          <w:lang w:val="vi-VN"/>
        </w:rPr>
      </w:pPr>
      <w:r w:rsidRPr="00F154DA">
        <w:rPr>
          <w:rFonts w:cs="Times New Roman"/>
          <w:szCs w:val="26"/>
          <w:lang w:val="vi-VN"/>
        </w:rPr>
        <w:t>Anh/chị quan tâm nhất đến yếu tố nào: dễ dùng, cá nhân hóa, bài tập đa dạng hay thống kê?</w:t>
      </w:r>
    </w:p>
    <w:p w:rsidR="00F02A41" w:rsidRPr="00F154DA" w:rsidRDefault="00E011A9" w:rsidP="00F154DA">
      <w:pPr>
        <w:pStyle w:val="ListParagraph"/>
        <w:numPr>
          <w:ilvl w:val="0"/>
          <w:numId w:val="10"/>
        </w:numPr>
        <w:spacing w:before="40" w:after="40"/>
        <w:ind w:left="680" w:firstLine="0"/>
        <w:rPr>
          <w:rFonts w:cs="Times New Roman"/>
          <w:szCs w:val="26"/>
          <w:lang w:val="vi-VN"/>
        </w:rPr>
      </w:pPr>
      <w:r w:rsidRPr="00F154DA">
        <w:rPr>
          <w:rFonts w:cs="Times New Roman"/>
          <w:szCs w:val="26"/>
          <w:lang w:val="vi-VN"/>
        </w:rPr>
        <w:t>Anh/chị mong muốn website cải thiện thêm chức năng nào trong tương lai?</w:t>
      </w:r>
    </w:p>
    <w:p w:rsidR="00F02A41" w:rsidRPr="00F154DA" w:rsidRDefault="00E011A9" w:rsidP="00F154DA">
      <w:pPr>
        <w:pStyle w:val="Heading2"/>
        <w:spacing w:before="120" w:after="80"/>
        <w:jc w:val="left"/>
        <w:rPr>
          <w:rFonts w:ascii="Times New Roman" w:hAnsi="Times New Roman" w:cs="Times New Roman"/>
          <w:lang w:val="vi-VN"/>
        </w:rPr>
      </w:pPr>
      <w:bookmarkStart w:id="205" w:name="_Toc231251293"/>
      <w:r w:rsidRPr="00F154DA">
        <w:rPr>
          <w:rFonts w:ascii="Times New Roman" w:eastAsia="Times New Roman" w:hAnsi="Times New Roman" w:cs="Times New Roman"/>
          <w:lang w:val="vi-VN"/>
        </w:rPr>
        <w:t>PHỤ LỤC B: MẪU DỮ LIỆU BÀI TẬP SAU CHUẨN HÓA</w:t>
      </w:r>
      <w:bookmarkEnd w:id="205"/>
    </w:p>
    <w:p w:rsidR="00F02A41" w:rsidRPr="00F154DA" w:rsidRDefault="00E011A9" w:rsidP="00F154DA">
      <w:pPr>
        <w:pStyle w:val="CaptionBng"/>
        <w:ind w:firstLine="0"/>
        <w:rPr>
          <w:rFonts w:cs="Times New Roman"/>
          <w:szCs w:val="26"/>
          <w:lang w:val="vi-VN"/>
        </w:rPr>
      </w:pPr>
      <w:bookmarkStart w:id="206" w:name="_Toc231251440"/>
      <w:r w:rsidRPr="0052555F">
        <w:rPr>
          <w:lang w:val="vi-VN"/>
        </w:rPr>
        <w:t xml:space="preserve">Bảng </w:t>
      </w:r>
      <w:bookmarkStart w:id="207" w:name="tbl_PL_B_1"/>
      <w:r w:rsidRPr="0052555F">
        <w:rPr>
          <w:lang w:val="vi-VN"/>
        </w:rPr>
        <w:t>PL.B.</w:t>
      </w:r>
      <w:r>
        <w:fldChar w:fldCharType="begin"/>
      </w:r>
      <w:r w:rsidRPr="0052555F">
        <w:rPr>
          <w:lang w:val="vi-VN"/>
        </w:rPr>
        <w:instrText xml:space="preserve"> SEQ Bảng \r 1 \* ARABIC </w:instrText>
      </w:r>
      <w:r>
        <w:fldChar w:fldCharType="separate"/>
      </w:r>
      <w:r w:rsidRPr="0052555F">
        <w:rPr>
          <w:lang w:val="vi-VN"/>
        </w:rPr>
        <w:t>1</w:t>
      </w:r>
      <w:r>
        <w:fldChar w:fldCharType="end"/>
      </w:r>
      <w:bookmarkEnd w:id="207"/>
      <w:r w:rsidRPr="0052555F">
        <w:rPr>
          <w:lang w:val="vi-VN"/>
        </w:rPr>
        <w:t>: Trường dữ liệu bài tập mẫu</w:t>
      </w:r>
      <w:bookmarkEnd w:id="206"/>
    </w:p>
    <w:tbl>
      <w:tblPr>
        <w:tblStyle w:val="TableGrid"/>
        <w:tblW w:w="0" w:type="auto"/>
        <w:jc w:val="center"/>
        <w:tblLook w:val="04A0" w:firstRow="1" w:lastRow="0" w:firstColumn="1" w:lastColumn="0" w:noHBand="0" w:noVBand="1"/>
      </w:tblPr>
      <w:tblGrid>
        <w:gridCol w:w="2929"/>
        <w:gridCol w:w="2929"/>
        <w:gridCol w:w="2929"/>
      </w:tblGrid>
      <w:tr w:rsidR="00F02A41" w:rsidRPr="00F154DA">
        <w:trPr>
          <w:tblHeader/>
          <w:jc w:val="center"/>
        </w:trPr>
        <w:tc>
          <w:tcPr>
            <w:tcW w:w="2929" w:type="dxa"/>
            <w:tcBorders>
              <w:top w:val="single" w:sz="6" w:space="0" w:color="000000"/>
              <w:left w:val="single" w:sz="6" w:space="0" w:color="000000"/>
              <w:bottom w:val="single" w:sz="6" w:space="0" w:color="000000"/>
              <w:right w:val="single" w:sz="6" w:space="0" w:color="000000"/>
            </w:tcBorders>
            <w:shd w:val="clear" w:color="auto" w:fill="EAF2F8"/>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b/>
                <w:szCs w:val="26"/>
                <w:lang w:val="vi-VN"/>
              </w:rPr>
              <w:t>Trường</w:t>
            </w:r>
          </w:p>
        </w:tc>
        <w:tc>
          <w:tcPr>
            <w:tcW w:w="2929" w:type="dxa"/>
            <w:tcBorders>
              <w:top w:val="single" w:sz="6" w:space="0" w:color="000000"/>
              <w:left w:val="single" w:sz="6" w:space="0" w:color="000000"/>
              <w:bottom w:val="single" w:sz="6" w:space="0" w:color="000000"/>
              <w:right w:val="single" w:sz="6" w:space="0" w:color="000000"/>
            </w:tcBorders>
            <w:shd w:val="clear" w:color="auto" w:fill="EAF2F8"/>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b/>
                <w:szCs w:val="26"/>
                <w:lang w:val="vi-VN"/>
              </w:rPr>
              <w:t>Kiểu dữ liệu</w:t>
            </w:r>
          </w:p>
        </w:tc>
        <w:tc>
          <w:tcPr>
            <w:tcW w:w="2929" w:type="dxa"/>
            <w:tcBorders>
              <w:top w:val="single" w:sz="6" w:space="0" w:color="000000"/>
              <w:left w:val="single" w:sz="6" w:space="0" w:color="000000"/>
              <w:bottom w:val="single" w:sz="6" w:space="0" w:color="000000"/>
              <w:right w:val="single" w:sz="6" w:space="0" w:color="000000"/>
            </w:tcBorders>
            <w:shd w:val="clear" w:color="auto" w:fill="EAF2F8"/>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b/>
                <w:szCs w:val="26"/>
                <w:lang w:val="vi-VN"/>
              </w:rPr>
              <w:t>Mô tả</w:t>
            </w:r>
          </w:p>
        </w:tc>
      </w:tr>
      <w:tr w:rsidR="00F02A41" w:rsidRPr="00471715">
        <w:trPr>
          <w:jc w:val="center"/>
        </w:trPr>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id</w:t>
            </w:r>
          </w:p>
        </w:tc>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String</w:t>
            </w:r>
          </w:p>
        </w:tc>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Mã định danh bài tập.</w:t>
            </w:r>
          </w:p>
        </w:tc>
      </w:tr>
      <w:tr w:rsidR="00F02A41" w:rsidRPr="00F154DA">
        <w:trPr>
          <w:jc w:val="center"/>
        </w:trPr>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name</w:t>
            </w:r>
          </w:p>
        </w:tc>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String</w:t>
            </w:r>
          </w:p>
        </w:tc>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Tên bài tập.</w:t>
            </w:r>
          </w:p>
        </w:tc>
      </w:tr>
      <w:tr w:rsidR="00F02A41" w:rsidRPr="00F154DA">
        <w:trPr>
          <w:jc w:val="center"/>
        </w:trPr>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target</w:t>
            </w:r>
          </w:p>
        </w:tc>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String</w:t>
            </w:r>
          </w:p>
        </w:tc>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Nhóm cơ chính.</w:t>
            </w:r>
          </w:p>
        </w:tc>
      </w:tr>
      <w:tr w:rsidR="00F02A41" w:rsidRPr="00471715">
        <w:trPr>
          <w:jc w:val="center"/>
        </w:trPr>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secondaryMuscles</w:t>
            </w:r>
          </w:p>
        </w:tc>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Array&lt;String&gt;</w:t>
            </w:r>
          </w:p>
        </w:tc>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Danh sách nhóm cơ phụ.</w:t>
            </w:r>
          </w:p>
        </w:tc>
      </w:tr>
      <w:tr w:rsidR="00F02A41" w:rsidRPr="00471715">
        <w:trPr>
          <w:jc w:val="center"/>
        </w:trPr>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bodyPart</w:t>
            </w:r>
          </w:p>
        </w:tc>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String</w:t>
            </w:r>
          </w:p>
        </w:tc>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Bộ phận cơ thể liên quan.</w:t>
            </w:r>
          </w:p>
        </w:tc>
      </w:tr>
      <w:tr w:rsidR="00F02A41" w:rsidRPr="00471715">
        <w:trPr>
          <w:jc w:val="center"/>
        </w:trPr>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equipment</w:t>
            </w:r>
          </w:p>
        </w:tc>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String</w:t>
            </w:r>
          </w:p>
        </w:tc>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Thiết bị cần sử dụng.</w:t>
            </w:r>
          </w:p>
        </w:tc>
      </w:tr>
      <w:tr w:rsidR="00F02A41" w:rsidRPr="00471715">
        <w:trPr>
          <w:jc w:val="center"/>
        </w:trPr>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gifUrl</w:t>
            </w:r>
          </w:p>
        </w:tc>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String</w:t>
            </w:r>
          </w:p>
        </w:tc>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Đường dẫn ảnh động hoặc hình minh họa.</w:t>
            </w:r>
          </w:p>
        </w:tc>
      </w:tr>
      <w:tr w:rsidR="00F02A41" w:rsidRPr="00F154DA">
        <w:trPr>
          <w:jc w:val="center"/>
        </w:trPr>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difficulty</w:t>
            </w:r>
          </w:p>
        </w:tc>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String</w:t>
            </w:r>
          </w:p>
        </w:tc>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easy, medium hoặc hard.</w:t>
            </w:r>
          </w:p>
        </w:tc>
      </w:tr>
      <w:tr w:rsidR="00F02A41" w:rsidRPr="00471715">
        <w:trPr>
          <w:jc w:val="center"/>
        </w:trPr>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time</w:t>
            </w:r>
          </w:p>
        </w:tc>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Number</w:t>
            </w:r>
          </w:p>
        </w:tc>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Thời lượng ước lượng theo phút.</w:t>
            </w:r>
          </w:p>
        </w:tc>
      </w:tr>
      <w:tr w:rsidR="00F02A41" w:rsidRPr="00F154DA">
        <w:trPr>
          <w:jc w:val="center"/>
        </w:trPr>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intensity</w:t>
            </w:r>
          </w:p>
        </w:tc>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String</w:t>
            </w:r>
          </w:p>
        </w:tc>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low, moderate hoặc high.</w:t>
            </w:r>
          </w:p>
        </w:tc>
      </w:tr>
      <w:tr w:rsidR="00F02A41" w:rsidRPr="00471715">
        <w:trPr>
          <w:jc w:val="center"/>
        </w:trPr>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healthConditions</w:t>
            </w:r>
          </w:p>
        </w:tc>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Array&lt;String&gt;</w:t>
            </w:r>
          </w:p>
        </w:tc>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Nhóm sức khỏe phù hợp.</w:t>
            </w:r>
          </w:p>
        </w:tc>
      </w:tr>
      <w:tr w:rsidR="00F02A41" w:rsidRPr="00471715">
        <w:trPr>
          <w:jc w:val="center"/>
        </w:trPr>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lastRenderedPageBreak/>
              <w:t>instructions</w:t>
            </w:r>
          </w:p>
        </w:tc>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Array&lt;String&gt;</w:t>
            </w:r>
          </w:p>
        </w:tc>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Các bước hướng dẫn thực hiện.</w:t>
            </w:r>
          </w:p>
        </w:tc>
      </w:tr>
    </w:tbl>
    <w:p w:rsidR="00F02A41" w:rsidRPr="00F154DA" w:rsidRDefault="00F02A41" w:rsidP="00F154DA">
      <w:pPr>
        <w:spacing w:before="0" w:after="0"/>
        <w:ind w:firstLine="0"/>
        <w:rPr>
          <w:rFonts w:cs="Times New Roman"/>
          <w:szCs w:val="26"/>
          <w:lang w:val="vi-VN"/>
        </w:rPr>
      </w:pPr>
    </w:p>
    <w:p w:rsidR="00F02A41" w:rsidRPr="00F154DA" w:rsidRDefault="00E011A9" w:rsidP="00F154DA">
      <w:pPr>
        <w:pStyle w:val="Heading2"/>
        <w:spacing w:before="120" w:after="80"/>
        <w:jc w:val="left"/>
        <w:rPr>
          <w:rFonts w:ascii="Times New Roman" w:hAnsi="Times New Roman" w:cs="Times New Roman"/>
          <w:lang w:val="vi-VN"/>
        </w:rPr>
      </w:pPr>
      <w:bookmarkStart w:id="208" w:name="_Toc231251294"/>
      <w:r w:rsidRPr="00F154DA">
        <w:rPr>
          <w:rFonts w:ascii="Times New Roman" w:eastAsia="Times New Roman" w:hAnsi="Times New Roman" w:cs="Times New Roman"/>
          <w:lang w:val="vi-VN"/>
        </w:rPr>
        <w:t>PHỤ LỤC C: CHECKLIST NGHIỆM THU CHỨC NĂNG</w:t>
      </w:r>
      <w:bookmarkEnd w:id="208"/>
    </w:p>
    <w:p w:rsidR="00F02A41" w:rsidRPr="00F154DA" w:rsidRDefault="00E011A9" w:rsidP="00F154DA">
      <w:pPr>
        <w:pStyle w:val="CaptionBng"/>
        <w:ind w:firstLine="0"/>
        <w:rPr>
          <w:rFonts w:cs="Times New Roman"/>
          <w:szCs w:val="26"/>
          <w:lang w:val="vi-VN"/>
        </w:rPr>
      </w:pPr>
      <w:bookmarkStart w:id="209" w:name="_Toc231251441"/>
      <w:r>
        <w:t xml:space="preserve">Bảng </w:t>
      </w:r>
      <w:bookmarkStart w:id="210" w:name="tbl_PL_C_1"/>
      <w:r>
        <w:t>PL.C.</w:t>
      </w:r>
      <w:r w:rsidR="00652610">
        <w:fldChar w:fldCharType="begin"/>
      </w:r>
      <w:r w:rsidR="00652610">
        <w:instrText xml:space="preserve"> SEQ Bảng \r 1 \* ARABIC </w:instrText>
      </w:r>
      <w:r w:rsidR="00652610">
        <w:fldChar w:fldCharType="separate"/>
      </w:r>
      <w:r>
        <w:t>1</w:t>
      </w:r>
      <w:r w:rsidR="00652610">
        <w:fldChar w:fldCharType="end"/>
      </w:r>
      <w:bookmarkEnd w:id="210"/>
      <w:r>
        <w:t>: Checklist nghiệm thu</w:t>
      </w:r>
      <w:bookmarkEnd w:id="209"/>
    </w:p>
    <w:tbl>
      <w:tblPr>
        <w:tblStyle w:val="TableGrid"/>
        <w:tblW w:w="0" w:type="auto"/>
        <w:jc w:val="center"/>
        <w:tblLook w:val="04A0" w:firstRow="1" w:lastRow="0" w:firstColumn="1" w:lastColumn="0" w:noHBand="0" w:noVBand="1"/>
      </w:tblPr>
      <w:tblGrid>
        <w:gridCol w:w="2929"/>
        <w:gridCol w:w="2929"/>
        <w:gridCol w:w="2929"/>
      </w:tblGrid>
      <w:tr w:rsidR="00F02A41" w:rsidRPr="00F154DA">
        <w:trPr>
          <w:tblHeader/>
          <w:jc w:val="center"/>
        </w:trPr>
        <w:tc>
          <w:tcPr>
            <w:tcW w:w="2929" w:type="dxa"/>
            <w:tcBorders>
              <w:top w:val="single" w:sz="6" w:space="0" w:color="000000"/>
              <w:left w:val="single" w:sz="6" w:space="0" w:color="000000"/>
              <w:bottom w:val="single" w:sz="6" w:space="0" w:color="000000"/>
              <w:right w:val="single" w:sz="6" w:space="0" w:color="000000"/>
            </w:tcBorders>
            <w:shd w:val="clear" w:color="auto" w:fill="EAF2F8"/>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b/>
                <w:szCs w:val="26"/>
                <w:lang w:val="vi-VN"/>
              </w:rPr>
              <w:t>Nhóm</w:t>
            </w:r>
          </w:p>
        </w:tc>
        <w:tc>
          <w:tcPr>
            <w:tcW w:w="2929" w:type="dxa"/>
            <w:tcBorders>
              <w:top w:val="single" w:sz="6" w:space="0" w:color="000000"/>
              <w:left w:val="single" w:sz="6" w:space="0" w:color="000000"/>
              <w:bottom w:val="single" w:sz="6" w:space="0" w:color="000000"/>
              <w:right w:val="single" w:sz="6" w:space="0" w:color="000000"/>
            </w:tcBorders>
            <w:shd w:val="clear" w:color="auto" w:fill="EAF2F8"/>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b/>
                <w:szCs w:val="26"/>
                <w:lang w:val="vi-VN"/>
              </w:rPr>
              <w:t>Mục kiểm tra</w:t>
            </w:r>
          </w:p>
        </w:tc>
        <w:tc>
          <w:tcPr>
            <w:tcW w:w="2929" w:type="dxa"/>
            <w:tcBorders>
              <w:top w:val="single" w:sz="6" w:space="0" w:color="000000"/>
              <w:left w:val="single" w:sz="6" w:space="0" w:color="000000"/>
              <w:bottom w:val="single" w:sz="6" w:space="0" w:color="000000"/>
              <w:right w:val="single" w:sz="6" w:space="0" w:color="000000"/>
            </w:tcBorders>
            <w:shd w:val="clear" w:color="auto" w:fill="EAF2F8"/>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b/>
                <w:szCs w:val="26"/>
                <w:lang w:val="vi-VN"/>
              </w:rPr>
              <w:t>Kết quả</w:t>
            </w:r>
          </w:p>
        </w:tc>
      </w:tr>
      <w:tr w:rsidR="00F02A41" w:rsidRPr="00F154DA">
        <w:trPr>
          <w:jc w:val="center"/>
        </w:trPr>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Auth</w:t>
            </w:r>
          </w:p>
        </w:tc>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Đăng nhập thành công và tạo session.</w:t>
            </w:r>
          </w:p>
        </w:tc>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Đạt</w:t>
            </w:r>
          </w:p>
        </w:tc>
      </w:tr>
      <w:tr w:rsidR="00F02A41" w:rsidRPr="00F154DA">
        <w:trPr>
          <w:jc w:val="center"/>
        </w:trPr>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User</w:t>
            </w:r>
          </w:p>
        </w:tc>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Tạo mới User khi tài khoản chưa tồn tại.</w:t>
            </w:r>
          </w:p>
        </w:tc>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Đạt</w:t>
            </w:r>
          </w:p>
        </w:tc>
      </w:tr>
      <w:tr w:rsidR="00F02A41" w:rsidRPr="00F154DA">
        <w:trPr>
          <w:jc w:val="center"/>
        </w:trPr>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Health</w:t>
            </w:r>
          </w:p>
        </w:tc>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Lưu/cập nhật hồ sơ sức khỏe.</w:t>
            </w:r>
          </w:p>
        </w:tc>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Đạt</w:t>
            </w:r>
          </w:p>
        </w:tc>
      </w:tr>
      <w:tr w:rsidR="00F02A41" w:rsidRPr="00F154DA">
        <w:trPr>
          <w:jc w:val="center"/>
        </w:trPr>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Exercise</w:t>
            </w:r>
          </w:p>
        </w:tc>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Tìm kiếm và phân trang danh sách bài tập.</w:t>
            </w:r>
          </w:p>
        </w:tc>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Đạt</w:t>
            </w:r>
          </w:p>
        </w:tc>
      </w:tr>
      <w:tr w:rsidR="00F02A41" w:rsidRPr="00F154DA">
        <w:trPr>
          <w:jc w:val="center"/>
        </w:trPr>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Recommendation</w:t>
            </w:r>
          </w:p>
        </w:tc>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Lọc bài tập theo hồ sơ sức khỏe.</w:t>
            </w:r>
          </w:p>
        </w:tc>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Đạt</w:t>
            </w:r>
          </w:p>
        </w:tc>
      </w:tr>
      <w:tr w:rsidR="00F02A41" w:rsidRPr="00F154DA">
        <w:trPr>
          <w:jc w:val="center"/>
        </w:trPr>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Plan</w:t>
            </w:r>
          </w:p>
        </w:tc>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Lưu kế hoạch và hiển thị theo ngày.</w:t>
            </w:r>
          </w:p>
        </w:tc>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Đạt</w:t>
            </w:r>
          </w:p>
        </w:tc>
      </w:tr>
      <w:tr w:rsidR="00F02A41" w:rsidRPr="00F154DA">
        <w:trPr>
          <w:jc w:val="center"/>
        </w:trPr>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Progress</w:t>
            </w:r>
          </w:p>
        </w:tc>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Lưu thời gian tập và trạng thái hoàn thành.</w:t>
            </w:r>
          </w:p>
        </w:tc>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Đạt</w:t>
            </w:r>
          </w:p>
        </w:tc>
      </w:tr>
      <w:tr w:rsidR="00F02A41" w:rsidRPr="00F154DA">
        <w:trPr>
          <w:jc w:val="center"/>
        </w:trPr>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Stats</w:t>
            </w:r>
          </w:p>
        </w:tc>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Tạo biểu đồ và phản hồi cá nhân hóa.</w:t>
            </w:r>
          </w:p>
        </w:tc>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Đạt</w:t>
            </w:r>
          </w:p>
        </w:tc>
      </w:tr>
      <w:tr w:rsidR="00F02A41" w:rsidRPr="00F154DA">
        <w:trPr>
          <w:jc w:val="center"/>
        </w:trPr>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Admin</w:t>
            </w:r>
          </w:p>
        </w:tc>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Quản lý người dùng và bài tập.</w:t>
            </w:r>
          </w:p>
        </w:tc>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Đạt</w:t>
            </w:r>
          </w:p>
        </w:tc>
      </w:tr>
      <w:tr w:rsidR="00F02A41" w:rsidRPr="00F154DA">
        <w:trPr>
          <w:jc w:val="center"/>
        </w:trPr>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Chatbot</w:t>
            </w:r>
          </w:p>
        </w:tc>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Hiển thị cửa sổ chatbot trên website.</w:t>
            </w:r>
          </w:p>
        </w:tc>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Đạt</w:t>
            </w:r>
          </w:p>
        </w:tc>
      </w:tr>
    </w:tbl>
    <w:p w:rsidR="00F02A41" w:rsidRPr="00F154DA" w:rsidRDefault="00F02A41" w:rsidP="00F154DA">
      <w:pPr>
        <w:spacing w:before="0" w:after="0"/>
        <w:ind w:firstLine="0"/>
        <w:rPr>
          <w:rFonts w:cs="Times New Roman"/>
          <w:szCs w:val="26"/>
          <w:lang w:val="vi-VN"/>
        </w:rPr>
      </w:pPr>
    </w:p>
    <w:p w:rsidR="00F02A41" w:rsidRPr="00F154DA" w:rsidRDefault="00E011A9" w:rsidP="00F154DA">
      <w:pPr>
        <w:pStyle w:val="Heading2"/>
        <w:spacing w:before="120" w:after="80"/>
        <w:jc w:val="left"/>
        <w:rPr>
          <w:rFonts w:ascii="Times New Roman" w:hAnsi="Times New Roman" w:cs="Times New Roman"/>
          <w:lang w:val="vi-VN"/>
        </w:rPr>
      </w:pPr>
      <w:bookmarkStart w:id="211" w:name="_Toc231251295"/>
      <w:r w:rsidRPr="00F154DA">
        <w:rPr>
          <w:rFonts w:ascii="Times New Roman" w:eastAsia="Times New Roman" w:hAnsi="Times New Roman" w:cs="Times New Roman"/>
          <w:lang w:val="vi-VN"/>
        </w:rPr>
        <w:t>PHỤ LỤC D: GIẢ MÃ THUẬT TOÁN GỢI Ý BÀI TẬP</w:t>
      </w:r>
      <w:bookmarkEnd w:id="211"/>
    </w:p>
    <w:p w:rsidR="00F02A41" w:rsidRPr="00F154DA" w:rsidRDefault="00E011A9" w:rsidP="00F154DA">
      <w:pPr>
        <w:pStyle w:val="ListParagraph"/>
        <w:numPr>
          <w:ilvl w:val="0"/>
          <w:numId w:val="10"/>
        </w:numPr>
        <w:spacing w:before="40" w:after="40"/>
        <w:ind w:left="680" w:firstLine="0"/>
        <w:rPr>
          <w:rFonts w:cs="Times New Roman"/>
          <w:szCs w:val="26"/>
          <w:lang w:val="vi-VN"/>
        </w:rPr>
      </w:pPr>
      <w:r w:rsidRPr="00F154DA">
        <w:rPr>
          <w:rFonts w:cs="Times New Roman"/>
          <w:szCs w:val="26"/>
          <w:lang w:val="vi-VN"/>
        </w:rPr>
        <w:t>Input: userHealthStatus gồm targetMuscleGroups, equipmentPreference, intensityPreference, condition.</w:t>
      </w:r>
    </w:p>
    <w:p w:rsidR="00F02A41" w:rsidRPr="00F154DA" w:rsidRDefault="00E011A9" w:rsidP="00F154DA">
      <w:pPr>
        <w:pStyle w:val="ListParagraph"/>
        <w:numPr>
          <w:ilvl w:val="0"/>
          <w:numId w:val="10"/>
        </w:numPr>
        <w:spacing w:before="40" w:after="40"/>
        <w:ind w:left="680" w:firstLine="0"/>
        <w:rPr>
          <w:rFonts w:cs="Times New Roman"/>
          <w:szCs w:val="26"/>
          <w:lang w:val="vi-VN"/>
        </w:rPr>
      </w:pPr>
      <w:r w:rsidRPr="00F154DA">
        <w:rPr>
          <w:rFonts w:cs="Times New Roman"/>
          <w:szCs w:val="26"/>
          <w:lang w:val="vi-VN"/>
        </w:rPr>
        <w:t>Bước 1: Đọc hồ sơ sức khỏe của người dùng từ cơ sở dữ liệu.</w:t>
      </w:r>
    </w:p>
    <w:p w:rsidR="00F02A41" w:rsidRPr="00F154DA" w:rsidRDefault="00E011A9" w:rsidP="00F154DA">
      <w:pPr>
        <w:pStyle w:val="ListParagraph"/>
        <w:numPr>
          <w:ilvl w:val="0"/>
          <w:numId w:val="10"/>
        </w:numPr>
        <w:spacing w:before="40" w:after="40"/>
        <w:ind w:left="680" w:firstLine="0"/>
        <w:rPr>
          <w:rFonts w:cs="Times New Roman"/>
          <w:szCs w:val="26"/>
          <w:lang w:val="vi-VN"/>
        </w:rPr>
      </w:pPr>
      <w:r w:rsidRPr="00F154DA">
        <w:rPr>
          <w:rFonts w:cs="Times New Roman"/>
          <w:szCs w:val="26"/>
          <w:lang w:val="vi-VN"/>
        </w:rPr>
        <w:t>Bước 2: Tạo danh sách điều kiện lọc. Điều kiện rỗng sẽ bị loại bỏ.</w:t>
      </w:r>
    </w:p>
    <w:p w:rsidR="00F02A41" w:rsidRPr="00F154DA" w:rsidRDefault="00E011A9" w:rsidP="00F154DA">
      <w:pPr>
        <w:pStyle w:val="ListParagraph"/>
        <w:numPr>
          <w:ilvl w:val="0"/>
          <w:numId w:val="10"/>
        </w:numPr>
        <w:spacing w:before="40" w:after="40"/>
        <w:ind w:left="680" w:firstLine="0"/>
        <w:rPr>
          <w:rFonts w:cs="Times New Roman"/>
          <w:szCs w:val="26"/>
          <w:lang w:val="vi-VN"/>
        </w:rPr>
      </w:pPr>
      <w:r w:rsidRPr="00F154DA">
        <w:rPr>
          <w:rFonts w:cs="Times New Roman"/>
          <w:szCs w:val="26"/>
          <w:lang w:val="vi-VN"/>
        </w:rPr>
        <w:t>Bước 3: Truy vấn bảng Exercise với AND các điều kiện còn lại.</w:t>
      </w:r>
    </w:p>
    <w:p w:rsidR="00F02A41" w:rsidRPr="00F154DA" w:rsidRDefault="00E011A9" w:rsidP="00F154DA">
      <w:pPr>
        <w:pStyle w:val="ListParagraph"/>
        <w:numPr>
          <w:ilvl w:val="0"/>
          <w:numId w:val="10"/>
        </w:numPr>
        <w:spacing w:before="40" w:after="40"/>
        <w:ind w:left="680" w:firstLine="0"/>
        <w:rPr>
          <w:rFonts w:cs="Times New Roman"/>
          <w:szCs w:val="26"/>
          <w:lang w:val="vi-VN"/>
        </w:rPr>
      </w:pPr>
      <w:r w:rsidRPr="00F154DA">
        <w:rPr>
          <w:rFonts w:cs="Times New Roman"/>
          <w:szCs w:val="26"/>
          <w:lang w:val="vi-VN"/>
        </w:rPr>
        <w:lastRenderedPageBreak/>
        <w:t>Bước 4: Xóa danh sách Workout cũ của người dùng để tránh dữ liệu lỗi thời.</w:t>
      </w:r>
    </w:p>
    <w:p w:rsidR="00F02A41" w:rsidRPr="00F154DA" w:rsidRDefault="00E011A9" w:rsidP="00F154DA">
      <w:pPr>
        <w:pStyle w:val="ListParagraph"/>
        <w:numPr>
          <w:ilvl w:val="0"/>
          <w:numId w:val="10"/>
        </w:numPr>
        <w:spacing w:before="40" w:after="40"/>
        <w:ind w:left="680" w:firstLine="0"/>
        <w:rPr>
          <w:rFonts w:cs="Times New Roman"/>
          <w:szCs w:val="26"/>
          <w:lang w:val="vi-VN"/>
        </w:rPr>
      </w:pPr>
      <w:r w:rsidRPr="00F154DA">
        <w:rPr>
          <w:rFonts w:cs="Times New Roman"/>
          <w:szCs w:val="26"/>
          <w:lang w:val="vi-VN"/>
        </w:rPr>
        <w:t>Bước 5: Tạo bản ghi Workout mới cho từng bài tập được đề xuất.</w:t>
      </w:r>
    </w:p>
    <w:p w:rsidR="00F02A41" w:rsidRPr="00F154DA" w:rsidRDefault="00E011A9" w:rsidP="00F154DA">
      <w:pPr>
        <w:pStyle w:val="ListParagraph"/>
        <w:numPr>
          <w:ilvl w:val="0"/>
          <w:numId w:val="10"/>
        </w:numPr>
        <w:spacing w:before="40" w:after="40"/>
        <w:ind w:left="680" w:firstLine="0"/>
        <w:rPr>
          <w:rFonts w:cs="Times New Roman"/>
          <w:szCs w:val="26"/>
          <w:lang w:val="vi-VN"/>
        </w:rPr>
      </w:pPr>
      <w:r w:rsidRPr="00F154DA">
        <w:rPr>
          <w:rFonts w:cs="Times New Roman"/>
          <w:szCs w:val="26"/>
          <w:lang w:val="vi-VN"/>
        </w:rPr>
        <w:t>Output: danh sách bài tập phù hợp để hiển thị trên giao diện.</w:t>
      </w:r>
    </w:p>
    <w:p w:rsidR="00F02A41" w:rsidRPr="00F154DA" w:rsidRDefault="00E011A9" w:rsidP="00F154DA">
      <w:pPr>
        <w:pStyle w:val="Heading2"/>
        <w:spacing w:before="120" w:after="80"/>
        <w:jc w:val="left"/>
        <w:rPr>
          <w:rFonts w:ascii="Times New Roman" w:hAnsi="Times New Roman" w:cs="Times New Roman"/>
          <w:lang w:val="vi-VN"/>
        </w:rPr>
      </w:pPr>
      <w:bookmarkStart w:id="212" w:name="_Toc231251296"/>
      <w:r w:rsidRPr="00F154DA">
        <w:rPr>
          <w:rFonts w:ascii="Times New Roman" w:eastAsia="Times New Roman" w:hAnsi="Times New Roman" w:cs="Times New Roman"/>
          <w:lang w:val="vi-VN"/>
        </w:rPr>
        <w:t>PHỤ LỤC E: MA TRẬN MÃ NGUỒN VÀ CHỨC NĂNG</w:t>
      </w:r>
      <w:bookmarkEnd w:id="212"/>
    </w:p>
    <w:p w:rsidR="00F02A41" w:rsidRPr="00F154DA" w:rsidRDefault="00E011A9" w:rsidP="00F154DA">
      <w:pPr>
        <w:pStyle w:val="CaptionBng"/>
        <w:ind w:firstLine="0"/>
        <w:rPr>
          <w:rFonts w:cs="Times New Roman"/>
          <w:szCs w:val="26"/>
          <w:lang w:val="vi-VN"/>
        </w:rPr>
      </w:pPr>
      <w:bookmarkStart w:id="213" w:name="_Toc231251442"/>
      <w:r w:rsidRPr="0052555F">
        <w:rPr>
          <w:lang w:val="vi-VN"/>
        </w:rPr>
        <w:t xml:space="preserve">Bảng </w:t>
      </w:r>
      <w:bookmarkStart w:id="214" w:name="tbl_PL_E_1"/>
      <w:r w:rsidRPr="0052555F">
        <w:rPr>
          <w:lang w:val="vi-VN"/>
        </w:rPr>
        <w:t>PL.E.</w:t>
      </w:r>
      <w:r>
        <w:fldChar w:fldCharType="begin"/>
      </w:r>
      <w:r w:rsidRPr="0052555F">
        <w:rPr>
          <w:lang w:val="vi-VN"/>
        </w:rPr>
        <w:instrText xml:space="preserve"> SEQ Bảng \r 1 \* ARABIC </w:instrText>
      </w:r>
      <w:r>
        <w:fldChar w:fldCharType="separate"/>
      </w:r>
      <w:r w:rsidRPr="0052555F">
        <w:rPr>
          <w:lang w:val="vi-VN"/>
        </w:rPr>
        <w:t>1</w:t>
      </w:r>
      <w:r>
        <w:fldChar w:fldCharType="end"/>
      </w:r>
      <w:bookmarkEnd w:id="214"/>
      <w:r w:rsidRPr="0052555F">
        <w:rPr>
          <w:lang w:val="vi-VN"/>
        </w:rPr>
        <w:t>: Ma trận mã nguồn trọng tâm</w:t>
      </w:r>
      <w:bookmarkEnd w:id="213"/>
    </w:p>
    <w:tbl>
      <w:tblPr>
        <w:tblStyle w:val="TableGrid"/>
        <w:tblW w:w="0" w:type="auto"/>
        <w:jc w:val="center"/>
        <w:tblLook w:val="04A0" w:firstRow="1" w:lastRow="0" w:firstColumn="1" w:lastColumn="0" w:noHBand="0" w:noVBand="1"/>
      </w:tblPr>
      <w:tblGrid>
        <w:gridCol w:w="2929"/>
        <w:gridCol w:w="3076"/>
        <w:gridCol w:w="2929"/>
      </w:tblGrid>
      <w:tr w:rsidR="00F02A41" w:rsidRPr="00F154DA">
        <w:trPr>
          <w:tblHeader/>
          <w:jc w:val="center"/>
        </w:trPr>
        <w:tc>
          <w:tcPr>
            <w:tcW w:w="2929" w:type="dxa"/>
            <w:tcBorders>
              <w:top w:val="single" w:sz="6" w:space="0" w:color="000000"/>
              <w:left w:val="single" w:sz="6" w:space="0" w:color="000000"/>
              <w:bottom w:val="single" w:sz="6" w:space="0" w:color="000000"/>
              <w:right w:val="single" w:sz="6" w:space="0" w:color="000000"/>
            </w:tcBorders>
            <w:shd w:val="clear" w:color="auto" w:fill="EAF2F8"/>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b/>
                <w:szCs w:val="26"/>
                <w:lang w:val="vi-VN"/>
              </w:rPr>
              <w:t>Nhóm</w:t>
            </w:r>
          </w:p>
        </w:tc>
        <w:tc>
          <w:tcPr>
            <w:tcW w:w="2929" w:type="dxa"/>
            <w:tcBorders>
              <w:top w:val="single" w:sz="6" w:space="0" w:color="000000"/>
              <w:left w:val="single" w:sz="6" w:space="0" w:color="000000"/>
              <w:bottom w:val="single" w:sz="6" w:space="0" w:color="000000"/>
              <w:right w:val="single" w:sz="6" w:space="0" w:color="000000"/>
            </w:tcBorders>
            <w:shd w:val="clear" w:color="auto" w:fill="EAF2F8"/>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b/>
                <w:szCs w:val="26"/>
                <w:lang w:val="vi-VN"/>
              </w:rPr>
              <w:t>File</w:t>
            </w:r>
          </w:p>
        </w:tc>
        <w:tc>
          <w:tcPr>
            <w:tcW w:w="2929" w:type="dxa"/>
            <w:tcBorders>
              <w:top w:val="single" w:sz="6" w:space="0" w:color="000000"/>
              <w:left w:val="single" w:sz="6" w:space="0" w:color="000000"/>
              <w:bottom w:val="single" w:sz="6" w:space="0" w:color="000000"/>
              <w:right w:val="single" w:sz="6" w:space="0" w:color="000000"/>
            </w:tcBorders>
            <w:shd w:val="clear" w:color="auto" w:fill="EAF2F8"/>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b/>
                <w:szCs w:val="26"/>
                <w:lang w:val="vi-VN"/>
              </w:rPr>
              <w:t>Nội dung cần bảo trì</w:t>
            </w:r>
          </w:p>
        </w:tc>
      </w:tr>
      <w:tr w:rsidR="00F02A41" w:rsidRPr="00F154DA">
        <w:trPr>
          <w:jc w:val="center"/>
        </w:trPr>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Nền tảng</w:t>
            </w:r>
          </w:p>
        </w:tc>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root.jsx</w:t>
            </w:r>
          </w:p>
        </w:tc>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Layout, provider, chatbot, script dịch ngôn ngữ.</w:t>
            </w:r>
          </w:p>
        </w:tc>
      </w:tr>
      <w:tr w:rsidR="00F02A41" w:rsidRPr="00F154DA">
        <w:trPr>
          <w:jc w:val="center"/>
        </w:trPr>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Xác thực</w:t>
            </w:r>
          </w:p>
        </w:tc>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auth.server.js</w:t>
            </w:r>
          </w:p>
        </w:tc>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Cookie session, Authenticator, Auth0Strategy.</w:t>
            </w:r>
          </w:p>
        </w:tc>
      </w:tr>
      <w:tr w:rsidR="00F02A41" w:rsidRPr="00471715">
        <w:trPr>
          <w:jc w:val="center"/>
        </w:trPr>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Dữ liệu</w:t>
            </w:r>
          </w:p>
        </w:tc>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db.server.js</w:t>
            </w:r>
          </w:p>
        </w:tc>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PrismaClient và kết nối cơ sở dữ liệu.</w:t>
            </w:r>
          </w:p>
        </w:tc>
      </w:tr>
      <w:tr w:rsidR="00F02A41" w:rsidRPr="00471715">
        <w:trPr>
          <w:jc w:val="center"/>
        </w:trPr>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Trang chủ</w:t>
            </w:r>
          </w:p>
        </w:tc>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home.jsx</w:t>
            </w:r>
          </w:p>
        </w:tc>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Tìm kiếm, phân trang, hiển thị bài tập.</w:t>
            </w:r>
          </w:p>
        </w:tc>
      </w:tr>
      <w:tr w:rsidR="00F02A41" w:rsidRPr="00471715">
        <w:trPr>
          <w:jc w:val="center"/>
        </w:trPr>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Hồ sơ</w:t>
            </w:r>
          </w:p>
        </w:tc>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HealthStatus.jsx</w:t>
            </w:r>
          </w:p>
        </w:tc>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Form sức khỏe, chọn thiết bị, chọn nhóm cơ.</w:t>
            </w:r>
          </w:p>
        </w:tc>
      </w:tr>
      <w:tr w:rsidR="00F02A41" w:rsidRPr="00F154DA">
        <w:trPr>
          <w:jc w:val="center"/>
        </w:trPr>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Hồ sơ API</w:t>
            </w:r>
          </w:p>
        </w:tc>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healthstatusapi.jsx</w:t>
            </w:r>
          </w:p>
        </w:tc>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Create/update HealthStatus.</w:t>
            </w:r>
          </w:p>
        </w:tc>
      </w:tr>
      <w:tr w:rsidR="00F02A41" w:rsidRPr="00471715">
        <w:trPr>
          <w:jc w:val="center"/>
        </w:trPr>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Gợi ý</w:t>
            </w:r>
          </w:p>
        </w:tc>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Recommended.workout.jsx</w:t>
            </w:r>
          </w:p>
        </w:tc>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Lọc bài tập theo hồ sơ.</w:t>
            </w:r>
          </w:p>
        </w:tc>
      </w:tr>
      <w:tr w:rsidR="00F02A41" w:rsidRPr="00471715">
        <w:trPr>
          <w:jc w:val="center"/>
        </w:trPr>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Kế hoạch</w:t>
            </w:r>
          </w:p>
        </w:tc>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WorkoutPlan.jsx, Workout.jsx</w:t>
            </w:r>
          </w:p>
        </w:tc>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Lập và xem lịch tập.</w:t>
            </w:r>
          </w:p>
        </w:tc>
      </w:tr>
      <w:tr w:rsidR="00F02A41" w:rsidRPr="00F154DA">
        <w:trPr>
          <w:jc w:val="center"/>
        </w:trPr>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Tiến trình</w:t>
            </w:r>
          </w:p>
        </w:tc>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userprogressapi.jsx</w:t>
            </w:r>
          </w:p>
        </w:tc>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Lưu trạng thái và thời gian tập.</w:t>
            </w:r>
          </w:p>
        </w:tc>
      </w:tr>
      <w:tr w:rsidR="00F02A41" w:rsidRPr="00471715">
        <w:trPr>
          <w:jc w:val="center"/>
        </w:trPr>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Thống kê</w:t>
            </w:r>
          </w:p>
        </w:tc>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Stats.jsx</w:t>
            </w:r>
          </w:p>
        </w:tc>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Đánh giá tuần/tháng, biểu đồ, phản hồi.</w:t>
            </w:r>
          </w:p>
        </w:tc>
      </w:tr>
      <w:tr w:rsidR="00F02A41" w:rsidRPr="00F154DA">
        <w:trPr>
          <w:jc w:val="center"/>
        </w:trPr>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Quản trị</w:t>
            </w:r>
          </w:p>
        </w:tc>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admin.jsx</w:t>
            </w:r>
          </w:p>
        </w:tc>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Dashboard, quản lý user và bài tập.</w:t>
            </w:r>
          </w:p>
        </w:tc>
      </w:tr>
      <w:tr w:rsidR="00F02A41" w:rsidRPr="00F154DA">
        <w:trPr>
          <w:jc w:val="center"/>
        </w:trPr>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Chatbot</w:t>
            </w:r>
          </w:p>
        </w:tc>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chatbotapi2.jsx</w:t>
            </w:r>
          </w:p>
        </w:tc>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Nhúng chatbot và tùy biến giao diện.</w:t>
            </w:r>
          </w:p>
        </w:tc>
      </w:tr>
    </w:tbl>
    <w:p w:rsidR="00F02A41" w:rsidRPr="00F154DA" w:rsidRDefault="00F02A41" w:rsidP="00F154DA">
      <w:pPr>
        <w:spacing w:before="0" w:after="0"/>
        <w:ind w:firstLine="0"/>
        <w:rPr>
          <w:rFonts w:cs="Times New Roman"/>
          <w:szCs w:val="26"/>
          <w:lang w:val="vi-VN"/>
        </w:rPr>
      </w:pPr>
    </w:p>
    <w:p w:rsidR="00F02A41" w:rsidRPr="00F154DA" w:rsidRDefault="00E011A9" w:rsidP="00F154DA">
      <w:pPr>
        <w:pStyle w:val="Heading2"/>
        <w:spacing w:before="120" w:after="80"/>
        <w:jc w:val="left"/>
        <w:rPr>
          <w:rFonts w:ascii="Times New Roman" w:hAnsi="Times New Roman" w:cs="Times New Roman"/>
          <w:lang w:val="vi-VN"/>
        </w:rPr>
      </w:pPr>
      <w:bookmarkStart w:id="215" w:name="_Toc231251297"/>
      <w:r w:rsidRPr="00F154DA">
        <w:rPr>
          <w:rFonts w:ascii="Times New Roman" w:eastAsia="Times New Roman" w:hAnsi="Times New Roman" w:cs="Times New Roman"/>
          <w:lang w:val="vi-VN"/>
        </w:rPr>
        <w:lastRenderedPageBreak/>
        <w:t>PHỤ LỤC F: KỊCH BẢN KIỂM THỬ CHI TIẾT</w:t>
      </w:r>
      <w:bookmarkEnd w:id="215"/>
    </w:p>
    <w:p w:rsidR="00F02A41" w:rsidRPr="00F154DA" w:rsidRDefault="00E011A9" w:rsidP="00F154DA">
      <w:pPr>
        <w:spacing w:before="0" w:after="0"/>
        <w:ind w:firstLine="600"/>
        <w:rPr>
          <w:rFonts w:cs="Times New Roman"/>
          <w:szCs w:val="26"/>
          <w:lang w:val="vi-VN"/>
        </w:rPr>
      </w:pPr>
      <w:r w:rsidRPr="00F154DA">
        <w:rPr>
          <w:rFonts w:cs="Times New Roman"/>
          <w:szCs w:val="26"/>
          <w:lang w:val="vi-VN"/>
        </w:rPr>
        <w:t>Phụ lục này mở rộng phần kiểm thử bằng cách mô tả rõ hơn dữ liệu đầu vào và tiêu chí quan sát. Các ca kiểm thử được xây dựng theo luồng người dùng thực tế, từ xác thực đến cập nhật hồ sơ, nhận gợi ý, lập kế hoạch, lưu tiến trình và quản trị dữ liệu. Khi triển khai lại trên môi trường khác, người kiểm thử có thể dùng bảng này như checklist nghiệm thu tối thiểu.</w:t>
      </w:r>
    </w:p>
    <w:p w:rsidR="00F02A41" w:rsidRPr="00F154DA" w:rsidRDefault="00E011A9" w:rsidP="00F154DA">
      <w:pPr>
        <w:pStyle w:val="CaptionBng"/>
        <w:ind w:firstLine="0"/>
        <w:rPr>
          <w:rFonts w:cs="Times New Roman"/>
          <w:szCs w:val="26"/>
          <w:lang w:val="vi-VN"/>
        </w:rPr>
      </w:pPr>
      <w:bookmarkStart w:id="216" w:name="_Toc231251443"/>
      <w:r w:rsidRPr="0052555F">
        <w:rPr>
          <w:lang w:val="vi-VN"/>
        </w:rPr>
        <w:t xml:space="preserve">Bảng </w:t>
      </w:r>
      <w:bookmarkStart w:id="217" w:name="tbl_PL_F_1"/>
      <w:r w:rsidRPr="0052555F">
        <w:rPr>
          <w:lang w:val="vi-VN"/>
        </w:rPr>
        <w:t>PL.F.</w:t>
      </w:r>
      <w:r>
        <w:fldChar w:fldCharType="begin"/>
      </w:r>
      <w:r w:rsidRPr="0052555F">
        <w:rPr>
          <w:lang w:val="vi-VN"/>
        </w:rPr>
        <w:instrText xml:space="preserve"> SEQ Bảng \r 1 \* ARABIC </w:instrText>
      </w:r>
      <w:r>
        <w:fldChar w:fldCharType="separate"/>
      </w:r>
      <w:r w:rsidRPr="0052555F">
        <w:rPr>
          <w:lang w:val="vi-VN"/>
        </w:rPr>
        <w:t>1</w:t>
      </w:r>
      <w:r>
        <w:fldChar w:fldCharType="end"/>
      </w:r>
      <w:bookmarkEnd w:id="217"/>
      <w:r w:rsidRPr="0052555F">
        <w:rPr>
          <w:lang w:val="vi-VN"/>
        </w:rPr>
        <w:t>: Kịch bản kiểm thử chi tiết theo luồng người dùng</w:t>
      </w:r>
      <w:bookmarkEnd w:id="216"/>
    </w:p>
    <w:tbl>
      <w:tblPr>
        <w:tblStyle w:val="TableGrid"/>
        <w:tblW w:w="0" w:type="auto"/>
        <w:jc w:val="center"/>
        <w:tblLook w:val="04A0" w:firstRow="1" w:lastRow="0" w:firstColumn="1" w:lastColumn="0" w:noHBand="0" w:noVBand="1"/>
      </w:tblPr>
      <w:tblGrid>
        <w:gridCol w:w="2197"/>
        <w:gridCol w:w="2197"/>
        <w:gridCol w:w="2197"/>
        <w:gridCol w:w="2197"/>
      </w:tblGrid>
      <w:tr w:rsidR="00F02A41" w:rsidRPr="00F154DA">
        <w:trPr>
          <w:tblHeader/>
          <w:jc w:val="center"/>
        </w:trPr>
        <w:tc>
          <w:tcPr>
            <w:tcW w:w="2197" w:type="dxa"/>
            <w:tcBorders>
              <w:top w:val="single" w:sz="6" w:space="0" w:color="000000"/>
              <w:left w:val="single" w:sz="6" w:space="0" w:color="000000"/>
              <w:bottom w:val="single" w:sz="6" w:space="0" w:color="000000"/>
              <w:right w:val="single" w:sz="6" w:space="0" w:color="000000"/>
            </w:tcBorders>
            <w:shd w:val="clear" w:color="auto" w:fill="EAF2F8"/>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b/>
                <w:szCs w:val="26"/>
                <w:lang w:val="vi-VN"/>
              </w:rPr>
              <w:t>Mã ca</w:t>
            </w:r>
          </w:p>
        </w:tc>
        <w:tc>
          <w:tcPr>
            <w:tcW w:w="2197" w:type="dxa"/>
            <w:tcBorders>
              <w:top w:val="single" w:sz="6" w:space="0" w:color="000000"/>
              <w:left w:val="single" w:sz="6" w:space="0" w:color="000000"/>
              <w:bottom w:val="single" w:sz="6" w:space="0" w:color="000000"/>
              <w:right w:val="single" w:sz="6" w:space="0" w:color="000000"/>
            </w:tcBorders>
            <w:shd w:val="clear" w:color="auto" w:fill="EAF2F8"/>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b/>
                <w:szCs w:val="26"/>
                <w:lang w:val="vi-VN"/>
              </w:rPr>
              <w:t>Điều kiện đầu vào</w:t>
            </w:r>
          </w:p>
        </w:tc>
        <w:tc>
          <w:tcPr>
            <w:tcW w:w="2197" w:type="dxa"/>
            <w:tcBorders>
              <w:top w:val="single" w:sz="6" w:space="0" w:color="000000"/>
              <w:left w:val="single" w:sz="6" w:space="0" w:color="000000"/>
              <w:bottom w:val="single" w:sz="6" w:space="0" w:color="000000"/>
              <w:right w:val="single" w:sz="6" w:space="0" w:color="000000"/>
            </w:tcBorders>
            <w:shd w:val="clear" w:color="auto" w:fill="EAF2F8"/>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b/>
                <w:szCs w:val="26"/>
                <w:lang w:val="vi-VN"/>
              </w:rPr>
              <w:t>Thao tác kiểm thử</w:t>
            </w:r>
          </w:p>
        </w:tc>
        <w:tc>
          <w:tcPr>
            <w:tcW w:w="2197" w:type="dxa"/>
            <w:tcBorders>
              <w:top w:val="single" w:sz="6" w:space="0" w:color="000000"/>
              <w:left w:val="single" w:sz="6" w:space="0" w:color="000000"/>
              <w:bottom w:val="single" w:sz="6" w:space="0" w:color="000000"/>
              <w:right w:val="single" w:sz="6" w:space="0" w:color="000000"/>
            </w:tcBorders>
            <w:shd w:val="clear" w:color="auto" w:fill="EAF2F8"/>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b/>
                <w:szCs w:val="26"/>
                <w:lang w:val="vi-VN"/>
              </w:rPr>
              <w:t>Kết quả cần quan sát</w:t>
            </w:r>
          </w:p>
        </w:tc>
      </w:tr>
      <w:tr w:rsidR="00F02A41" w:rsidRPr="00471715">
        <w:trPr>
          <w:jc w:val="center"/>
        </w:trPr>
        <w:tc>
          <w:tcPr>
            <w:tcW w:w="2197"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AUTH-01</w:t>
            </w:r>
          </w:p>
        </w:tc>
        <w:tc>
          <w:tcPr>
            <w:tcW w:w="2197"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Chưa đăng nhập</w:t>
            </w:r>
          </w:p>
        </w:tc>
        <w:tc>
          <w:tcPr>
            <w:tcW w:w="2197"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Mở trang cần xác thực</w:t>
            </w:r>
          </w:p>
        </w:tc>
        <w:tc>
          <w:tcPr>
            <w:tcW w:w="2197"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Hệ thống yêu cầu đăng nhập hoặc trả lỗi 401.</w:t>
            </w:r>
          </w:p>
        </w:tc>
      </w:tr>
      <w:tr w:rsidR="00F02A41" w:rsidRPr="00471715">
        <w:trPr>
          <w:jc w:val="center"/>
        </w:trPr>
        <w:tc>
          <w:tcPr>
            <w:tcW w:w="2197"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AUTH-02</w:t>
            </w:r>
          </w:p>
        </w:tc>
        <w:tc>
          <w:tcPr>
            <w:tcW w:w="2197"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Tài khoản Auth0 hợp lệ</w:t>
            </w:r>
          </w:p>
        </w:tc>
        <w:tc>
          <w:tcPr>
            <w:tcW w:w="2197"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Đăng nhập và quay về callback</w:t>
            </w:r>
          </w:p>
        </w:tc>
        <w:tc>
          <w:tcPr>
            <w:tcW w:w="2197"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User được tạo nếu chưa tồn tại, session có userId.</w:t>
            </w:r>
          </w:p>
        </w:tc>
      </w:tr>
      <w:tr w:rsidR="00F02A41" w:rsidRPr="00471715">
        <w:trPr>
          <w:jc w:val="center"/>
        </w:trPr>
        <w:tc>
          <w:tcPr>
            <w:tcW w:w="2197"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AUTH-03</w:t>
            </w:r>
          </w:p>
        </w:tc>
        <w:tc>
          <w:tcPr>
            <w:tcW w:w="2197"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Tài khoản thường</w:t>
            </w:r>
          </w:p>
        </w:tc>
        <w:tc>
          <w:tcPr>
            <w:tcW w:w="2197"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Truy cập /admin</w:t>
            </w:r>
          </w:p>
        </w:tc>
        <w:tc>
          <w:tcPr>
            <w:tcW w:w="2197"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Bị chuyển sang trang 404 hoặc bị từ chối quyền.</w:t>
            </w:r>
          </w:p>
        </w:tc>
      </w:tr>
      <w:tr w:rsidR="00F02A41" w:rsidRPr="00F154DA">
        <w:trPr>
          <w:jc w:val="center"/>
        </w:trPr>
        <w:tc>
          <w:tcPr>
            <w:tcW w:w="2197"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HEALTH-01</w:t>
            </w:r>
          </w:p>
        </w:tc>
        <w:tc>
          <w:tcPr>
            <w:tcW w:w="2197"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Đã đăng nhập</w:t>
            </w:r>
          </w:p>
        </w:tc>
        <w:tc>
          <w:tcPr>
            <w:tcW w:w="2197"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Nhập đủ hồ sơ sức khỏe và lưu</w:t>
            </w:r>
          </w:p>
        </w:tc>
        <w:tc>
          <w:tcPr>
            <w:tcW w:w="2197"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Bản ghi HealthStatus được tạo mới.</w:t>
            </w:r>
          </w:p>
        </w:tc>
      </w:tr>
      <w:tr w:rsidR="00F02A41" w:rsidRPr="00471715">
        <w:trPr>
          <w:jc w:val="center"/>
        </w:trPr>
        <w:tc>
          <w:tcPr>
            <w:tcW w:w="2197"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HEALTH-02</w:t>
            </w:r>
          </w:p>
        </w:tc>
        <w:tc>
          <w:tcPr>
            <w:tcW w:w="2197"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Đã có HealthStatus</w:t>
            </w:r>
          </w:p>
        </w:tc>
        <w:tc>
          <w:tcPr>
            <w:tcW w:w="2197"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Thay đổi mục tiêu, cường độ và lưu</w:t>
            </w:r>
          </w:p>
        </w:tc>
        <w:tc>
          <w:tcPr>
            <w:tcW w:w="2197"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Bản ghi cũ được cập nhật, không tạo trùng.</w:t>
            </w:r>
          </w:p>
        </w:tc>
      </w:tr>
      <w:tr w:rsidR="00F02A41" w:rsidRPr="00471715">
        <w:trPr>
          <w:jc w:val="center"/>
        </w:trPr>
        <w:tc>
          <w:tcPr>
            <w:tcW w:w="2197"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HEALTH-03</w:t>
            </w:r>
          </w:p>
        </w:tc>
        <w:tc>
          <w:tcPr>
            <w:tcW w:w="2197"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Chọn cường độ moderate</w:t>
            </w:r>
          </w:p>
        </w:tc>
        <w:tc>
          <w:tcPr>
            <w:tcW w:w="2197"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Gọi equipmentapi</w:t>
            </w:r>
          </w:p>
        </w:tc>
        <w:tc>
          <w:tcPr>
            <w:tcW w:w="2197"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Danh sách thiết bị phù hợp được trả về.</w:t>
            </w:r>
          </w:p>
        </w:tc>
      </w:tr>
      <w:tr w:rsidR="00F02A41" w:rsidRPr="00471715">
        <w:trPr>
          <w:jc w:val="center"/>
        </w:trPr>
        <w:tc>
          <w:tcPr>
            <w:tcW w:w="2197"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HEALTH-04</w:t>
            </w:r>
          </w:p>
        </w:tc>
        <w:tc>
          <w:tcPr>
            <w:tcW w:w="2197"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Đã chọn thiết bị</w:t>
            </w:r>
          </w:p>
        </w:tc>
        <w:tc>
          <w:tcPr>
            <w:tcW w:w="2197"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Gọi musclesapi</w:t>
            </w:r>
          </w:p>
        </w:tc>
        <w:tc>
          <w:tcPr>
            <w:tcW w:w="2197"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Danh sách nhóm cơ phù hợp với thiết bị và cường độ.</w:t>
            </w:r>
          </w:p>
        </w:tc>
      </w:tr>
      <w:tr w:rsidR="00F02A41" w:rsidRPr="00471715">
        <w:trPr>
          <w:jc w:val="center"/>
        </w:trPr>
        <w:tc>
          <w:tcPr>
            <w:tcW w:w="2197"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EXERCISE-01</w:t>
            </w:r>
          </w:p>
        </w:tc>
        <w:tc>
          <w:tcPr>
            <w:tcW w:w="2197"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Có dữ liệu Exercise</w:t>
            </w:r>
          </w:p>
        </w:tc>
        <w:tc>
          <w:tcPr>
            <w:tcW w:w="2197"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Tìm kiếm theo tên bài tập</w:t>
            </w:r>
          </w:p>
        </w:tc>
        <w:tc>
          <w:tcPr>
            <w:tcW w:w="2197"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Danh sách lọc theo từ khóa, không lỗi khi rỗng.</w:t>
            </w:r>
          </w:p>
        </w:tc>
      </w:tr>
      <w:tr w:rsidR="00F02A41" w:rsidRPr="00F154DA">
        <w:trPr>
          <w:jc w:val="center"/>
        </w:trPr>
        <w:tc>
          <w:tcPr>
            <w:tcW w:w="2197"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lastRenderedPageBreak/>
              <w:t>EXERCISE-02</w:t>
            </w:r>
          </w:p>
        </w:tc>
        <w:tc>
          <w:tcPr>
            <w:tcW w:w="2197"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Chọn bài tập bất kỳ</w:t>
            </w:r>
          </w:p>
        </w:tc>
        <w:tc>
          <w:tcPr>
            <w:tcW w:w="2197"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Mở trang chi tiết</w:t>
            </w:r>
          </w:p>
        </w:tc>
        <w:tc>
          <w:tcPr>
            <w:tcW w:w="2197"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Thông tin target, equipment, gifUrl, instructions hiển thị.</w:t>
            </w:r>
          </w:p>
        </w:tc>
      </w:tr>
      <w:tr w:rsidR="00F02A41" w:rsidRPr="00471715">
        <w:trPr>
          <w:jc w:val="center"/>
        </w:trPr>
        <w:tc>
          <w:tcPr>
            <w:tcW w:w="2197"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REC-01</w:t>
            </w:r>
          </w:p>
        </w:tc>
        <w:tc>
          <w:tcPr>
            <w:tcW w:w="2197"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Có HealthStatus hợp lệ</w:t>
            </w:r>
          </w:p>
        </w:tc>
        <w:tc>
          <w:tcPr>
            <w:tcW w:w="2197"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Mở Recommended workout</w:t>
            </w:r>
          </w:p>
        </w:tc>
        <w:tc>
          <w:tcPr>
            <w:tcW w:w="2197"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Danh sách gợi ý đúng cường độ, thiết bị, nhóm cơ.</w:t>
            </w:r>
          </w:p>
        </w:tc>
      </w:tr>
      <w:tr w:rsidR="00F02A41" w:rsidRPr="00471715">
        <w:trPr>
          <w:jc w:val="center"/>
        </w:trPr>
        <w:tc>
          <w:tcPr>
            <w:tcW w:w="2197"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REC-02</w:t>
            </w:r>
          </w:p>
        </w:tc>
        <w:tc>
          <w:tcPr>
            <w:tcW w:w="2197"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Thay đổi hồ sơ</w:t>
            </w:r>
          </w:p>
        </w:tc>
        <w:tc>
          <w:tcPr>
            <w:tcW w:w="2197"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Mở lại Recommended workout</w:t>
            </w:r>
          </w:p>
        </w:tc>
        <w:tc>
          <w:tcPr>
            <w:tcW w:w="2197"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Workout cũ bị xóa và danh sách mới được tạo.</w:t>
            </w:r>
          </w:p>
        </w:tc>
      </w:tr>
      <w:tr w:rsidR="00F02A41" w:rsidRPr="00471715">
        <w:trPr>
          <w:jc w:val="center"/>
        </w:trPr>
        <w:tc>
          <w:tcPr>
            <w:tcW w:w="2197"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PLAN-01</w:t>
            </w:r>
          </w:p>
        </w:tc>
        <w:tc>
          <w:tcPr>
            <w:tcW w:w="2197"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Chọn nhiều bài tập</w:t>
            </w:r>
          </w:p>
        </w:tc>
        <w:tc>
          <w:tcPr>
            <w:tcW w:w="2197"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Lưu kế hoạch qua Workoutplanapi</w:t>
            </w:r>
          </w:p>
        </w:tc>
        <w:tc>
          <w:tcPr>
            <w:tcW w:w="2197"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Mỗi bài tạo một bản ghi WorkoutPlan.</w:t>
            </w:r>
          </w:p>
        </w:tc>
      </w:tr>
      <w:tr w:rsidR="00F02A41" w:rsidRPr="00471715">
        <w:trPr>
          <w:jc w:val="center"/>
        </w:trPr>
        <w:tc>
          <w:tcPr>
            <w:tcW w:w="2197"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PLAN-02</w:t>
            </w:r>
          </w:p>
        </w:tc>
        <w:tc>
          <w:tcPr>
            <w:tcW w:w="2197"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Có kế hoạch đã lưu</w:t>
            </w:r>
          </w:p>
        </w:tc>
        <w:tc>
          <w:tcPr>
            <w:tcW w:w="2197"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Mở Workout</w:t>
            </w:r>
          </w:p>
        </w:tc>
        <w:tc>
          <w:tcPr>
            <w:tcW w:w="2197"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Các bài được nhóm theo ngày hoặc hiển thị đúng thông số.</w:t>
            </w:r>
          </w:p>
        </w:tc>
      </w:tr>
      <w:tr w:rsidR="00F02A41" w:rsidRPr="00471715">
        <w:trPr>
          <w:jc w:val="center"/>
        </w:trPr>
        <w:tc>
          <w:tcPr>
            <w:tcW w:w="2197"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PLAN-03</w:t>
            </w:r>
          </w:p>
        </w:tc>
        <w:tc>
          <w:tcPr>
            <w:tcW w:w="2197"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Có bài trong kế hoạch</w:t>
            </w:r>
          </w:p>
        </w:tc>
        <w:tc>
          <w:tcPr>
            <w:tcW w:w="2197"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Sửa time, sets, reps</w:t>
            </w:r>
          </w:p>
        </w:tc>
        <w:tc>
          <w:tcPr>
            <w:tcW w:w="2197"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Dữ liệu được cập nhật qua editworkoutapi.</w:t>
            </w:r>
          </w:p>
        </w:tc>
      </w:tr>
      <w:tr w:rsidR="00F02A41" w:rsidRPr="00F154DA">
        <w:trPr>
          <w:jc w:val="center"/>
        </w:trPr>
        <w:tc>
          <w:tcPr>
            <w:tcW w:w="2197"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PLAN-04</w:t>
            </w:r>
          </w:p>
        </w:tc>
        <w:tc>
          <w:tcPr>
            <w:tcW w:w="2197"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Có bài trong kế hoạch</w:t>
            </w:r>
          </w:p>
        </w:tc>
        <w:tc>
          <w:tcPr>
            <w:tcW w:w="2197"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Xóa bài tập khỏi lịch</w:t>
            </w:r>
          </w:p>
        </w:tc>
        <w:tc>
          <w:tcPr>
            <w:tcW w:w="2197"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Bản ghi WorkoutPlan bị xóa qua deleteapi.</w:t>
            </w:r>
          </w:p>
        </w:tc>
      </w:tr>
      <w:tr w:rsidR="00F02A41" w:rsidRPr="00F154DA">
        <w:trPr>
          <w:jc w:val="center"/>
        </w:trPr>
        <w:tc>
          <w:tcPr>
            <w:tcW w:w="2197"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PROG-01</w:t>
            </w:r>
          </w:p>
        </w:tc>
        <w:tc>
          <w:tcPr>
            <w:tcW w:w="2197"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Đang ở ExerciseDetail</w:t>
            </w:r>
          </w:p>
        </w:tc>
        <w:tc>
          <w:tcPr>
            <w:tcW w:w="2197"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Bấm Start, Pause, Save</w:t>
            </w:r>
          </w:p>
        </w:tc>
        <w:tc>
          <w:tcPr>
            <w:tcW w:w="2197"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Thời gian tập được gửi đến userprogressapi.</w:t>
            </w:r>
          </w:p>
        </w:tc>
      </w:tr>
      <w:tr w:rsidR="00F02A41" w:rsidRPr="00F154DA">
        <w:trPr>
          <w:jc w:val="center"/>
        </w:trPr>
        <w:tc>
          <w:tcPr>
            <w:tcW w:w="2197"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PROG-02</w:t>
            </w:r>
          </w:p>
        </w:tc>
        <w:tc>
          <w:tcPr>
            <w:tcW w:w="2197"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Bài tập đã có progress</w:t>
            </w:r>
          </w:p>
        </w:tc>
        <w:tc>
          <w:tcPr>
            <w:tcW w:w="2197"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Lưu lại bài đó</w:t>
            </w:r>
          </w:p>
        </w:tc>
        <w:tc>
          <w:tcPr>
            <w:tcW w:w="2197"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Bản ghi UserProgress được update thay vì tạo trùng.</w:t>
            </w:r>
          </w:p>
        </w:tc>
      </w:tr>
      <w:tr w:rsidR="00F02A41" w:rsidRPr="00471715">
        <w:trPr>
          <w:jc w:val="center"/>
        </w:trPr>
        <w:tc>
          <w:tcPr>
            <w:tcW w:w="2197"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STAT-01</w:t>
            </w:r>
          </w:p>
        </w:tc>
        <w:tc>
          <w:tcPr>
            <w:tcW w:w="2197"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Có dữ liệu tiến trình</w:t>
            </w:r>
          </w:p>
        </w:tc>
        <w:tc>
          <w:tcPr>
            <w:tcW w:w="2197"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Mở Stats</w:t>
            </w:r>
          </w:p>
        </w:tc>
        <w:tc>
          <w:tcPr>
            <w:tcW w:w="2197"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Biểu đồ, chỉ số và feedback được hiển thị.</w:t>
            </w:r>
          </w:p>
        </w:tc>
      </w:tr>
      <w:tr w:rsidR="00F02A41" w:rsidRPr="00471715">
        <w:trPr>
          <w:jc w:val="center"/>
        </w:trPr>
        <w:tc>
          <w:tcPr>
            <w:tcW w:w="2197"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lastRenderedPageBreak/>
              <w:t>ADMIN-01</w:t>
            </w:r>
          </w:p>
        </w:tc>
        <w:tc>
          <w:tcPr>
            <w:tcW w:w="2197"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Tài khoản admin</w:t>
            </w:r>
          </w:p>
        </w:tc>
        <w:tc>
          <w:tcPr>
            <w:tcW w:w="2197"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Mở tab User Management</w:t>
            </w:r>
          </w:p>
        </w:tc>
        <w:tc>
          <w:tcPr>
            <w:tcW w:w="2197"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Danh sách user hiển thị, sửa/xóa hoạt động.</w:t>
            </w:r>
          </w:p>
        </w:tc>
      </w:tr>
      <w:tr w:rsidR="00F02A41" w:rsidRPr="00471715">
        <w:trPr>
          <w:jc w:val="center"/>
        </w:trPr>
        <w:tc>
          <w:tcPr>
            <w:tcW w:w="2197"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ADMIN-02</w:t>
            </w:r>
          </w:p>
        </w:tc>
        <w:tc>
          <w:tcPr>
            <w:tcW w:w="2197"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Tài khoản admin</w:t>
            </w:r>
          </w:p>
        </w:tc>
        <w:tc>
          <w:tcPr>
            <w:tcW w:w="2197"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Thêm/sửa/xóa Exercise</w:t>
            </w:r>
          </w:p>
        </w:tc>
        <w:tc>
          <w:tcPr>
            <w:tcW w:w="2197"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Dữ liệu bài tập thay đổi và không làm lỗi gợi ý.</w:t>
            </w:r>
          </w:p>
        </w:tc>
      </w:tr>
    </w:tbl>
    <w:p w:rsidR="00F02A41" w:rsidRPr="00F154DA" w:rsidRDefault="00F02A41" w:rsidP="00F154DA">
      <w:pPr>
        <w:spacing w:before="0" w:after="0"/>
        <w:ind w:firstLine="0"/>
        <w:rPr>
          <w:rFonts w:cs="Times New Roman"/>
          <w:szCs w:val="26"/>
          <w:lang w:val="vi-VN"/>
        </w:rPr>
      </w:pPr>
    </w:p>
    <w:p w:rsidR="00F02A41" w:rsidRPr="00F154DA" w:rsidRDefault="00E011A9" w:rsidP="00F154DA">
      <w:pPr>
        <w:pStyle w:val="Heading2"/>
        <w:spacing w:before="120" w:after="80"/>
        <w:jc w:val="left"/>
        <w:rPr>
          <w:rFonts w:ascii="Times New Roman" w:hAnsi="Times New Roman" w:cs="Times New Roman"/>
          <w:lang w:val="vi-VN"/>
        </w:rPr>
      </w:pPr>
      <w:bookmarkStart w:id="218" w:name="_Toc231251298"/>
      <w:r w:rsidRPr="00F154DA">
        <w:rPr>
          <w:rFonts w:ascii="Times New Roman" w:eastAsia="Times New Roman" w:hAnsi="Times New Roman" w:cs="Times New Roman"/>
          <w:lang w:val="vi-VN"/>
        </w:rPr>
        <w:t>PHỤ LỤC G: QUY TẮC RÀ SOÁT MÃ NGUỒN TRƯỚC KHI TRIỂN KHAI</w:t>
      </w:r>
      <w:bookmarkEnd w:id="218"/>
    </w:p>
    <w:p w:rsidR="00F02A41" w:rsidRPr="00F154DA" w:rsidRDefault="00E011A9" w:rsidP="00F154DA">
      <w:pPr>
        <w:spacing w:before="0" w:after="0"/>
        <w:ind w:firstLine="600"/>
        <w:rPr>
          <w:rFonts w:cs="Times New Roman"/>
          <w:szCs w:val="26"/>
          <w:lang w:val="vi-VN"/>
        </w:rPr>
      </w:pPr>
      <w:r w:rsidRPr="00F154DA">
        <w:rPr>
          <w:rFonts w:cs="Times New Roman"/>
          <w:szCs w:val="26"/>
          <w:lang w:val="vi-VN"/>
        </w:rPr>
        <w:t>Khi chuyển từ môi trường làm đồ án sang môi trường triển khai thật, mã nguồn cần được rà soát theo các nhóm sau. Nội dung này được bổ sung để báo cáo thể hiện rõ tính thực tế của quá trình phát triển phần mềm, đồng thời tránh đưa các cấu hình thử nghiệm vào môi trường vận hành.</w:t>
      </w:r>
    </w:p>
    <w:p w:rsidR="00F02A41" w:rsidRPr="00F154DA" w:rsidRDefault="00E011A9" w:rsidP="00F154DA">
      <w:pPr>
        <w:pStyle w:val="Heading3"/>
        <w:spacing w:before="80" w:after="60"/>
        <w:jc w:val="left"/>
        <w:rPr>
          <w:rFonts w:ascii="Times New Roman" w:hAnsi="Times New Roman" w:cs="Times New Roman"/>
          <w:szCs w:val="26"/>
          <w:lang w:val="vi-VN"/>
        </w:rPr>
      </w:pPr>
      <w:bookmarkStart w:id="219" w:name="_Toc231251299"/>
      <w:r w:rsidRPr="00F154DA">
        <w:rPr>
          <w:rFonts w:ascii="Times New Roman" w:eastAsia="Times New Roman" w:hAnsi="Times New Roman" w:cs="Times New Roman"/>
          <w:i/>
          <w:szCs w:val="26"/>
          <w:lang w:val="vi-VN"/>
        </w:rPr>
        <w:t>G.1. Rà soát cấu hình và biến môi trường</w:t>
      </w:r>
      <w:bookmarkEnd w:id="219"/>
    </w:p>
    <w:p w:rsidR="00F02A41" w:rsidRPr="00F154DA" w:rsidRDefault="00E011A9" w:rsidP="00F154DA">
      <w:pPr>
        <w:pStyle w:val="ListParagraph"/>
        <w:numPr>
          <w:ilvl w:val="0"/>
          <w:numId w:val="10"/>
        </w:numPr>
        <w:spacing w:before="40" w:after="40"/>
        <w:ind w:left="680" w:firstLine="0"/>
        <w:rPr>
          <w:rFonts w:cs="Times New Roman"/>
          <w:szCs w:val="26"/>
          <w:lang w:val="vi-VN"/>
        </w:rPr>
      </w:pPr>
      <w:r w:rsidRPr="00F154DA">
        <w:rPr>
          <w:rFonts w:cs="Times New Roman"/>
          <w:szCs w:val="26"/>
          <w:lang w:val="vi-VN"/>
        </w:rPr>
        <w:t>Toàn bộ domain Auth0, client id, client secret, callback URL, logout URL và session secret phải lấy từ biến môi trường thay vì ghi cố định trong file mã nguồn.</w:t>
      </w:r>
    </w:p>
    <w:p w:rsidR="00F02A41" w:rsidRPr="00F154DA" w:rsidRDefault="00E011A9" w:rsidP="00F154DA">
      <w:pPr>
        <w:pStyle w:val="ListParagraph"/>
        <w:numPr>
          <w:ilvl w:val="0"/>
          <w:numId w:val="10"/>
        </w:numPr>
        <w:spacing w:before="40" w:after="40"/>
        <w:ind w:left="680" w:firstLine="0"/>
        <w:rPr>
          <w:rFonts w:cs="Times New Roman"/>
          <w:szCs w:val="26"/>
          <w:lang w:val="vi-VN"/>
        </w:rPr>
      </w:pPr>
      <w:r w:rsidRPr="00F154DA">
        <w:rPr>
          <w:rFonts w:cs="Times New Roman"/>
          <w:szCs w:val="26"/>
          <w:lang w:val="vi-VN"/>
        </w:rPr>
        <w:t>Các token chatbot, khóa RapidAPI hoặc khóa dịch vụ ngoài cần được đặt ở server/secret manager. Giao diện chỉ gọi backend nội bộ, không tự mang khóa bí mật.</w:t>
      </w:r>
    </w:p>
    <w:p w:rsidR="00F02A41" w:rsidRPr="00F154DA" w:rsidRDefault="00E011A9" w:rsidP="00F154DA">
      <w:pPr>
        <w:pStyle w:val="ListParagraph"/>
        <w:numPr>
          <w:ilvl w:val="0"/>
          <w:numId w:val="10"/>
        </w:numPr>
        <w:spacing w:before="40" w:after="40"/>
        <w:ind w:left="680" w:firstLine="0"/>
        <w:rPr>
          <w:rFonts w:cs="Times New Roman"/>
          <w:szCs w:val="26"/>
          <w:lang w:val="vi-VN"/>
        </w:rPr>
      </w:pPr>
      <w:r w:rsidRPr="00F154DA">
        <w:rPr>
          <w:rFonts w:cs="Times New Roman"/>
          <w:szCs w:val="26"/>
          <w:lang w:val="vi-VN"/>
        </w:rPr>
        <w:t>Cấu hình callback cần tách rõ localhost, staging và production để tránh lỗi đăng nhập sau khi deploy.</w:t>
      </w:r>
    </w:p>
    <w:p w:rsidR="00F02A41" w:rsidRPr="00F154DA" w:rsidRDefault="00E011A9" w:rsidP="00F154DA">
      <w:pPr>
        <w:pStyle w:val="ListParagraph"/>
        <w:numPr>
          <w:ilvl w:val="0"/>
          <w:numId w:val="10"/>
        </w:numPr>
        <w:spacing w:before="40" w:after="40"/>
        <w:ind w:left="680" w:firstLine="0"/>
        <w:rPr>
          <w:rFonts w:cs="Times New Roman"/>
          <w:szCs w:val="26"/>
          <w:lang w:val="vi-VN"/>
        </w:rPr>
      </w:pPr>
      <w:r w:rsidRPr="00F154DA">
        <w:rPr>
          <w:rFonts w:cs="Times New Roman"/>
          <w:szCs w:val="26"/>
          <w:lang w:val="vi-VN"/>
        </w:rPr>
        <w:t>File .env thật không được nộp kèm báo cáo hoặc đưa lên kho Git công khai. Nếu cần minh họa, chỉ dùng .env.example với giá trị giả.</w:t>
      </w:r>
    </w:p>
    <w:p w:rsidR="00F02A41" w:rsidRPr="00F154DA" w:rsidRDefault="00E011A9" w:rsidP="00F154DA">
      <w:pPr>
        <w:pStyle w:val="Heading3"/>
        <w:spacing w:before="80" w:after="60"/>
        <w:jc w:val="left"/>
        <w:rPr>
          <w:rFonts w:ascii="Times New Roman" w:hAnsi="Times New Roman" w:cs="Times New Roman"/>
          <w:szCs w:val="26"/>
          <w:lang w:val="vi-VN"/>
        </w:rPr>
      </w:pPr>
      <w:bookmarkStart w:id="220" w:name="_Toc231251300"/>
      <w:r w:rsidRPr="00F154DA">
        <w:rPr>
          <w:rFonts w:ascii="Times New Roman" w:eastAsia="Times New Roman" w:hAnsi="Times New Roman" w:cs="Times New Roman"/>
          <w:i/>
          <w:szCs w:val="26"/>
          <w:lang w:val="vi-VN"/>
        </w:rPr>
        <w:t>G.2. Rà soát quyền truy cập</w:t>
      </w:r>
      <w:bookmarkEnd w:id="220"/>
    </w:p>
    <w:p w:rsidR="00F02A41" w:rsidRPr="00F154DA" w:rsidRDefault="00E011A9" w:rsidP="00F154DA">
      <w:pPr>
        <w:pStyle w:val="ListParagraph"/>
        <w:numPr>
          <w:ilvl w:val="0"/>
          <w:numId w:val="10"/>
        </w:numPr>
        <w:spacing w:before="40" w:after="40"/>
        <w:ind w:left="680" w:firstLine="0"/>
        <w:rPr>
          <w:rFonts w:cs="Times New Roman"/>
          <w:szCs w:val="26"/>
          <w:lang w:val="vi-VN"/>
        </w:rPr>
      </w:pPr>
      <w:r w:rsidRPr="00F154DA">
        <w:rPr>
          <w:rFonts w:cs="Times New Roman"/>
          <w:szCs w:val="26"/>
          <w:lang w:val="vi-VN"/>
        </w:rPr>
        <w:t>Mỗi action có tác động dữ liệu như create_exercise, update_exercise, delete_exercise, update_user và delete_user nên kiểm tra lại quyền admin ở phía server.</w:t>
      </w:r>
    </w:p>
    <w:p w:rsidR="00F02A41" w:rsidRPr="00F154DA" w:rsidRDefault="00E011A9" w:rsidP="00F154DA">
      <w:pPr>
        <w:pStyle w:val="ListParagraph"/>
        <w:numPr>
          <w:ilvl w:val="0"/>
          <w:numId w:val="10"/>
        </w:numPr>
        <w:spacing w:before="40" w:after="40"/>
        <w:ind w:left="680" w:firstLine="0"/>
        <w:rPr>
          <w:rFonts w:cs="Times New Roman"/>
          <w:szCs w:val="26"/>
          <w:lang w:val="vi-VN"/>
        </w:rPr>
      </w:pPr>
      <w:r w:rsidRPr="00F154DA">
        <w:rPr>
          <w:rFonts w:cs="Times New Roman"/>
          <w:szCs w:val="26"/>
          <w:lang w:val="vi-VN"/>
        </w:rPr>
        <w:t>Các route người dùng như healthstatusapi, Workoutplanapi và userprogressapi cần luôn lấy userId từ session, không tin vào userId gửi từ form.</w:t>
      </w:r>
    </w:p>
    <w:p w:rsidR="00F02A41" w:rsidRPr="00F154DA" w:rsidRDefault="00E011A9" w:rsidP="00F154DA">
      <w:pPr>
        <w:pStyle w:val="ListParagraph"/>
        <w:numPr>
          <w:ilvl w:val="0"/>
          <w:numId w:val="10"/>
        </w:numPr>
        <w:spacing w:before="40" w:after="40"/>
        <w:ind w:left="680" w:firstLine="0"/>
        <w:rPr>
          <w:rFonts w:cs="Times New Roman"/>
          <w:szCs w:val="26"/>
          <w:lang w:val="vi-VN"/>
        </w:rPr>
      </w:pPr>
      <w:r w:rsidRPr="00F154DA">
        <w:rPr>
          <w:rFonts w:cs="Times New Roman"/>
          <w:szCs w:val="26"/>
          <w:lang w:val="vi-VN"/>
        </w:rPr>
        <w:t>Khi xóa user, cần cân nhắc xóa hoặc vô hiệu hóa dữ liệu liên quan như HealthStatus, WorkoutPlan và UserProgress để tránh bản ghi mồ côi.</w:t>
      </w:r>
    </w:p>
    <w:p w:rsidR="00F02A41" w:rsidRPr="00F154DA" w:rsidRDefault="00E011A9" w:rsidP="00F154DA">
      <w:pPr>
        <w:pStyle w:val="ListParagraph"/>
        <w:numPr>
          <w:ilvl w:val="0"/>
          <w:numId w:val="10"/>
        </w:numPr>
        <w:spacing w:before="40" w:after="40"/>
        <w:ind w:left="680" w:firstLine="0"/>
        <w:rPr>
          <w:rFonts w:cs="Times New Roman"/>
          <w:szCs w:val="26"/>
          <w:lang w:val="vi-VN"/>
        </w:rPr>
      </w:pPr>
      <w:r w:rsidRPr="00F154DA">
        <w:rPr>
          <w:rFonts w:cs="Times New Roman"/>
          <w:szCs w:val="26"/>
          <w:lang w:val="vi-VN"/>
        </w:rPr>
        <w:lastRenderedPageBreak/>
        <w:t>Khi sửa dữ liệu bài tập, cần kiểm tra định dạng mảng secondaryMuscles, healthConditions và instructions trước khi lưu.</w:t>
      </w:r>
    </w:p>
    <w:p w:rsidR="00F02A41" w:rsidRPr="00F154DA" w:rsidRDefault="00E011A9" w:rsidP="00F154DA">
      <w:pPr>
        <w:pStyle w:val="Heading3"/>
        <w:spacing w:before="80" w:after="60"/>
        <w:jc w:val="left"/>
        <w:rPr>
          <w:rFonts w:ascii="Times New Roman" w:hAnsi="Times New Roman" w:cs="Times New Roman"/>
          <w:szCs w:val="26"/>
          <w:lang w:val="vi-VN"/>
        </w:rPr>
      </w:pPr>
      <w:bookmarkStart w:id="221" w:name="_Toc231251301"/>
      <w:r w:rsidRPr="00F154DA">
        <w:rPr>
          <w:rFonts w:ascii="Times New Roman" w:eastAsia="Times New Roman" w:hAnsi="Times New Roman" w:cs="Times New Roman"/>
          <w:i/>
          <w:szCs w:val="26"/>
          <w:lang w:val="vi-VN"/>
        </w:rPr>
        <w:t>G.3. Rà soát dữ liệu và trải nghiệm</w:t>
      </w:r>
      <w:bookmarkEnd w:id="221"/>
    </w:p>
    <w:p w:rsidR="00F02A41" w:rsidRPr="00F154DA" w:rsidRDefault="00E011A9" w:rsidP="00F154DA">
      <w:pPr>
        <w:pStyle w:val="ListParagraph"/>
        <w:numPr>
          <w:ilvl w:val="0"/>
          <w:numId w:val="10"/>
        </w:numPr>
        <w:spacing w:before="40" w:after="40"/>
        <w:ind w:left="680" w:firstLine="0"/>
        <w:rPr>
          <w:rFonts w:cs="Times New Roman"/>
          <w:szCs w:val="26"/>
          <w:lang w:val="vi-VN"/>
        </w:rPr>
      </w:pPr>
      <w:r w:rsidRPr="00F154DA">
        <w:rPr>
          <w:rFonts w:cs="Times New Roman"/>
          <w:szCs w:val="26"/>
          <w:lang w:val="vi-VN"/>
        </w:rPr>
        <w:t>Thêm thông báo rõ ràng khi chưa có hồ sơ sức khỏe nhưng người dùng mở trang gợi ý.</w:t>
      </w:r>
    </w:p>
    <w:p w:rsidR="00F02A41" w:rsidRPr="00F154DA" w:rsidRDefault="00E011A9" w:rsidP="00F154DA">
      <w:pPr>
        <w:pStyle w:val="ListParagraph"/>
        <w:numPr>
          <w:ilvl w:val="0"/>
          <w:numId w:val="10"/>
        </w:numPr>
        <w:spacing w:before="40" w:after="40"/>
        <w:ind w:left="680" w:firstLine="0"/>
        <w:rPr>
          <w:rFonts w:cs="Times New Roman"/>
          <w:szCs w:val="26"/>
          <w:lang w:val="vi-VN"/>
        </w:rPr>
      </w:pPr>
      <w:r w:rsidRPr="00F154DA">
        <w:rPr>
          <w:rFonts w:cs="Times New Roman"/>
          <w:szCs w:val="26"/>
          <w:lang w:val="vi-VN"/>
        </w:rPr>
        <w:t>Kiểm tra ảnh gifUrl không hỏng trước khi lưu bài tập mới.</w:t>
      </w:r>
    </w:p>
    <w:p w:rsidR="00F02A41" w:rsidRPr="00F154DA" w:rsidRDefault="00E011A9" w:rsidP="00F154DA">
      <w:pPr>
        <w:pStyle w:val="ListParagraph"/>
        <w:numPr>
          <w:ilvl w:val="0"/>
          <w:numId w:val="10"/>
        </w:numPr>
        <w:spacing w:before="40" w:after="40"/>
        <w:ind w:left="680" w:firstLine="0"/>
        <w:rPr>
          <w:rFonts w:cs="Times New Roman"/>
          <w:szCs w:val="26"/>
          <w:lang w:val="vi-VN"/>
        </w:rPr>
      </w:pPr>
      <w:r w:rsidRPr="00F154DA">
        <w:rPr>
          <w:rFonts w:cs="Times New Roman"/>
          <w:szCs w:val="26"/>
          <w:lang w:val="vi-VN"/>
        </w:rPr>
        <w:t>Thêm trạng thái loading cho các thao tác cần chờ như lưu hồ sơ, tạo kế hoạch, tải video và gọi chatbot.</w:t>
      </w:r>
    </w:p>
    <w:p w:rsidR="00F02A41" w:rsidRPr="00F154DA" w:rsidRDefault="00E011A9" w:rsidP="00F154DA">
      <w:pPr>
        <w:pStyle w:val="ListParagraph"/>
        <w:numPr>
          <w:ilvl w:val="0"/>
          <w:numId w:val="10"/>
        </w:numPr>
        <w:spacing w:before="40" w:after="40"/>
        <w:ind w:left="680" w:firstLine="0"/>
        <w:rPr>
          <w:rFonts w:cs="Times New Roman"/>
          <w:szCs w:val="26"/>
          <w:lang w:val="vi-VN"/>
        </w:rPr>
      </w:pPr>
      <w:r w:rsidRPr="00F154DA">
        <w:rPr>
          <w:rFonts w:cs="Times New Roman"/>
          <w:szCs w:val="26"/>
          <w:lang w:val="vi-VN"/>
        </w:rPr>
        <w:t>Đồng bộ cách dùng chữ hoa/thường cho model Prisma như Exercise/exercise hoặc User/user để tránh lỗi khi chuyển môi trường.</w:t>
      </w:r>
    </w:p>
    <w:p w:rsidR="00F02A41" w:rsidRPr="00F154DA" w:rsidRDefault="00E011A9" w:rsidP="00F154DA">
      <w:pPr>
        <w:pStyle w:val="ListParagraph"/>
        <w:numPr>
          <w:ilvl w:val="0"/>
          <w:numId w:val="10"/>
        </w:numPr>
        <w:spacing w:before="40" w:after="40"/>
        <w:ind w:left="680" w:firstLine="0"/>
        <w:rPr>
          <w:rFonts w:cs="Times New Roman"/>
          <w:szCs w:val="26"/>
          <w:lang w:val="vi-VN"/>
        </w:rPr>
      </w:pPr>
      <w:r w:rsidRPr="00F154DA">
        <w:rPr>
          <w:rFonts w:cs="Times New Roman"/>
          <w:szCs w:val="26"/>
          <w:lang w:val="vi-VN"/>
        </w:rPr>
        <w:t>Chuẩn hóa route có dấu chấm như Recommended.workout.jsx để bảo đảm đường dẫn đúng mong muốn của Remix.</w:t>
      </w:r>
    </w:p>
    <w:p w:rsidR="00F02A41" w:rsidRPr="00F154DA" w:rsidRDefault="00E011A9" w:rsidP="00F154DA">
      <w:pPr>
        <w:pStyle w:val="Heading2"/>
        <w:spacing w:before="120" w:after="80"/>
        <w:jc w:val="left"/>
        <w:rPr>
          <w:rFonts w:ascii="Times New Roman" w:hAnsi="Times New Roman" w:cs="Times New Roman"/>
          <w:lang w:val="vi-VN"/>
        </w:rPr>
      </w:pPr>
      <w:bookmarkStart w:id="222" w:name="_Toc231251302"/>
      <w:r w:rsidRPr="00F154DA">
        <w:rPr>
          <w:rFonts w:ascii="Times New Roman" w:eastAsia="Times New Roman" w:hAnsi="Times New Roman" w:cs="Times New Roman"/>
          <w:lang w:val="vi-VN"/>
        </w:rPr>
        <w:t>PHỤ LỤC H: PHÂN TÍCH CÁC ĐIỂM CẦN HOÀN THIỆN TỪ MÃ NGUỒN</w:t>
      </w:r>
      <w:bookmarkEnd w:id="222"/>
    </w:p>
    <w:p w:rsidR="00F02A41" w:rsidRPr="00F154DA" w:rsidRDefault="00E011A9" w:rsidP="00F154DA">
      <w:pPr>
        <w:spacing w:before="0" w:after="0"/>
        <w:ind w:firstLine="600"/>
        <w:rPr>
          <w:rFonts w:cs="Times New Roman"/>
          <w:szCs w:val="26"/>
          <w:lang w:val="vi-VN"/>
        </w:rPr>
      </w:pPr>
      <w:r w:rsidRPr="00F154DA">
        <w:rPr>
          <w:rFonts w:cs="Times New Roman"/>
          <w:szCs w:val="26"/>
          <w:lang w:val="vi-VN"/>
        </w:rPr>
        <w:t>Phụ lục này không nhằm phê bình sản phẩm mà dùng để chứng minh quá trình đọc và đối chiếu mã nguồn. Một báo cáo đồ án tốt nên chỉ ra được phần đã làm, phần còn hạn chế và phương án hoàn thiện. Các nhận xét dưới đây được trình bày theo hướng kỹ thuật, tránh nêu thông tin nhạy cảm như khóa API hoặc token thật.</w:t>
      </w:r>
    </w:p>
    <w:p w:rsidR="00F02A41" w:rsidRPr="00F154DA" w:rsidRDefault="00E011A9" w:rsidP="00F154DA">
      <w:pPr>
        <w:pStyle w:val="CaptionBng"/>
        <w:ind w:firstLine="0"/>
        <w:rPr>
          <w:rFonts w:cs="Times New Roman"/>
          <w:szCs w:val="26"/>
          <w:lang w:val="vi-VN"/>
        </w:rPr>
      </w:pPr>
      <w:bookmarkStart w:id="223" w:name="_Toc231251444"/>
      <w:r w:rsidRPr="0052555F">
        <w:rPr>
          <w:lang w:val="vi-VN"/>
        </w:rPr>
        <w:t xml:space="preserve">Bảng </w:t>
      </w:r>
      <w:bookmarkStart w:id="224" w:name="tbl_PL_H_1"/>
      <w:r w:rsidRPr="0052555F">
        <w:rPr>
          <w:lang w:val="vi-VN"/>
        </w:rPr>
        <w:t>PL.H.</w:t>
      </w:r>
      <w:r>
        <w:fldChar w:fldCharType="begin"/>
      </w:r>
      <w:r w:rsidRPr="0052555F">
        <w:rPr>
          <w:lang w:val="vi-VN"/>
        </w:rPr>
        <w:instrText xml:space="preserve"> SEQ Bảng \r 1 \* ARABIC </w:instrText>
      </w:r>
      <w:r>
        <w:fldChar w:fldCharType="separate"/>
      </w:r>
      <w:r w:rsidRPr="0052555F">
        <w:rPr>
          <w:lang w:val="vi-VN"/>
        </w:rPr>
        <w:t>1</w:t>
      </w:r>
      <w:r>
        <w:fldChar w:fldCharType="end"/>
      </w:r>
      <w:bookmarkEnd w:id="224"/>
      <w:r w:rsidRPr="0052555F">
        <w:rPr>
          <w:lang w:val="vi-VN"/>
        </w:rPr>
        <w:t>: Điểm cần hoàn thiện và phương án đề xuất</w:t>
      </w:r>
      <w:bookmarkEnd w:id="223"/>
    </w:p>
    <w:tbl>
      <w:tblPr>
        <w:tblStyle w:val="TableGrid"/>
        <w:tblW w:w="0" w:type="auto"/>
        <w:jc w:val="center"/>
        <w:tblLook w:val="04A0" w:firstRow="1" w:lastRow="0" w:firstColumn="1" w:lastColumn="0" w:noHBand="0" w:noVBand="1"/>
      </w:tblPr>
      <w:tblGrid>
        <w:gridCol w:w="2928"/>
        <w:gridCol w:w="2929"/>
        <w:gridCol w:w="3430"/>
      </w:tblGrid>
      <w:tr w:rsidR="00F02A41" w:rsidRPr="00F154DA">
        <w:trPr>
          <w:tblHeader/>
          <w:jc w:val="center"/>
        </w:trPr>
        <w:tc>
          <w:tcPr>
            <w:tcW w:w="2929" w:type="dxa"/>
            <w:tcBorders>
              <w:top w:val="single" w:sz="6" w:space="0" w:color="000000"/>
              <w:left w:val="single" w:sz="6" w:space="0" w:color="000000"/>
              <w:bottom w:val="single" w:sz="6" w:space="0" w:color="000000"/>
              <w:right w:val="single" w:sz="6" w:space="0" w:color="000000"/>
            </w:tcBorders>
            <w:shd w:val="clear" w:color="auto" w:fill="EAF2F8"/>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b/>
                <w:szCs w:val="26"/>
                <w:lang w:val="vi-VN"/>
              </w:rPr>
              <w:t>Nhóm</w:t>
            </w:r>
          </w:p>
        </w:tc>
        <w:tc>
          <w:tcPr>
            <w:tcW w:w="2929" w:type="dxa"/>
            <w:tcBorders>
              <w:top w:val="single" w:sz="6" w:space="0" w:color="000000"/>
              <w:left w:val="single" w:sz="6" w:space="0" w:color="000000"/>
              <w:bottom w:val="single" w:sz="6" w:space="0" w:color="000000"/>
              <w:right w:val="single" w:sz="6" w:space="0" w:color="000000"/>
            </w:tcBorders>
            <w:shd w:val="clear" w:color="auto" w:fill="EAF2F8"/>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b/>
                <w:szCs w:val="26"/>
                <w:lang w:val="vi-VN"/>
              </w:rPr>
              <w:t>Hiện trạng quan sát</w:t>
            </w:r>
          </w:p>
        </w:tc>
        <w:tc>
          <w:tcPr>
            <w:tcW w:w="2929" w:type="dxa"/>
            <w:tcBorders>
              <w:top w:val="single" w:sz="6" w:space="0" w:color="000000"/>
              <w:left w:val="single" w:sz="6" w:space="0" w:color="000000"/>
              <w:bottom w:val="single" w:sz="6" w:space="0" w:color="000000"/>
              <w:right w:val="single" w:sz="6" w:space="0" w:color="000000"/>
            </w:tcBorders>
            <w:shd w:val="clear" w:color="auto" w:fill="EAF2F8"/>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b/>
                <w:szCs w:val="26"/>
                <w:lang w:val="vi-VN"/>
              </w:rPr>
              <w:t>Đề xuất hoàn thiện</w:t>
            </w:r>
          </w:p>
        </w:tc>
      </w:tr>
      <w:tr w:rsidR="00F02A41" w:rsidRPr="00F154DA">
        <w:trPr>
          <w:jc w:val="center"/>
        </w:trPr>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Xác thực</w:t>
            </w:r>
          </w:p>
        </w:tc>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Một số callback/redirect đang dùng địa chỉ localhost.</w:t>
            </w:r>
          </w:p>
        </w:tc>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Tách URL theo biến môi trường AUTH0_CALLBACK_URL, AUTH0_RETURN_TO_URL.</w:t>
            </w:r>
          </w:p>
        </w:tc>
      </w:tr>
      <w:tr w:rsidR="00F02A41" w:rsidRPr="00F154DA">
        <w:trPr>
          <w:jc w:val="center"/>
        </w:trPr>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Đăng xuất</w:t>
            </w:r>
          </w:p>
        </w:tc>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auth.logout.jsx có đoạn tham chiếu biến Auth0 domain/clientId/returnTo cần cấu hình đầy đủ.</w:t>
            </w:r>
          </w:p>
        </w:tc>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Đọc biến từ process.env và kiểm thử logout Auth0 end-to-end.</w:t>
            </w:r>
          </w:p>
        </w:tc>
      </w:tr>
      <w:tr w:rsidR="00F02A41" w:rsidRPr="00471715">
        <w:trPr>
          <w:jc w:val="center"/>
        </w:trPr>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Bảo mật secret</w:t>
            </w:r>
          </w:p>
        </w:tc>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Một số khóa hoặc token thử nghiệm xuất hiện trong code tích hợp ngoài.</w:t>
            </w:r>
          </w:p>
        </w:tc>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Đưa vào .env, không đưa vào repo, tạo .env.example để minh họa.</w:t>
            </w:r>
          </w:p>
        </w:tc>
      </w:tr>
      <w:tr w:rsidR="00F02A41" w:rsidRPr="00F154DA">
        <w:trPr>
          <w:jc w:val="center"/>
        </w:trPr>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Phân quyền admin</w:t>
            </w:r>
          </w:p>
        </w:tc>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 xml:space="preserve">Trang admin có kiểm tra quyền ở loader, nhưng các action CRUD nên </w:t>
            </w:r>
            <w:r w:rsidRPr="00F154DA">
              <w:rPr>
                <w:rFonts w:cs="Times New Roman"/>
                <w:szCs w:val="26"/>
                <w:lang w:val="vi-VN"/>
              </w:rPr>
              <w:lastRenderedPageBreak/>
              <w:t>kiểm tra lại.</w:t>
            </w:r>
          </w:p>
        </w:tc>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lastRenderedPageBreak/>
              <w:t>Viết hàm requireAdmin(request) dùng chung cho action quản trị.</w:t>
            </w:r>
          </w:p>
        </w:tc>
      </w:tr>
      <w:tr w:rsidR="00F02A41" w:rsidRPr="00471715">
        <w:trPr>
          <w:jc w:val="center"/>
        </w:trPr>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lastRenderedPageBreak/>
              <w:t>Dữ liệu bài tập</w:t>
            </w:r>
          </w:p>
        </w:tc>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Các trường mảng được nhập dưới dạng chuỗi rồi split bằng dấu phẩy.</w:t>
            </w:r>
          </w:p>
        </w:tc>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Thêm hướng dẫn nhập, validate rỗng và trim dữ liệu trước khi lưu.</w:t>
            </w:r>
          </w:p>
        </w:tc>
      </w:tr>
      <w:tr w:rsidR="00F02A41" w:rsidRPr="00F154DA">
        <w:trPr>
          <w:jc w:val="center"/>
        </w:trPr>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Gợi ý bài tập</w:t>
            </w:r>
          </w:p>
        </w:tc>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Điều kiện lọc đang dựa trên target, equipment, intensity và condition.</w:t>
            </w:r>
          </w:p>
        </w:tc>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Bổ sung thứ tự ưu tiên theo mục tiêu fitnessGoals và available_time.</w:t>
            </w:r>
          </w:p>
        </w:tc>
      </w:tr>
      <w:tr w:rsidR="00F02A41" w:rsidRPr="00471715">
        <w:trPr>
          <w:jc w:val="center"/>
        </w:trPr>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Thống kê</w:t>
            </w:r>
          </w:p>
        </w:tc>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Feedback đã có nhưng còn phụ thuộc dữ liệu UserProgress.</w:t>
            </w:r>
          </w:p>
        </w:tc>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Thêm thông báo khi dữ liệu chưa đủ, thêm chỉ số streak hoặc số ngày duy trì.</w:t>
            </w:r>
          </w:p>
        </w:tc>
      </w:tr>
      <w:tr w:rsidR="00F02A41" w:rsidRPr="00471715">
        <w:trPr>
          <w:jc w:val="center"/>
        </w:trPr>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Chatbot</w:t>
            </w:r>
          </w:p>
        </w:tc>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Chatbot nhúng thuận tiện nhưng backend chưa kiểm soát sâu câu trả lời.</w:t>
            </w:r>
          </w:p>
        </w:tc>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Tạo lớp API nội bộ nếu cần lưu log, giới hạn nội dung và quản lý nguồn tri thức.</w:t>
            </w:r>
          </w:p>
        </w:tc>
      </w:tr>
      <w:tr w:rsidR="00F02A41" w:rsidRPr="00471715">
        <w:trPr>
          <w:jc w:val="center"/>
        </w:trPr>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Video liên quan</w:t>
            </w:r>
          </w:p>
        </w:tc>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Trang chi tiết gọi API video ngoài.</w:t>
            </w:r>
          </w:p>
        </w:tc>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Ẩn khóa, thêm fallback khi API lỗi hoặc không có video.</w:t>
            </w:r>
          </w:p>
        </w:tc>
      </w:tr>
      <w:tr w:rsidR="00F02A41" w:rsidRPr="00F154DA">
        <w:trPr>
          <w:jc w:val="center"/>
        </w:trPr>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Kiểm thử</w:t>
            </w:r>
          </w:p>
        </w:tc>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Chủ yếu kiểm thử thủ công.</w:t>
            </w:r>
          </w:p>
        </w:tc>
        <w:tc>
          <w:tcPr>
            <w:tcW w:w="2929" w:type="dxa"/>
            <w:tcBorders>
              <w:top w:val="single" w:sz="6" w:space="0" w:color="000000"/>
              <w:left w:val="single" w:sz="6" w:space="0" w:color="000000"/>
              <w:bottom w:val="single" w:sz="6" w:space="0" w:color="000000"/>
              <w:right w:val="single" w:sz="6" w:space="0" w:color="000000"/>
            </w:tcBorders>
            <w:vAlign w:val="center"/>
          </w:tcPr>
          <w:p w:rsidR="00F02A41" w:rsidRPr="00F154DA" w:rsidRDefault="00E011A9" w:rsidP="00F154DA">
            <w:pPr>
              <w:spacing w:before="0" w:after="0"/>
              <w:ind w:firstLine="0"/>
              <w:jc w:val="left"/>
              <w:rPr>
                <w:rFonts w:cs="Times New Roman"/>
                <w:szCs w:val="26"/>
                <w:lang w:val="vi-VN"/>
              </w:rPr>
            </w:pPr>
            <w:r w:rsidRPr="00F154DA">
              <w:rPr>
                <w:rFonts w:cs="Times New Roman"/>
                <w:szCs w:val="26"/>
                <w:lang w:val="vi-VN"/>
              </w:rPr>
              <w:t>Bổ sung unit test cho hàm tính difficulty, time, intensity, healthConditions.</w:t>
            </w:r>
          </w:p>
        </w:tc>
      </w:tr>
    </w:tbl>
    <w:p w:rsidR="00F02A41" w:rsidRPr="00F154DA" w:rsidRDefault="00F02A41" w:rsidP="00F154DA">
      <w:pPr>
        <w:spacing w:before="0" w:after="0"/>
        <w:ind w:firstLine="0"/>
        <w:rPr>
          <w:rFonts w:cs="Times New Roman"/>
          <w:szCs w:val="26"/>
          <w:lang w:val="vi-VN"/>
        </w:rPr>
      </w:pPr>
    </w:p>
    <w:p w:rsidR="00F02A41" w:rsidRPr="00F154DA" w:rsidRDefault="00E011A9" w:rsidP="00F154DA">
      <w:pPr>
        <w:spacing w:before="0" w:after="0"/>
        <w:ind w:firstLine="600"/>
        <w:rPr>
          <w:rFonts w:cs="Times New Roman"/>
          <w:szCs w:val="26"/>
          <w:lang w:val="vi-VN"/>
        </w:rPr>
      </w:pPr>
      <w:r w:rsidRPr="00F154DA">
        <w:rPr>
          <w:rFonts w:cs="Times New Roman"/>
          <w:szCs w:val="26"/>
          <w:lang w:val="vi-VN"/>
        </w:rPr>
        <w:t>Những điểm trên cũng là hướng phát triển hợp lý sau khi hoàn thành phiên bản đồ án. Nếu được bổ sung, hệ thống sẽ an toàn hơn khi deploy, dễ bảo trì hơn khi mở rộng dữ liệu và có khả năng đánh giá chất lượng cá nhân hóa tốt hơn.</w:t>
      </w:r>
    </w:p>
    <w:p w:rsidR="004A4072" w:rsidRPr="00F154DA" w:rsidRDefault="00250172" w:rsidP="00F154DA">
      <w:pPr>
        <w:spacing w:before="0" w:after="0"/>
        <w:ind w:firstLine="0"/>
        <w:rPr>
          <w:rFonts w:cs="Times New Roman"/>
          <w:szCs w:val="26"/>
          <w:lang w:val="vi-VN"/>
        </w:rPr>
      </w:pPr>
      <w:r w:rsidRPr="00F154DA">
        <w:rPr>
          <w:rFonts w:cs="Times New Roman"/>
          <w:szCs w:val="26"/>
          <w:lang w:val="vi-VN"/>
        </w:rPr>
        <w:br w:type="page"/>
      </w:r>
    </w:p>
    <w:p w:rsidR="004A4072" w:rsidRPr="00F154DA" w:rsidRDefault="00250172" w:rsidP="000A3094">
      <w:pPr>
        <w:ind w:firstLine="0"/>
        <w:jc w:val="center"/>
        <w:rPr>
          <w:rFonts w:cs="Times New Roman"/>
          <w:szCs w:val="26"/>
          <w:lang w:val="vi-VN"/>
        </w:rPr>
      </w:pPr>
      <w:r w:rsidRPr="00F154DA">
        <w:rPr>
          <w:rFonts w:cs="Times New Roman"/>
          <w:b/>
          <w:szCs w:val="26"/>
          <w:lang w:val="vi-VN"/>
        </w:rPr>
        <w:lastRenderedPageBreak/>
        <w:t>NHẬN XÉT CỦA GIÁO VIÊN HƯỚNG DẪN</w:t>
      </w:r>
    </w:p>
    <w:p w:rsidR="004A4072" w:rsidRDefault="00250172" w:rsidP="00F154DA">
      <w:pPr>
        <w:spacing w:before="0" w:after="0"/>
        <w:ind w:firstLine="0"/>
        <w:jc w:val="left"/>
        <w:rPr>
          <w:rFonts w:cs="Times New Roman"/>
          <w:b/>
          <w:szCs w:val="26"/>
          <w:lang w:val="vi-VN"/>
        </w:rPr>
      </w:pPr>
      <w:r w:rsidRPr="00F154DA">
        <w:rPr>
          <w:rFonts w:cs="Times New Roman"/>
          <w:b/>
          <w:szCs w:val="26"/>
          <w:lang w:val="vi-VN"/>
        </w:rPr>
        <w:t>Đánh giá nội dung và kết quả thực hiện:</w:t>
      </w:r>
    </w:p>
    <w:p w:rsidR="000A3094" w:rsidRPr="000A3094" w:rsidRDefault="000A3094" w:rsidP="000A3094">
      <w:pPr>
        <w:tabs>
          <w:tab w:val="left" w:leader="dot" w:pos="8789"/>
        </w:tabs>
        <w:spacing w:before="0" w:after="0"/>
        <w:ind w:firstLine="0"/>
        <w:jc w:val="left"/>
        <w:rPr>
          <w:rFonts w:cs="Times New Roman"/>
          <w:szCs w:val="26"/>
          <w:lang w:val="vi-VN"/>
        </w:rPr>
      </w:pPr>
      <w:r w:rsidRPr="000A3094">
        <w:rPr>
          <w:rFonts w:cs="Times New Roman"/>
          <w:szCs w:val="26"/>
          <w:lang w:val="vi-VN"/>
        </w:rPr>
        <w:tab/>
      </w:r>
    </w:p>
    <w:p w:rsidR="000A3094" w:rsidRPr="000A3094" w:rsidRDefault="000A3094" w:rsidP="000A3094">
      <w:pPr>
        <w:tabs>
          <w:tab w:val="left" w:leader="dot" w:pos="8789"/>
        </w:tabs>
        <w:spacing w:before="0" w:after="0"/>
        <w:ind w:firstLine="0"/>
        <w:jc w:val="left"/>
        <w:rPr>
          <w:rFonts w:cs="Times New Roman"/>
          <w:szCs w:val="26"/>
          <w:lang w:val="vi-VN"/>
        </w:rPr>
      </w:pPr>
      <w:r w:rsidRPr="000A3094">
        <w:rPr>
          <w:rFonts w:cs="Times New Roman"/>
          <w:szCs w:val="26"/>
          <w:lang w:val="vi-VN"/>
        </w:rPr>
        <w:tab/>
      </w:r>
    </w:p>
    <w:p w:rsidR="000A3094" w:rsidRPr="000A3094" w:rsidRDefault="000A3094" w:rsidP="000A3094">
      <w:pPr>
        <w:tabs>
          <w:tab w:val="left" w:leader="dot" w:pos="8789"/>
        </w:tabs>
        <w:spacing w:before="0" w:after="0"/>
        <w:ind w:firstLine="0"/>
        <w:jc w:val="left"/>
        <w:rPr>
          <w:rFonts w:cs="Times New Roman"/>
          <w:szCs w:val="26"/>
          <w:lang w:val="vi-VN"/>
        </w:rPr>
      </w:pPr>
      <w:r w:rsidRPr="000A3094">
        <w:rPr>
          <w:rFonts w:cs="Times New Roman"/>
          <w:szCs w:val="26"/>
          <w:lang w:val="vi-VN"/>
        </w:rPr>
        <w:tab/>
      </w:r>
    </w:p>
    <w:p w:rsidR="000A3094" w:rsidRPr="000A3094" w:rsidRDefault="000A3094" w:rsidP="000A3094">
      <w:pPr>
        <w:tabs>
          <w:tab w:val="left" w:leader="dot" w:pos="8789"/>
        </w:tabs>
        <w:spacing w:before="0" w:after="0"/>
        <w:ind w:firstLine="0"/>
        <w:jc w:val="left"/>
        <w:rPr>
          <w:rFonts w:cs="Times New Roman"/>
          <w:szCs w:val="26"/>
          <w:lang w:val="vi-VN"/>
        </w:rPr>
      </w:pPr>
      <w:r w:rsidRPr="000A3094">
        <w:rPr>
          <w:rFonts w:cs="Times New Roman"/>
          <w:szCs w:val="26"/>
          <w:lang w:val="vi-VN"/>
        </w:rPr>
        <w:tab/>
      </w:r>
    </w:p>
    <w:p w:rsidR="000A3094" w:rsidRDefault="000A3094" w:rsidP="00F154DA">
      <w:pPr>
        <w:spacing w:before="0" w:after="0"/>
        <w:ind w:firstLine="0"/>
        <w:jc w:val="left"/>
        <w:rPr>
          <w:rFonts w:cs="Times New Roman"/>
          <w:szCs w:val="26"/>
          <w:lang w:val="vi-VN"/>
        </w:rPr>
      </w:pPr>
    </w:p>
    <w:p w:rsidR="000A3094" w:rsidRPr="00F154DA" w:rsidRDefault="000A3094" w:rsidP="000A3094">
      <w:pPr>
        <w:spacing w:before="0" w:after="0"/>
        <w:ind w:firstLine="0"/>
        <w:jc w:val="right"/>
        <w:rPr>
          <w:rFonts w:cs="Times New Roman"/>
          <w:szCs w:val="26"/>
          <w:lang w:val="vi-VN"/>
        </w:rPr>
      </w:pPr>
    </w:p>
    <w:p w:rsidR="00537B10" w:rsidRDefault="00250172" w:rsidP="000A3094">
      <w:pPr>
        <w:spacing w:before="0" w:after="0"/>
        <w:ind w:left="4678" w:firstLine="0"/>
        <w:jc w:val="center"/>
        <w:rPr>
          <w:rFonts w:cs="Times New Roman"/>
          <w:b/>
          <w:szCs w:val="26"/>
          <w:lang w:val="vi-VN"/>
        </w:rPr>
      </w:pPr>
      <w:r w:rsidRPr="00F154DA">
        <w:rPr>
          <w:rFonts w:cs="Times New Roman"/>
          <w:szCs w:val="26"/>
          <w:lang w:val="vi-VN"/>
        </w:rPr>
        <w:t>Thái Nguyên, ngày .... tháng .... năm 2026</w:t>
      </w:r>
      <w:r w:rsidRPr="00F154DA">
        <w:rPr>
          <w:rFonts w:cs="Times New Roman"/>
          <w:szCs w:val="26"/>
          <w:lang w:val="vi-VN"/>
        </w:rPr>
        <w:br/>
      </w:r>
      <w:r w:rsidR="000A3094">
        <w:rPr>
          <w:rFonts w:cs="Times New Roman"/>
          <w:b/>
          <w:szCs w:val="26"/>
          <w:lang w:val="vi-VN"/>
        </w:rPr>
        <w:t>Giảng viên hướng dẫn</w:t>
      </w:r>
      <w:r w:rsidR="000A3094">
        <w:rPr>
          <w:rFonts w:cs="Times New Roman"/>
          <w:b/>
          <w:szCs w:val="26"/>
          <w:lang w:val="vi-VN"/>
        </w:rPr>
        <w:br/>
      </w:r>
      <w:r w:rsidR="000A3094">
        <w:rPr>
          <w:rFonts w:cs="Times New Roman"/>
          <w:b/>
          <w:szCs w:val="26"/>
          <w:lang w:val="vi-VN"/>
        </w:rPr>
        <w:br/>
      </w:r>
      <w:r w:rsidR="000A3094">
        <w:rPr>
          <w:rFonts w:cs="Times New Roman"/>
          <w:b/>
          <w:szCs w:val="26"/>
          <w:lang w:val="vi-VN"/>
        </w:rPr>
        <w:br/>
        <w:t>T</w:t>
      </w:r>
      <w:r w:rsidRPr="00F154DA">
        <w:rPr>
          <w:rFonts w:cs="Times New Roman"/>
          <w:b/>
          <w:szCs w:val="26"/>
          <w:lang w:val="vi-VN"/>
        </w:rPr>
        <w:t>.S Tô Hữu Nguyên</w:t>
      </w:r>
    </w:p>
    <w:p w:rsidR="00537B10" w:rsidRDefault="00537B10">
      <w:pPr>
        <w:spacing w:before="0" w:after="200" w:line="276" w:lineRule="auto"/>
        <w:ind w:firstLine="0"/>
        <w:jc w:val="left"/>
        <w:rPr>
          <w:rFonts w:cs="Times New Roman"/>
          <w:b/>
          <w:szCs w:val="26"/>
          <w:lang w:val="vi-VN"/>
        </w:rPr>
      </w:pPr>
      <w:r>
        <w:rPr>
          <w:rFonts w:cs="Times New Roman"/>
          <w:b/>
          <w:szCs w:val="26"/>
          <w:lang w:val="vi-VN"/>
        </w:rPr>
        <w:br w:type="page"/>
      </w:r>
    </w:p>
    <w:p w:rsidR="00537B10" w:rsidRPr="00471715" w:rsidRDefault="00537B10" w:rsidP="00537B10">
      <w:pPr>
        <w:widowControl w:val="0"/>
        <w:pBdr>
          <w:top w:val="nil"/>
          <w:left w:val="nil"/>
          <w:bottom w:val="nil"/>
          <w:right w:val="nil"/>
          <w:between w:val="nil"/>
        </w:pBdr>
        <w:spacing w:line="276" w:lineRule="auto"/>
        <w:rPr>
          <w:rFonts w:eastAsia="Arial" w:cs="Times New Roman"/>
          <w:szCs w:val="26"/>
          <w:lang w:val="vi-VN"/>
        </w:rPr>
      </w:pPr>
    </w:p>
    <w:tbl>
      <w:tblPr>
        <w:tblW w:w="9283" w:type="dxa"/>
        <w:tblInd w:w="-426" w:type="dxa"/>
        <w:tblLayout w:type="fixed"/>
        <w:tblLook w:val="0000" w:firstRow="0" w:lastRow="0" w:firstColumn="0" w:lastColumn="0" w:noHBand="0" w:noVBand="0"/>
      </w:tblPr>
      <w:tblGrid>
        <w:gridCol w:w="4875"/>
        <w:gridCol w:w="4408"/>
      </w:tblGrid>
      <w:tr w:rsidR="00537B10" w:rsidRPr="00C1491D" w:rsidTr="00D520F2">
        <w:trPr>
          <w:trHeight w:val="683"/>
        </w:trPr>
        <w:tc>
          <w:tcPr>
            <w:tcW w:w="4875" w:type="dxa"/>
          </w:tcPr>
          <w:p w:rsidR="00537B10" w:rsidRPr="00C1491D" w:rsidRDefault="00537B10" w:rsidP="00D520F2">
            <w:pPr>
              <w:ind w:left="-252"/>
              <w:jc w:val="center"/>
              <w:rPr>
                <w:rFonts w:cs="Times New Roman"/>
                <w:szCs w:val="26"/>
                <w:lang w:val="vi-VN"/>
              </w:rPr>
            </w:pPr>
            <w:r w:rsidRPr="00C1491D">
              <w:rPr>
                <w:rFonts w:cs="Times New Roman"/>
                <w:szCs w:val="26"/>
                <w:lang w:val="vi-VN"/>
              </w:rPr>
              <w:t>ĐẠI HỌC THÁI NGUYÊN</w:t>
            </w:r>
          </w:p>
          <w:p w:rsidR="00537B10" w:rsidRPr="00C1491D" w:rsidRDefault="00537B10" w:rsidP="00D520F2">
            <w:pPr>
              <w:jc w:val="center"/>
              <w:rPr>
                <w:rFonts w:cs="Times New Roman"/>
                <w:b/>
                <w:bCs/>
                <w:szCs w:val="26"/>
                <w:lang w:val="vi-VN"/>
              </w:rPr>
            </w:pPr>
            <w:r w:rsidRPr="00C1491D">
              <w:rPr>
                <w:rFonts w:cs="Times New Roman"/>
                <w:noProof/>
                <w:szCs w:val="26"/>
                <w:lang w:eastAsia="zh-CN"/>
              </w:rPr>
              <mc:AlternateContent>
                <mc:Choice Requires="wps">
                  <w:drawing>
                    <wp:anchor distT="0" distB="0" distL="114300" distR="114300" simplePos="0" relativeHeight="251652608" behindDoc="1" locked="0" layoutInCell="1" hidden="0" allowOverlap="1" wp14:anchorId="7392A030" wp14:editId="5B183730">
                      <wp:simplePos x="0" y="0"/>
                      <wp:positionH relativeFrom="column">
                        <wp:posOffset>430530</wp:posOffset>
                      </wp:positionH>
                      <wp:positionV relativeFrom="paragraph">
                        <wp:posOffset>421005</wp:posOffset>
                      </wp:positionV>
                      <wp:extent cx="2171700" cy="12700"/>
                      <wp:effectExtent l="0" t="0" r="19050" b="25400"/>
                      <wp:wrapThrough wrapText="bothSides">
                        <wp:wrapPolygon edited="0">
                          <wp:start x="0" y="0"/>
                          <wp:lineTo x="0" y="32400"/>
                          <wp:lineTo x="21600" y="32400"/>
                          <wp:lineTo x="21600" y="0"/>
                          <wp:lineTo x="0" y="0"/>
                        </wp:wrapPolygon>
                      </wp:wrapThrough>
                      <wp:docPr id="52" name="Straight Arrow Connector 52"/>
                      <wp:cNvGraphicFramePr/>
                      <a:graphic xmlns:a="http://schemas.openxmlformats.org/drawingml/2006/main">
                        <a:graphicData uri="http://schemas.microsoft.com/office/word/2010/wordprocessingShape">
                          <wps:wsp>
                            <wps:cNvCnPr/>
                            <wps:spPr>
                              <a:xfrm>
                                <a:off x="0" y="0"/>
                                <a:ext cx="2171700" cy="12700"/>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w:pict>
                    <v:shapetype w14:anchorId="2F217C21" id="_x0000_t32" coordsize="21600,21600" o:spt="32" o:oned="t" path="m,l21600,21600e" filled="f">
                      <v:path arrowok="t" fillok="f" o:connecttype="none"/>
                      <o:lock v:ext="edit" shapetype="t"/>
                    </v:shapetype>
                    <v:shape id="Straight Arrow Connector 52" o:spid="_x0000_s1026" type="#_x0000_t32" style="position:absolute;margin-left:33.9pt;margin-top:33.15pt;width:171pt;height:1pt;z-index:-2516638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" strokecolor="black [3200]">
                      <v:stroke startarrowwidth="narrow" startarrowlength="short" endarrowwidth="narrow" endarrowlength="short" joinstyle="miter"/>
                      <w10:wrap type="through"/>
                    </v:shape>
                  </w:pict>
                </mc:Fallback>
              </mc:AlternateContent>
            </w:r>
            <w:r w:rsidRPr="00C1491D">
              <w:rPr>
                <w:rFonts w:cs="Times New Roman"/>
                <w:b/>
                <w:bCs/>
                <w:szCs w:val="26"/>
                <w:lang w:val="vi-VN"/>
              </w:rPr>
              <w:t>TRƯỜNG ĐẠI HỌC CÔNG NGHỆ THÔNG TIN VÀ TRUYỀN THÔNG</w:t>
            </w:r>
          </w:p>
          <w:p w:rsidR="00537B10" w:rsidRPr="00C1491D" w:rsidRDefault="00537B10" w:rsidP="00D520F2">
            <w:pPr>
              <w:rPr>
                <w:rFonts w:cs="Times New Roman"/>
                <w:szCs w:val="26"/>
                <w:lang w:val="vi-VN"/>
              </w:rPr>
            </w:pPr>
          </w:p>
        </w:tc>
        <w:tc>
          <w:tcPr>
            <w:tcW w:w="4408" w:type="dxa"/>
          </w:tcPr>
          <w:p w:rsidR="00537B10" w:rsidRPr="00C1491D" w:rsidRDefault="00537B10" w:rsidP="00D520F2">
            <w:pPr>
              <w:jc w:val="center"/>
              <w:rPr>
                <w:rFonts w:cs="Times New Roman"/>
                <w:b/>
                <w:bCs/>
                <w:szCs w:val="26"/>
                <w:lang w:val="vi-VN"/>
              </w:rPr>
            </w:pPr>
            <w:r w:rsidRPr="00C1491D">
              <w:rPr>
                <w:rFonts w:cs="Times New Roman"/>
                <w:b/>
                <w:bCs/>
                <w:szCs w:val="26"/>
                <w:lang w:val="vi-VN"/>
              </w:rPr>
              <w:t>CỘNG HÒA XÃ HỘI CHỦ NGHĨA VIỆT NAM</w:t>
            </w:r>
          </w:p>
          <w:p w:rsidR="00537B10" w:rsidRPr="00C1491D" w:rsidRDefault="00537B10" w:rsidP="00D520F2">
            <w:pPr>
              <w:jc w:val="center"/>
              <w:rPr>
                <w:rFonts w:cs="Times New Roman"/>
                <w:b/>
                <w:bCs/>
                <w:szCs w:val="26"/>
              </w:rPr>
            </w:pPr>
            <w:r w:rsidRPr="00C1491D">
              <w:rPr>
                <w:rFonts w:cs="Times New Roman"/>
                <w:noProof/>
                <w:szCs w:val="26"/>
                <w:lang w:eastAsia="zh-CN"/>
              </w:rPr>
              <mc:AlternateContent>
                <mc:Choice Requires="wps">
                  <w:drawing>
                    <wp:anchor distT="0" distB="0" distL="114300" distR="114300" simplePos="0" relativeHeight="251651584" behindDoc="0" locked="0" layoutInCell="1" hidden="0" allowOverlap="1" wp14:anchorId="4B0A200D" wp14:editId="5E7C76FA">
                      <wp:simplePos x="0" y="0"/>
                      <wp:positionH relativeFrom="column">
                        <wp:posOffset>281305</wp:posOffset>
                      </wp:positionH>
                      <wp:positionV relativeFrom="paragraph">
                        <wp:posOffset>210820</wp:posOffset>
                      </wp:positionV>
                      <wp:extent cx="2171700" cy="12700"/>
                      <wp:effectExtent l="0" t="0" r="0" b="0"/>
                      <wp:wrapNone/>
                      <wp:docPr id="54" name="Straight Arrow Connector 54"/>
                      <wp:cNvGraphicFramePr/>
                      <a:graphic xmlns:a="http://schemas.openxmlformats.org/drawingml/2006/main">
                        <a:graphicData uri="http://schemas.microsoft.com/office/word/2010/wordprocessingShape">
                          <wps:wsp>
                            <wps:cNvCnPr/>
                            <wps:spPr>
                              <a:xfrm>
                                <a:off x="0" y="0"/>
                                <a:ext cx="2171700" cy="12700"/>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w:pict>
                    <v:shape w14:anchorId="74F0CF7B" id="Straight Arrow Connector 54" o:spid="_x0000_s1026" type="#_x0000_t32" style="position:absolute;margin-left:22.15pt;margin-top:16.6pt;width:171pt;height:1pt;z-index:2516515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" strokecolor="black [3200]">
                      <v:stroke startarrowwidth="narrow" startarrowlength="short" endarrowwidth="narrow" endarrowlength="short" joinstyle="miter"/>
                    </v:shape>
                  </w:pict>
                </mc:Fallback>
              </mc:AlternateContent>
            </w:r>
            <w:r w:rsidRPr="00C1491D">
              <w:rPr>
                <w:rFonts w:cs="Times New Roman"/>
                <w:b/>
                <w:bCs/>
                <w:szCs w:val="26"/>
              </w:rPr>
              <w:t>Độc lập – Tự do – Hạnh phúc</w:t>
            </w:r>
          </w:p>
          <w:p w:rsidR="00537B10" w:rsidRPr="00C1491D" w:rsidRDefault="00537B10" w:rsidP="00D520F2">
            <w:pPr>
              <w:rPr>
                <w:rFonts w:cs="Times New Roman"/>
                <w:szCs w:val="26"/>
              </w:rPr>
            </w:pPr>
          </w:p>
          <w:p w:rsidR="00537B10" w:rsidRPr="00C1491D" w:rsidRDefault="00537B10" w:rsidP="00D520F2">
            <w:pPr>
              <w:jc w:val="center"/>
              <w:rPr>
                <w:rFonts w:cs="Times New Roman"/>
                <w:szCs w:val="26"/>
              </w:rPr>
            </w:pPr>
          </w:p>
        </w:tc>
      </w:tr>
    </w:tbl>
    <w:p w:rsidR="00537B10" w:rsidRPr="00C1491D" w:rsidRDefault="00537B10" w:rsidP="00537B10">
      <w:pPr>
        <w:pStyle w:val="Heading1"/>
        <w:rPr>
          <w:rFonts w:ascii="Times New Roman" w:hAnsi="Times New Roman" w:cs="Times New Roman"/>
          <w:b w:val="0"/>
          <w:bCs w:val="0"/>
          <w:sz w:val="26"/>
          <w:szCs w:val="26"/>
          <w:lang w:val="vi-VN"/>
        </w:rPr>
      </w:pPr>
      <w:bookmarkStart w:id="225" w:name="_Toc230536965"/>
      <w:bookmarkStart w:id="226" w:name="_Toc230987179"/>
      <w:r w:rsidRPr="00C1491D">
        <w:rPr>
          <w:rFonts w:ascii="Times New Roman" w:hAnsi="Times New Roman" w:cs="Times New Roman"/>
          <w:sz w:val="26"/>
          <w:szCs w:val="26"/>
          <w:lang w:val="vi-VN"/>
        </w:rPr>
        <w:t>LỜI CAM ĐOAN</w:t>
      </w:r>
      <w:bookmarkEnd w:id="225"/>
      <w:bookmarkEnd w:id="226"/>
    </w:p>
    <w:p w:rsidR="00537B10" w:rsidRPr="00C1491D" w:rsidRDefault="00537B10" w:rsidP="00537B10">
      <w:pPr>
        <w:jc w:val="center"/>
        <w:rPr>
          <w:rFonts w:cs="Times New Roman"/>
          <w:i/>
          <w:iCs/>
          <w:szCs w:val="26"/>
        </w:rPr>
      </w:pPr>
      <w:r w:rsidRPr="00C1491D">
        <w:rPr>
          <w:rFonts w:cs="Times New Roman"/>
          <w:i/>
          <w:iCs/>
          <w:szCs w:val="26"/>
        </w:rPr>
        <w:t>(kèm theo Thông báo số:90/TB-ĐH CNTT&amp;TT ngày 03 tháng 03 năm 2025</w:t>
      </w:r>
    </w:p>
    <w:p w:rsidR="00537B10" w:rsidRPr="00C1491D" w:rsidRDefault="00537B10" w:rsidP="00537B10">
      <w:pPr>
        <w:jc w:val="center"/>
        <w:rPr>
          <w:rFonts w:cs="Times New Roman"/>
          <w:i/>
          <w:iCs/>
          <w:szCs w:val="26"/>
        </w:rPr>
      </w:pPr>
      <w:r w:rsidRPr="00C1491D">
        <w:rPr>
          <w:rFonts w:cs="Times New Roman"/>
          <w:i/>
          <w:iCs/>
          <w:szCs w:val="26"/>
        </w:rPr>
        <w:t>của Hiệu trưởng Trường ĐH CNTT&amp;TT)</w:t>
      </w:r>
    </w:p>
    <w:p w:rsidR="00537B10" w:rsidRPr="00C1491D" w:rsidRDefault="00537B10" w:rsidP="00537B10">
      <w:pPr>
        <w:spacing w:after="0"/>
        <w:rPr>
          <w:rFonts w:cs="Times New Roman"/>
          <w:szCs w:val="26"/>
        </w:rPr>
      </w:pPr>
      <w:r w:rsidRPr="00C1491D">
        <w:rPr>
          <w:rFonts w:cs="Times New Roman"/>
          <w:noProof/>
          <w:szCs w:val="26"/>
          <w:lang w:eastAsia="zh-CN"/>
        </w:rPr>
        <mc:AlternateContent>
          <mc:Choice Requires="wps">
            <w:drawing>
              <wp:anchor distT="0" distB="0" distL="114300" distR="114300" simplePos="0" relativeHeight="251650560" behindDoc="0" locked="0" layoutInCell="1" hidden="0" allowOverlap="1" wp14:anchorId="67ED3002" wp14:editId="115798BE">
                <wp:simplePos x="0" y="0"/>
                <wp:positionH relativeFrom="column">
                  <wp:posOffset>1805939</wp:posOffset>
                </wp:positionH>
                <wp:positionV relativeFrom="paragraph">
                  <wp:posOffset>25219</wp:posOffset>
                </wp:positionV>
                <wp:extent cx="2171700" cy="12700"/>
                <wp:effectExtent l="0" t="0" r="0" b="0"/>
                <wp:wrapNone/>
                <wp:docPr id="55" name="Straight Arrow Connector 55"/>
                <wp:cNvGraphicFramePr/>
                <a:graphic xmlns:a="http://schemas.openxmlformats.org/drawingml/2006/main">
                  <a:graphicData uri="http://schemas.microsoft.com/office/word/2010/wordprocessingShape">
                    <wps:wsp>
                      <wps:cNvCnPr/>
                      <wps:spPr>
                        <a:xfrm>
                          <a:off x="4260150" y="3780000"/>
                          <a:ext cx="2171700" cy="0"/>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w:pict>
              <v:shape w14:anchorId="43C2EF30" id="Straight Arrow Connector 55" o:spid="_x0000_s1026" type="#_x0000_t32" style="position:absolute;margin-left:142.2pt;margin-top:2pt;width:171pt;height:1pt;z-index:2516505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" strokecolor="black [3200]">
                <v:stroke startarrowwidth="narrow" startarrowlength="short" endarrowwidth="narrow" endarrowlength="short" joinstyle="miter"/>
              </v:shape>
            </w:pict>
          </mc:Fallback>
        </mc:AlternateContent>
      </w:r>
    </w:p>
    <w:p w:rsidR="00537B10" w:rsidRPr="00C1491D" w:rsidRDefault="00537B10" w:rsidP="00537B10">
      <w:pPr>
        <w:spacing w:after="0" w:line="360" w:lineRule="auto"/>
        <w:ind w:firstLine="284"/>
        <w:rPr>
          <w:rFonts w:cs="Times New Roman"/>
          <w:szCs w:val="26"/>
        </w:rPr>
      </w:pPr>
      <w:r w:rsidRPr="00C1491D">
        <w:rPr>
          <w:rFonts w:cs="Times New Roman"/>
          <w:szCs w:val="26"/>
        </w:rPr>
        <w:t>Em xin cam đoan đã thực hiện việc kiểm tra mức độ tương đồng nội dung (ĐA/KLTN) qua phần mềm Turnitin một cách trung thực và đạt kết quả mức độ tương đồng 4%. Bả</w:t>
      </w:r>
      <w:r w:rsidR="00C1491D">
        <w:rPr>
          <w:rFonts w:cs="Times New Roman"/>
          <w:szCs w:val="26"/>
        </w:rPr>
        <w:t>n đề tài (ĐA/KLTN) kiểm tra qua</w:t>
      </w:r>
      <w:r w:rsidRPr="00C1491D">
        <w:rPr>
          <w:rFonts w:cs="Times New Roman"/>
          <w:szCs w:val="26"/>
        </w:rPr>
        <w:t xml:space="preserve"> phần mềm là bản cứng đã nộp để bảo vệ trước hội đồng.</w:t>
      </w:r>
    </w:p>
    <w:p w:rsidR="00537B10" w:rsidRPr="00C1491D" w:rsidRDefault="00537B10" w:rsidP="00537B10">
      <w:pPr>
        <w:spacing w:after="0" w:line="360" w:lineRule="auto"/>
        <w:ind w:firstLine="284"/>
        <w:rPr>
          <w:rFonts w:cs="Times New Roman"/>
          <w:szCs w:val="26"/>
        </w:rPr>
      </w:pPr>
      <w:r w:rsidRPr="00C1491D">
        <w:rPr>
          <w:rFonts w:cs="Times New Roman"/>
          <w:szCs w:val="26"/>
        </w:rPr>
        <w:t>Nếu sai em xin hoàn toàn chịu trách nhiệm.</w:t>
      </w:r>
    </w:p>
    <w:p w:rsidR="00537B10" w:rsidRPr="00C1491D" w:rsidRDefault="00537B10" w:rsidP="00537B10">
      <w:pPr>
        <w:spacing w:after="0" w:line="360" w:lineRule="auto"/>
        <w:ind w:firstLine="284"/>
        <w:rPr>
          <w:rFonts w:cs="Times New Roman"/>
          <w:szCs w:val="26"/>
        </w:rPr>
      </w:pPr>
      <w:r w:rsidRPr="00C1491D">
        <w:rPr>
          <w:rFonts w:cs="Times New Roman"/>
          <w:szCs w:val="26"/>
        </w:rPr>
        <w:t>Xin chân thành cảm ơn.</w:t>
      </w:r>
    </w:p>
    <w:p w:rsidR="00537B10" w:rsidRPr="00C1491D" w:rsidRDefault="00537B10" w:rsidP="00537B10">
      <w:pPr>
        <w:spacing w:line="360" w:lineRule="auto"/>
        <w:rPr>
          <w:rFonts w:cs="Times New Roman"/>
          <w:b/>
          <w:bCs/>
          <w:i/>
          <w:iCs/>
          <w:szCs w:val="26"/>
        </w:rPr>
      </w:pPr>
      <w:r w:rsidRPr="00C1491D">
        <w:rPr>
          <w:rFonts w:cs="Times New Roman"/>
          <w:b/>
          <w:bCs/>
          <w:szCs w:val="26"/>
        </w:rPr>
        <w:tab/>
      </w:r>
      <w:r w:rsidRPr="00C1491D">
        <w:rPr>
          <w:rFonts w:cs="Times New Roman"/>
          <w:b/>
          <w:bCs/>
          <w:szCs w:val="26"/>
        </w:rPr>
        <w:tab/>
      </w:r>
      <w:r w:rsidRPr="00C1491D">
        <w:rPr>
          <w:rFonts w:cs="Times New Roman"/>
          <w:b/>
          <w:bCs/>
          <w:szCs w:val="26"/>
        </w:rPr>
        <w:tab/>
      </w:r>
    </w:p>
    <w:tbl>
      <w:tblPr>
        <w:tblpPr w:leftFromText="180" w:rightFromText="180" w:vertAnchor="text" w:horzAnchor="margin" w:tblpXSpec="right" w:tblpY="614"/>
        <w:tblW w:w="4152" w:type="dxa"/>
        <w:tblLayout w:type="fixed"/>
        <w:tblLook w:val="0000" w:firstRow="0" w:lastRow="0" w:firstColumn="0" w:lastColumn="0" w:noHBand="0" w:noVBand="0"/>
      </w:tblPr>
      <w:tblGrid>
        <w:gridCol w:w="4152"/>
      </w:tblGrid>
      <w:tr w:rsidR="00537B10" w:rsidRPr="00C1491D" w:rsidTr="00231D5E">
        <w:trPr>
          <w:trHeight w:val="1272"/>
        </w:trPr>
        <w:tc>
          <w:tcPr>
            <w:tcW w:w="4152" w:type="dxa"/>
          </w:tcPr>
          <w:p w:rsidR="00537B10" w:rsidRPr="00C1491D" w:rsidRDefault="00537B10" w:rsidP="00C1491D">
            <w:pPr>
              <w:ind w:right="-288" w:firstLine="0"/>
              <w:jc w:val="center"/>
              <w:rPr>
                <w:rFonts w:cs="Times New Roman"/>
                <w:b/>
                <w:bCs/>
                <w:szCs w:val="26"/>
              </w:rPr>
            </w:pPr>
            <w:r w:rsidRPr="00C1491D">
              <w:rPr>
                <w:rFonts w:cs="Times New Roman"/>
                <w:b/>
                <w:bCs/>
                <w:szCs w:val="26"/>
              </w:rPr>
              <w:t>TÁC GIẢ CỦA SẢN PHẨM</w:t>
            </w:r>
          </w:p>
          <w:p w:rsidR="00537B10" w:rsidRPr="00C1491D" w:rsidRDefault="00537B10" w:rsidP="00C1491D">
            <w:pPr>
              <w:ind w:right="-288" w:firstLine="0"/>
              <w:jc w:val="center"/>
              <w:rPr>
                <w:rFonts w:cs="Times New Roman"/>
                <w:i/>
                <w:iCs/>
                <w:szCs w:val="26"/>
              </w:rPr>
            </w:pPr>
            <w:r w:rsidRPr="00C1491D">
              <w:rPr>
                <w:rFonts w:cs="Times New Roman"/>
                <w:i/>
                <w:iCs/>
                <w:szCs w:val="26"/>
              </w:rPr>
              <w:t>(Ký và ghi rõ họ tên)</w:t>
            </w:r>
          </w:p>
          <w:p w:rsidR="00537B10" w:rsidRPr="00C1491D" w:rsidRDefault="00537B10" w:rsidP="00D520F2">
            <w:pPr>
              <w:ind w:firstLine="37"/>
              <w:jc w:val="center"/>
              <w:rPr>
                <w:rFonts w:cs="Times New Roman"/>
                <w:i/>
                <w:szCs w:val="26"/>
              </w:rPr>
            </w:pPr>
          </w:p>
          <w:p w:rsidR="00537B10" w:rsidRPr="00C1491D" w:rsidRDefault="00537B10" w:rsidP="00C1491D">
            <w:pPr>
              <w:ind w:firstLine="37"/>
              <w:jc w:val="center"/>
              <w:rPr>
                <w:rFonts w:cs="Times New Roman"/>
                <w:i/>
                <w:szCs w:val="26"/>
              </w:rPr>
            </w:pPr>
            <w:r w:rsidRPr="00C1491D">
              <w:rPr>
                <w:rFonts w:cs="Times New Roman"/>
                <w:i/>
                <w:szCs w:val="26"/>
              </w:rPr>
              <w:t>Phương</w:t>
            </w:r>
          </w:p>
          <w:p w:rsidR="00537B10" w:rsidRPr="00C1491D" w:rsidRDefault="00537B10" w:rsidP="00C1491D">
            <w:pPr>
              <w:ind w:firstLine="0"/>
              <w:jc w:val="center"/>
              <w:rPr>
                <w:rFonts w:cs="Times New Roman"/>
                <w:szCs w:val="26"/>
              </w:rPr>
            </w:pPr>
            <w:r w:rsidRPr="00C1491D">
              <w:rPr>
                <w:rFonts w:cs="Times New Roman"/>
                <w:szCs w:val="26"/>
              </w:rPr>
              <w:t>Nguyễn Thị Thu Phương</w:t>
            </w:r>
          </w:p>
          <w:p w:rsidR="00537B10" w:rsidRPr="00C1491D" w:rsidRDefault="00537B10" w:rsidP="00D520F2">
            <w:pPr>
              <w:rPr>
                <w:rFonts w:cs="Times New Roman"/>
                <w:szCs w:val="26"/>
              </w:rPr>
            </w:pPr>
          </w:p>
          <w:p w:rsidR="00537B10" w:rsidRPr="00C1491D" w:rsidRDefault="00537B10" w:rsidP="00D520F2">
            <w:pPr>
              <w:rPr>
                <w:rFonts w:cs="Times New Roman"/>
                <w:szCs w:val="26"/>
              </w:rPr>
            </w:pPr>
          </w:p>
          <w:p w:rsidR="00537B10" w:rsidRPr="00C1491D" w:rsidRDefault="00537B10" w:rsidP="00D520F2">
            <w:pPr>
              <w:rPr>
                <w:rFonts w:cs="Times New Roman"/>
                <w:szCs w:val="26"/>
              </w:rPr>
            </w:pPr>
            <w:r w:rsidRPr="00C1491D">
              <w:rPr>
                <w:rFonts w:cs="Times New Roman"/>
                <w:szCs w:val="26"/>
              </w:rPr>
              <w:t xml:space="preserve">   </w:t>
            </w:r>
          </w:p>
        </w:tc>
      </w:tr>
    </w:tbl>
    <w:p w:rsidR="00537B10" w:rsidRPr="008776CE" w:rsidRDefault="00537B10" w:rsidP="00537B10">
      <w:pPr>
        <w:rPr>
          <w:rFonts w:cs="Times New Roman"/>
          <w:b/>
          <w:bCs/>
          <w:kern w:val="36"/>
          <w:szCs w:val="26"/>
        </w:rPr>
      </w:pPr>
    </w:p>
    <w:p w:rsidR="00537B10" w:rsidRPr="00F87769" w:rsidRDefault="00537B10" w:rsidP="00537B10">
      <w:pPr>
        <w:rPr>
          <w:rFonts w:cs="Times New Roman"/>
          <w:b/>
          <w:bCs/>
          <w:kern w:val="36"/>
          <w:szCs w:val="26"/>
        </w:rPr>
      </w:pPr>
    </w:p>
    <w:p w:rsidR="00231D5E" w:rsidRDefault="00231D5E">
      <w:pPr>
        <w:spacing w:before="0" w:after="200" w:line="276" w:lineRule="auto"/>
        <w:ind w:firstLine="0"/>
        <w:jc w:val="left"/>
        <w:rPr>
          <w:rFonts w:cs="Times New Roman"/>
          <w:szCs w:val="26"/>
          <w:lang w:val="vi-VN"/>
        </w:rPr>
      </w:pPr>
      <w:r>
        <w:rPr>
          <w:rFonts w:cs="Times New Roman"/>
          <w:szCs w:val="26"/>
          <w:lang w:val="vi-VN"/>
        </w:rPr>
        <w:br w:type="page"/>
      </w:r>
    </w:p>
    <w:p w:rsidR="00471715" w:rsidRPr="00B5297A" w:rsidRDefault="00471715" w:rsidP="00471715">
      <w:pPr>
        <w:rPr>
          <w:szCs w:val="26"/>
          <w:lang w:val="vi-VN"/>
        </w:rPr>
      </w:pPr>
    </w:p>
    <w:tbl>
      <w:tblPr>
        <w:tblW w:w="10357" w:type="dxa"/>
        <w:jc w:val="center"/>
        <w:tblLook w:val="0000" w:firstRow="0" w:lastRow="0" w:firstColumn="0" w:lastColumn="0" w:noHBand="0" w:noVBand="0"/>
      </w:tblPr>
      <w:tblGrid>
        <w:gridCol w:w="4697"/>
        <w:gridCol w:w="5660"/>
      </w:tblGrid>
      <w:tr w:rsidR="00471715" w:rsidRPr="00C1491D" w:rsidTr="001500DE">
        <w:trPr>
          <w:trHeight w:val="1300"/>
          <w:jc w:val="center"/>
        </w:trPr>
        <w:tc>
          <w:tcPr>
            <w:tcW w:w="4697" w:type="dxa"/>
          </w:tcPr>
          <w:p w:rsidR="00471715" w:rsidRPr="00C1491D" w:rsidRDefault="00471715" w:rsidP="00471715">
            <w:pPr>
              <w:spacing w:after="40"/>
              <w:ind w:right="-1" w:firstLine="0"/>
              <w:jc w:val="center"/>
              <w:rPr>
                <w:rFonts w:cs="Times New Roman"/>
                <w:noProof/>
                <w:szCs w:val="26"/>
                <w:lang w:val="vi-VN"/>
              </w:rPr>
            </w:pPr>
            <w:bookmarkStart w:id="227" w:name="_Hlk215061246"/>
            <w:r w:rsidRPr="00C1491D">
              <w:rPr>
                <w:rFonts w:cs="Times New Roman"/>
                <w:szCs w:val="26"/>
                <w:lang w:val="vi-VN"/>
              </w:rPr>
              <w:br w:type="page"/>
            </w:r>
            <w:r w:rsidRPr="00C1491D">
              <w:rPr>
                <w:rFonts w:cs="Times New Roman"/>
                <w:noProof/>
                <w:szCs w:val="26"/>
                <w:lang w:val="vi-VN"/>
              </w:rPr>
              <w:t xml:space="preserve">TRƯỜNG ĐẠI HỌC CÔNG NGHỆ </w:t>
            </w:r>
          </w:p>
          <w:p w:rsidR="00471715" w:rsidRPr="00C1491D" w:rsidRDefault="00471715" w:rsidP="00471715">
            <w:pPr>
              <w:spacing w:after="40"/>
              <w:ind w:right="-1" w:firstLine="0"/>
              <w:jc w:val="center"/>
              <w:rPr>
                <w:rFonts w:cs="Times New Roman"/>
                <w:noProof/>
                <w:szCs w:val="26"/>
                <w:lang w:val="vi-VN"/>
              </w:rPr>
            </w:pPr>
            <w:r w:rsidRPr="00C1491D">
              <w:rPr>
                <w:rFonts w:cs="Times New Roman"/>
                <w:noProof/>
                <w:szCs w:val="26"/>
                <w:lang w:val="vi-VN"/>
              </w:rPr>
              <w:t>THÔNG TIN VÀ TRUYỀN THÔNG</w:t>
            </w:r>
          </w:p>
          <w:p w:rsidR="00471715" w:rsidRPr="00C1491D" w:rsidRDefault="00471715" w:rsidP="00471715">
            <w:pPr>
              <w:spacing w:after="40"/>
              <w:ind w:right="-1" w:firstLine="0"/>
              <w:jc w:val="center"/>
              <w:rPr>
                <w:rFonts w:cs="Times New Roman"/>
                <w:b/>
                <w:noProof/>
                <w:szCs w:val="26"/>
              </w:rPr>
            </w:pPr>
            <w:r w:rsidRPr="00C1491D">
              <w:rPr>
                <w:rFonts w:cs="Times New Roman"/>
                <w:b/>
                <w:noProof/>
                <w:szCs w:val="26"/>
                <w:lang w:eastAsia="zh-CN"/>
              </w:rPr>
              <mc:AlternateContent>
                <mc:Choice Requires="wps">
                  <w:drawing>
                    <wp:anchor distT="0" distB="0" distL="114300" distR="114300" simplePos="0" relativeHeight="251664896" behindDoc="0" locked="0" layoutInCell="1" allowOverlap="1" wp14:anchorId="6F88515F" wp14:editId="5BA69FE6">
                      <wp:simplePos x="0" y="0"/>
                      <wp:positionH relativeFrom="column">
                        <wp:posOffset>608330</wp:posOffset>
                      </wp:positionH>
                      <wp:positionV relativeFrom="paragraph">
                        <wp:posOffset>217170</wp:posOffset>
                      </wp:positionV>
                      <wp:extent cx="1620520" cy="0"/>
                      <wp:effectExtent l="0" t="0" r="0" b="0"/>
                      <wp:wrapNone/>
                      <wp:docPr id="1677805520"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2052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D0B85C7" id="Straight Arrow Connector 2" o:spid="_x0000_s1026" type="#_x0000_t32" style="position:absolute;margin-left:47.9pt;margin-top:17.1pt;width:127.6pt;height:0;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"/>
                  </w:pict>
                </mc:Fallback>
              </mc:AlternateContent>
            </w:r>
            <w:r w:rsidRPr="00C1491D">
              <w:rPr>
                <w:rFonts w:cs="Times New Roman"/>
                <w:b/>
                <w:noProof/>
                <w:szCs w:val="26"/>
                <w:lang w:val="vi-VN"/>
              </w:rPr>
              <w:t xml:space="preserve">KHOA </w:t>
            </w:r>
            <w:r w:rsidRPr="00C1491D">
              <w:rPr>
                <w:rFonts w:cs="Times New Roman"/>
                <w:b/>
                <w:noProof/>
                <w:szCs w:val="26"/>
              </w:rPr>
              <w:t>CÔNG NGHỆ THÔNG TIN</w:t>
            </w:r>
          </w:p>
        </w:tc>
        <w:tc>
          <w:tcPr>
            <w:tcW w:w="5660" w:type="dxa"/>
          </w:tcPr>
          <w:p w:rsidR="00471715" w:rsidRPr="00C1491D" w:rsidRDefault="00471715" w:rsidP="00471715">
            <w:pPr>
              <w:spacing w:after="40"/>
              <w:ind w:right="-1" w:firstLine="0"/>
              <w:jc w:val="center"/>
              <w:rPr>
                <w:rFonts w:cs="Times New Roman"/>
                <w:b/>
                <w:noProof/>
                <w:szCs w:val="26"/>
                <w:lang w:val="vi-VN"/>
              </w:rPr>
            </w:pPr>
            <w:r w:rsidRPr="00C1491D">
              <w:rPr>
                <w:rFonts w:cs="Times New Roman"/>
                <w:b/>
                <w:noProof/>
                <w:szCs w:val="26"/>
                <w:lang w:val="vi-VN"/>
              </w:rPr>
              <w:t>CỘNG HÒA XÃ HỘI CHỦ NGHĨA VIỆT NAM</w:t>
            </w:r>
          </w:p>
          <w:p w:rsidR="00471715" w:rsidRPr="00C1491D" w:rsidRDefault="00471715" w:rsidP="00471715">
            <w:pPr>
              <w:spacing w:after="40"/>
              <w:ind w:right="-1" w:firstLine="0"/>
              <w:jc w:val="center"/>
              <w:rPr>
                <w:rFonts w:cs="Times New Roman"/>
                <w:b/>
                <w:noProof/>
                <w:sz w:val="28"/>
                <w:lang w:val="vi-VN"/>
              </w:rPr>
            </w:pPr>
            <w:r w:rsidRPr="00C1491D">
              <w:rPr>
                <w:rFonts w:cs="Times New Roman"/>
                <w:noProof/>
                <w:sz w:val="28"/>
                <w:lang w:eastAsia="zh-CN"/>
              </w:rPr>
              <mc:AlternateContent>
                <mc:Choice Requires="wps">
                  <w:drawing>
                    <wp:anchor distT="0" distB="0" distL="114300" distR="114300" simplePos="0" relativeHeight="251658752" behindDoc="0" locked="0" layoutInCell="1" allowOverlap="1" wp14:anchorId="22511419" wp14:editId="1B7CB8E2">
                      <wp:simplePos x="0" y="0"/>
                      <wp:positionH relativeFrom="column">
                        <wp:posOffset>738456</wp:posOffset>
                      </wp:positionH>
                      <wp:positionV relativeFrom="paragraph">
                        <wp:posOffset>234950</wp:posOffset>
                      </wp:positionV>
                      <wp:extent cx="2011680" cy="0"/>
                      <wp:effectExtent l="0" t="0" r="0" b="0"/>
                      <wp:wrapNone/>
                      <wp:docPr id="415041686"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168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7309124" id="Straight Arrow Connector 1" o:spid="_x0000_s1026" type="#_x0000_t32" style="position:absolute;margin-left:58.15pt;margin-top:18.5pt;width:158.4pt;height:0;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"/>
                  </w:pict>
                </mc:Fallback>
              </mc:AlternateContent>
            </w:r>
            <w:r w:rsidRPr="00C1491D">
              <w:rPr>
                <w:rFonts w:cs="Times New Roman"/>
                <w:b/>
                <w:noProof/>
                <w:sz w:val="28"/>
                <w:lang w:val="vi-VN"/>
              </w:rPr>
              <w:t>Độc lập - Tự do - Hạnh phúc</w:t>
            </w:r>
          </w:p>
        </w:tc>
      </w:tr>
    </w:tbl>
    <w:bookmarkEnd w:id="227"/>
    <w:p w:rsidR="00471715" w:rsidRPr="00C1491D" w:rsidRDefault="00471715" w:rsidP="00471715">
      <w:pPr>
        <w:spacing w:before="240" w:after="240" w:line="360" w:lineRule="auto"/>
        <w:ind w:right="-1" w:firstLine="0"/>
        <w:jc w:val="center"/>
        <w:rPr>
          <w:rFonts w:eastAsia="Calibri" w:cs="Times New Roman"/>
          <w:b/>
          <w:sz w:val="28"/>
          <w:lang w:val="vi-VN"/>
        </w:rPr>
      </w:pPr>
      <w:r w:rsidRPr="00C1491D">
        <w:rPr>
          <w:rFonts w:cs="Times New Roman"/>
          <w:b/>
          <w:noProof/>
          <w:sz w:val="28"/>
          <w:lang w:val="vi-VN"/>
        </w:rPr>
        <w:t xml:space="preserve">ĐỀ CƯƠNG </w:t>
      </w:r>
      <w:r w:rsidRPr="00C1491D">
        <w:rPr>
          <w:rFonts w:eastAsia="Calibri" w:cs="Times New Roman"/>
          <w:b/>
          <w:sz w:val="28"/>
          <w:lang w:val="vi-VN"/>
        </w:rPr>
        <w:t>ĐỒ ÁN / KHÓA LUẬN TỐT NGHIỆP</w:t>
      </w:r>
    </w:p>
    <w:p w:rsidR="00471715" w:rsidRPr="00C1491D" w:rsidRDefault="00471715" w:rsidP="00471715">
      <w:pPr>
        <w:spacing w:line="336" w:lineRule="auto"/>
        <w:ind w:right="-1" w:firstLine="0"/>
        <w:rPr>
          <w:rFonts w:cs="Times New Roman"/>
          <w:b/>
          <w:bCs/>
          <w:szCs w:val="26"/>
          <w:lang w:val="vi-VN"/>
        </w:rPr>
      </w:pPr>
      <w:r w:rsidRPr="00C1491D">
        <w:rPr>
          <w:rFonts w:cs="Times New Roman"/>
          <w:b/>
          <w:bCs/>
          <w:szCs w:val="26"/>
          <w:lang w:val="vi-VN"/>
        </w:rPr>
        <w:t>1. Thông tin sinh viên nhận đề tài</w:t>
      </w:r>
    </w:p>
    <w:p w:rsidR="00471715" w:rsidRPr="00C1491D" w:rsidRDefault="00471715" w:rsidP="00471715">
      <w:pPr>
        <w:tabs>
          <w:tab w:val="left" w:pos="9071"/>
        </w:tabs>
        <w:spacing w:line="336" w:lineRule="auto"/>
        <w:ind w:right="-1" w:firstLine="0"/>
        <w:jc w:val="left"/>
        <w:rPr>
          <w:rFonts w:eastAsia="Calibri" w:cs="Times New Roman"/>
          <w:szCs w:val="26"/>
          <w:lang w:val="vi-VN"/>
        </w:rPr>
      </w:pPr>
      <w:r w:rsidRPr="00C1491D">
        <w:rPr>
          <w:rFonts w:eastAsia="Calibri" w:cs="Times New Roman"/>
          <w:szCs w:val="26"/>
          <w:lang w:val="vi-VN"/>
        </w:rPr>
        <w:t>Họ và tên: Nguyễn Thị Thu Phương</w:t>
      </w:r>
      <w:r w:rsidRPr="00C1491D">
        <w:rPr>
          <w:rFonts w:eastAsia="Calibri" w:cs="Times New Roman"/>
          <w:szCs w:val="26"/>
          <w:lang w:val="vi-VN"/>
        </w:rPr>
        <w:tab/>
      </w:r>
    </w:p>
    <w:p w:rsidR="00471715" w:rsidRPr="00C1491D" w:rsidRDefault="00471715" w:rsidP="00471715">
      <w:pPr>
        <w:tabs>
          <w:tab w:val="center" w:pos="5812"/>
          <w:tab w:val="left" w:leader="dot" w:pos="9071"/>
        </w:tabs>
        <w:spacing w:line="336" w:lineRule="auto"/>
        <w:ind w:right="-1" w:firstLine="0"/>
        <w:rPr>
          <w:rFonts w:eastAsia="Calibri" w:cs="Times New Roman"/>
          <w:szCs w:val="26"/>
          <w:lang w:val="vi-VN"/>
        </w:rPr>
      </w:pPr>
      <w:bookmarkStart w:id="228" w:name="_Hlk215060249"/>
      <w:r w:rsidRPr="00C1491D">
        <w:rPr>
          <w:rFonts w:eastAsia="Calibri" w:cs="Times New Roman"/>
          <w:szCs w:val="26"/>
          <w:lang w:val="vi-VN"/>
        </w:rPr>
        <w:t>Mã sinh viên: DTC225201021</w:t>
      </w:r>
      <w:r w:rsidRPr="00C1491D">
        <w:rPr>
          <w:rFonts w:eastAsia="Calibri" w:cs="Times New Roman"/>
          <w:szCs w:val="26"/>
          <w:lang w:val="vi-VN"/>
        </w:rPr>
        <w:tab/>
        <w:t>Lớp: KTPMK21C</w:t>
      </w:r>
    </w:p>
    <w:bookmarkEnd w:id="228"/>
    <w:p w:rsidR="00471715" w:rsidRPr="00C1491D" w:rsidRDefault="00471715" w:rsidP="00471715">
      <w:pPr>
        <w:tabs>
          <w:tab w:val="left" w:pos="4820"/>
          <w:tab w:val="left" w:leader="dot" w:pos="9071"/>
        </w:tabs>
        <w:spacing w:line="336" w:lineRule="auto"/>
        <w:ind w:right="-1" w:firstLine="0"/>
        <w:rPr>
          <w:rFonts w:eastAsia="Calibri" w:cs="Times New Roman"/>
          <w:szCs w:val="26"/>
          <w:lang w:val="vi-VN"/>
        </w:rPr>
      </w:pPr>
      <w:r w:rsidRPr="00C1491D">
        <w:rPr>
          <w:rFonts w:eastAsia="Calibri" w:cs="Times New Roman"/>
          <w:szCs w:val="26"/>
          <w:lang w:val="vi-VN"/>
        </w:rPr>
        <w:t>Điện thoại: 0358802430</w:t>
      </w:r>
      <w:r w:rsidRPr="00C1491D">
        <w:rPr>
          <w:rFonts w:eastAsia="Calibri" w:cs="Times New Roman"/>
          <w:szCs w:val="26"/>
          <w:lang w:val="vi-VN"/>
        </w:rPr>
        <w:tab/>
        <w:t>Email: DTC225201021@ictu.edu.vn</w:t>
      </w:r>
    </w:p>
    <w:p w:rsidR="00471715" w:rsidRPr="00C1491D" w:rsidRDefault="00471715" w:rsidP="00471715">
      <w:pPr>
        <w:tabs>
          <w:tab w:val="left" w:leader="dot" w:pos="9072"/>
        </w:tabs>
        <w:spacing w:line="336" w:lineRule="auto"/>
        <w:ind w:right="-1" w:firstLine="0"/>
        <w:rPr>
          <w:rFonts w:eastAsia="Calibri" w:cs="Times New Roman"/>
          <w:b/>
          <w:szCs w:val="26"/>
          <w:lang w:val="vi-VN"/>
        </w:rPr>
      </w:pPr>
      <w:r w:rsidRPr="00C1491D">
        <w:rPr>
          <w:rFonts w:eastAsia="Calibri" w:cs="Times New Roman"/>
          <w:b/>
          <w:szCs w:val="26"/>
          <w:lang w:val="vi-VN"/>
        </w:rPr>
        <w:t>2. Thông tin về giảng viên hướng dẫn</w:t>
      </w:r>
    </w:p>
    <w:p w:rsidR="00471715" w:rsidRPr="00C1491D" w:rsidRDefault="00471715" w:rsidP="00471715">
      <w:pPr>
        <w:tabs>
          <w:tab w:val="left" w:leader="dot" w:pos="9498"/>
        </w:tabs>
        <w:spacing w:line="336" w:lineRule="auto"/>
        <w:ind w:right="-1" w:firstLine="0"/>
        <w:rPr>
          <w:rFonts w:eastAsia="Calibri" w:cs="Times New Roman"/>
          <w:szCs w:val="26"/>
          <w:lang w:val="vi-VN"/>
        </w:rPr>
      </w:pPr>
      <w:r w:rsidRPr="00C1491D">
        <w:rPr>
          <w:rFonts w:eastAsia="Calibri" w:cs="Times New Roman"/>
          <w:szCs w:val="26"/>
          <w:lang w:val="vi-VN"/>
        </w:rPr>
        <w:t xml:space="preserve">Họ và tên: </w:t>
      </w:r>
      <w:r w:rsidRPr="00C1491D">
        <w:rPr>
          <w:rFonts w:cs="Times New Roman"/>
          <w:color w:val="000000"/>
          <w:szCs w:val="26"/>
          <w:lang w:val="vi-VN"/>
        </w:rPr>
        <w:t>Tô Hữu Nguyên</w:t>
      </w:r>
    </w:p>
    <w:p w:rsidR="00471715" w:rsidRPr="00C1491D" w:rsidRDefault="00471715" w:rsidP="00471715">
      <w:pPr>
        <w:pStyle w:val="NormalWeb"/>
        <w:spacing w:before="0" w:beforeAutospacing="0" w:after="0" w:afterAutospacing="0"/>
        <w:ind w:right="-1"/>
        <w:jc w:val="both"/>
        <w:rPr>
          <w:sz w:val="26"/>
          <w:szCs w:val="26"/>
          <w:lang w:val="vi-VN"/>
        </w:rPr>
      </w:pPr>
      <w:r w:rsidRPr="00C1491D">
        <w:rPr>
          <w:rFonts w:eastAsia="Calibri"/>
          <w:sz w:val="26"/>
          <w:szCs w:val="26"/>
          <w:lang w:val="vi-VN"/>
        </w:rPr>
        <w:t xml:space="preserve">Học hàm, học vị: </w:t>
      </w:r>
      <w:r w:rsidRPr="00C1491D">
        <w:rPr>
          <w:color w:val="000000"/>
          <w:sz w:val="26"/>
          <w:szCs w:val="26"/>
          <w:lang w:val="vi-VN"/>
        </w:rPr>
        <w:t>Thạc sĩ</w:t>
      </w:r>
      <w:r w:rsidRPr="00C1491D">
        <w:rPr>
          <w:rFonts w:eastAsia="Calibri"/>
          <w:sz w:val="26"/>
          <w:szCs w:val="26"/>
          <w:lang w:val="vi-VN"/>
        </w:rPr>
        <w:tab/>
      </w:r>
    </w:p>
    <w:p w:rsidR="00471715" w:rsidRPr="00C1491D" w:rsidRDefault="00471715" w:rsidP="00471715">
      <w:pPr>
        <w:tabs>
          <w:tab w:val="left" w:pos="4820"/>
          <w:tab w:val="left" w:leader="dot" w:pos="9071"/>
        </w:tabs>
        <w:spacing w:line="336" w:lineRule="auto"/>
        <w:ind w:right="-1" w:firstLine="0"/>
        <w:rPr>
          <w:rFonts w:eastAsia="Calibri" w:cs="Times New Roman"/>
          <w:szCs w:val="26"/>
          <w:lang w:val="vi-VN"/>
        </w:rPr>
      </w:pPr>
      <w:bookmarkStart w:id="229" w:name="_Hlk215060143"/>
      <w:r w:rsidRPr="00C1491D">
        <w:rPr>
          <w:rFonts w:eastAsia="Calibri" w:cs="Times New Roman"/>
          <w:szCs w:val="26"/>
          <w:lang w:val="vi-VN"/>
        </w:rPr>
        <w:t xml:space="preserve">Khoa: </w:t>
      </w:r>
      <w:r w:rsidRPr="00C1491D">
        <w:rPr>
          <w:rFonts w:cs="Times New Roman"/>
          <w:color w:val="000000"/>
          <w:szCs w:val="26"/>
          <w:lang w:val="vi-VN"/>
        </w:rPr>
        <w:t xml:space="preserve">Công nghệ thông tin </w:t>
      </w:r>
      <w:r w:rsidRPr="00C1491D">
        <w:rPr>
          <w:rFonts w:cs="Times New Roman"/>
          <w:color w:val="000000"/>
          <w:szCs w:val="26"/>
          <w:lang w:val="vi-VN"/>
        </w:rPr>
        <w:tab/>
      </w:r>
      <w:r w:rsidRPr="00C1491D">
        <w:rPr>
          <w:rFonts w:eastAsia="Calibri" w:cs="Times New Roman"/>
          <w:szCs w:val="26"/>
          <w:lang w:val="vi-VN"/>
        </w:rPr>
        <w:t xml:space="preserve">Bộ môn: </w:t>
      </w:r>
      <w:r w:rsidRPr="00C1491D">
        <w:rPr>
          <w:rFonts w:cs="Times New Roman"/>
          <w:color w:val="000000"/>
          <w:szCs w:val="26"/>
          <w:lang w:val="vi-VN"/>
        </w:rPr>
        <w:t>Công nghệ phần mềm</w:t>
      </w:r>
    </w:p>
    <w:bookmarkEnd w:id="229"/>
    <w:p w:rsidR="00471715" w:rsidRPr="00C1491D" w:rsidRDefault="00471715" w:rsidP="00471715">
      <w:pPr>
        <w:tabs>
          <w:tab w:val="left" w:pos="4820"/>
          <w:tab w:val="left" w:leader="dot" w:pos="9071"/>
        </w:tabs>
        <w:spacing w:line="336" w:lineRule="auto"/>
        <w:ind w:right="-1" w:firstLine="0"/>
        <w:rPr>
          <w:rFonts w:eastAsia="Calibri" w:cs="Times New Roman"/>
          <w:szCs w:val="26"/>
          <w:lang w:val="vi-VN"/>
        </w:rPr>
      </w:pPr>
      <w:r w:rsidRPr="00C1491D">
        <w:rPr>
          <w:rFonts w:eastAsia="Calibri" w:cs="Times New Roman"/>
          <w:szCs w:val="26"/>
          <w:lang w:val="vi-VN"/>
        </w:rPr>
        <w:t>Điện thoại:</w:t>
      </w:r>
      <w:r w:rsidRPr="00C1491D">
        <w:rPr>
          <w:rFonts w:cs="Times New Roman"/>
          <w:szCs w:val="26"/>
          <w:lang w:val="vi-VN"/>
        </w:rPr>
        <w:t xml:space="preserve"> 0989146142</w:t>
      </w:r>
      <w:r w:rsidRPr="00C1491D">
        <w:rPr>
          <w:rFonts w:eastAsia="Calibri" w:cs="Times New Roman"/>
          <w:szCs w:val="26"/>
          <w:lang w:val="vi-VN"/>
        </w:rPr>
        <w:tab/>
        <w:t xml:space="preserve">Email: </w:t>
      </w:r>
      <w:r w:rsidRPr="00C1491D">
        <w:rPr>
          <w:rFonts w:cs="Times New Roman"/>
          <w:szCs w:val="26"/>
          <w:lang w:val="vi-VN"/>
        </w:rPr>
        <w:t>thnguyen@ictu.edu.vn</w:t>
      </w:r>
    </w:p>
    <w:p w:rsidR="00471715" w:rsidRPr="00C1491D" w:rsidRDefault="00471715" w:rsidP="00471715">
      <w:pPr>
        <w:tabs>
          <w:tab w:val="center" w:leader="dot" w:pos="9498"/>
        </w:tabs>
        <w:spacing w:line="336" w:lineRule="auto"/>
        <w:ind w:right="-1" w:firstLine="0"/>
        <w:rPr>
          <w:rFonts w:cs="Times New Roman"/>
          <w:b/>
          <w:bCs/>
          <w:szCs w:val="26"/>
          <w:lang w:val="vi-VN"/>
        </w:rPr>
      </w:pPr>
      <w:r w:rsidRPr="00C1491D">
        <w:rPr>
          <w:rFonts w:cs="Times New Roman"/>
          <w:b/>
          <w:bCs/>
          <w:szCs w:val="26"/>
          <w:lang w:val="vi-VN"/>
        </w:rPr>
        <w:t xml:space="preserve">3. Đề tài: </w:t>
      </w:r>
      <w:r w:rsidRPr="00C1491D">
        <w:rPr>
          <w:rFonts w:cs="Times New Roman"/>
          <w:bCs/>
          <w:szCs w:val="26"/>
          <w:lang w:val="vi-VN"/>
        </w:rPr>
        <w:t>Xây dựng website tập luyện cá nhân hóa dựa trên thể trạng và tích hợp trợ lý ảo thông minh.</w:t>
      </w:r>
    </w:p>
    <w:p w:rsidR="00471715" w:rsidRPr="00C1491D" w:rsidRDefault="00471715" w:rsidP="00471715">
      <w:pPr>
        <w:spacing w:line="336" w:lineRule="auto"/>
        <w:ind w:right="-1" w:firstLine="0"/>
        <w:rPr>
          <w:rFonts w:cs="Times New Roman"/>
          <w:szCs w:val="26"/>
          <w:lang w:val="vi-VN"/>
        </w:rPr>
      </w:pPr>
      <w:r w:rsidRPr="00C1491D">
        <w:rPr>
          <w:rFonts w:cs="Times New Roman"/>
          <w:b/>
          <w:bCs/>
          <w:szCs w:val="26"/>
          <w:lang w:val="vi-VN"/>
        </w:rPr>
        <w:t>4. Thời gian thực hiện:</w:t>
      </w:r>
      <w:r w:rsidRPr="00C1491D">
        <w:rPr>
          <w:rFonts w:cs="Times New Roman"/>
          <w:szCs w:val="26"/>
          <w:lang w:val="vi-VN"/>
        </w:rPr>
        <w:t xml:space="preserve"> 10 tuần, từ ngày … đến ngày …</w:t>
      </w:r>
    </w:p>
    <w:p w:rsidR="00471715" w:rsidRPr="00C1491D" w:rsidRDefault="00471715" w:rsidP="00471715">
      <w:pPr>
        <w:tabs>
          <w:tab w:val="center" w:leader="dot" w:pos="9498"/>
        </w:tabs>
        <w:spacing w:line="336" w:lineRule="auto"/>
        <w:ind w:right="-1" w:firstLine="0"/>
        <w:rPr>
          <w:rFonts w:cs="Times New Roman"/>
          <w:szCs w:val="26"/>
          <w:lang w:val="vi-VN"/>
        </w:rPr>
      </w:pPr>
      <w:r w:rsidRPr="00C1491D">
        <w:rPr>
          <w:rFonts w:cs="Times New Roman"/>
          <w:b/>
          <w:bCs/>
          <w:szCs w:val="26"/>
          <w:lang w:val="vi-VN"/>
        </w:rPr>
        <w:t xml:space="preserve">5. Mục tiêu: </w:t>
      </w:r>
      <w:r w:rsidRPr="00C1491D">
        <w:rPr>
          <w:rFonts w:cs="Times New Roman"/>
          <w:szCs w:val="26"/>
          <w:lang w:val="vi-VN"/>
        </w:rPr>
        <w:t xml:space="preserve"> </w:t>
      </w:r>
    </w:p>
    <w:p w:rsidR="00471715" w:rsidRPr="00C1491D" w:rsidRDefault="00471715" w:rsidP="00471715">
      <w:pPr>
        <w:tabs>
          <w:tab w:val="center" w:leader="dot" w:pos="9498"/>
        </w:tabs>
        <w:spacing w:line="336" w:lineRule="auto"/>
        <w:ind w:right="-1" w:firstLine="0"/>
        <w:rPr>
          <w:rFonts w:cs="Times New Roman"/>
          <w:szCs w:val="26"/>
          <w:lang w:val="vi-VN" w:eastAsia="zh-CN"/>
        </w:rPr>
      </w:pPr>
      <w:r w:rsidRPr="00C1491D">
        <w:rPr>
          <w:rFonts w:cs="Times New Roman"/>
          <w:szCs w:val="26"/>
          <w:lang w:val="vi-VN" w:eastAsia="zh-CN"/>
        </w:rPr>
        <w:t>- Phân tích nhu cầu của người dùng trong việc tập luyện và quản lý sức khỏe.</w:t>
      </w:r>
    </w:p>
    <w:p w:rsidR="00471715" w:rsidRPr="00C1491D" w:rsidRDefault="00471715" w:rsidP="00471715">
      <w:pPr>
        <w:tabs>
          <w:tab w:val="center" w:leader="dot" w:pos="9498"/>
        </w:tabs>
        <w:spacing w:line="336" w:lineRule="auto"/>
        <w:ind w:right="-1" w:firstLine="0"/>
        <w:rPr>
          <w:rFonts w:cs="Times New Roman"/>
          <w:szCs w:val="26"/>
          <w:lang w:val="vi-VN" w:eastAsia="zh-CN"/>
        </w:rPr>
      </w:pPr>
      <w:r w:rsidRPr="00C1491D">
        <w:rPr>
          <w:rFonts w:cs="Times New Roman"/>
          <w:szCs w:val="26"/>
          <w:lang w:val="vi-VN" w:eastAsia="zh-CN"/>
        </w:rPr>
        <w:t>- Xây dựng hệ thống website cho phép người dùng đăng ký, đăng nhập và quản lý thông tin cá nhân.</w:t>
      </w:r>
    </w:p>
    <w:p w:rsidR="00471715" w:rsidRPr="00C1491D" w:rsidRDefault="00471715" w:rsidP="00471715">
      <w:pPr>
        <w:tabs>
          <w:tab w:val="center" w:leader="dot" w:pos="9498"/>
        </w:tabs>
        <w:spacing w:line="336" w:lineRule="auto"/>
        <w:ind w:right="-1" w:firstLine="0"/>
        <w:rPr>
          <w:rFonts w:cs="Times New Roman"/>
          <w:szCs w:val="26"/>
          <w:lang w:val="vi-VN" w:eastAsia="zh-CN"/>
        </w:rPr>
      </w:pPr>
      <w:r w:rsidRPr="00C1491D">
        <w:rPr>
          <w:rFonts w:cs="Times New Roman"/>
          <w:szCs w:val="26"/>
          <w:lang w:val="vi-VN" w:eastAsia="zh-CN"/>
        </w:rPr>
        <w:t>- Phát triển chức năng gợi ý bài tập dựa trên thông tin thể trạng và mục tiêu của người dùng.</w:t>
      </w:r>
    </w:p>
    <w:p w:rsidR="00471715" w:rsidRPr="00C1491D" w:rsidRDefault="00471715" w:rsidP="00471715">
      <w:pPr>
        <w:tabs>
          <w:tab w:val="center" w:leader="dot" w:pos="9498"/>
        </w:tabs>
        <w:spacing w:line="336" w:lineRule="auto"/>
        <w:ind w:right="-1" w:firstLine="0"/>
        <w:rPr>
          <w:rFonts w:cs="Times New Roman"/>
          <w:szCs w:val="26"/>
          <w:lang w:val="vi-VN" w:eastAsia="zh-CN"/>
        </w:rPr>
      </w:pPr>
      <w:r w:rsidRPr="00C1491D">
        <w:rPr>
          <w:rFonts w:cs="Times New Roman"/>
          <w:szCs w:val="26"/>
          <w:lang w:val="vi-VN" w:eastAsia="zh-CN"/>
        </w:rPr>
        <w:t>- Cho phép người dùng tự tạo kế hoạch tập luyện cá nhân và theo dõi lịch tập.</w:t>
      </w:r>
    </w:p>
    <w:p w:rsidR="00471715" w:rsidRPr="00C1491D" w:rsidRDefault="00471715" w:rsidP="00471715">
      <w:pPr>
        <w:tabs>
          <w:tab w:val="center" w:leader="dot" w:pos="9498"/>
        </w:tabs>
        <w:spacing w:line="336" w:lineRule="auto"/>
        <w:ind w:right="-1" w:firstLine="0"/>
        <w:rPr>
          <w:rFonts w:cs="Times New Roman"/>
          <w:szCs w:val="26"/>
          <w:lang w:val="vi-VN" w:eastAsia="zh-CN"/>
        </w:rPr>
      </w:pPr>
      <w:r w:rsidRPr="00C1491D">
        <w:rPr>
          <w:rFonts w:cs="Times New Roman"/>
          <w:szCs w:val="26"/>
          <w:lang w:val="vi-VN" w:eastAsia="zh-CN"/>
        </w:rPr>
        <w:t>- Xây dựng chức năng thống kê và đánh giá hiệu quả tập luyện dựa trên lịch sử tập luyện.</w:t>
      </w:r>
    </w:p>
    <w:p w:rsidR="00471715" w:rsidRPr="00C1491D" w:rsidRDefault="00471715" w:rsidP="00471715">
      <w:pPr>
        <w:tabs>
          <w:tab w:val="center" w:leader="dot" w:pos="9498"/>
        </w:tabs>
        <w:spacing w:line="336" w:lineRule="auto"/>
        <w:ind w:right="-1" w:firstLine="0"/>
        <w:rPr>
          <w:rFonts w:cs="Times New Roman"/>
          <w:szCs w:val="26"/>
          <w:lang w:val="vi-VN" w:eastAsia="zh-CN"/>
        </w:rPr>
      </w:pPr>
      <w:r w:rsidRPr="00C1491D">
        <w:rPr>
          <w:rFonts w:cs="Times New Roman"/>
          <w:szCs w:val="26"/>
          <w:lang w:val="vi-VN" w:eastAsia="zh-CN"/>
        </w:rPr>
        <w:lastRenderedPageBreak/>
        <w:t>- Tích hợp chatbot hỗ trợ tư vấn bài tập và giải đáp thắc mắc liên quan đến sức khỏe và tập luyện.</w:t>
      </w:r>
    </w:p>
    <w:p w:rsidR="00471715" w:rsidRPr="00C1491D" w:rsidRDefault="00471715" w:rsidP="00471715">
      <w:pPr>
        <w:tabs>
          <w:tab w:val="center" w:leader="dot" w:pos="9498"/>
        </w:tabs>
        <w:spacing w:line="336" w:lineRule="auto"/>
        <w:ind w:right="-1" w:firstLine="0"/>
        <w:rPr>
          <w:rFonts w:cs="Times New Roman"/>
          <w:szCs w:val="26"/>
          <w:lang w:val="vi-VN" w:eastAsia="zh-CN"/>
        </w:rPr>
      </w:pPr>
      <w:r w:rsidRPr="00C1491D">
        <w:rPr>
          <w:rFonts w:cs="Times New Roman"/>
          <w:szCs w:val="26"/>
          <w:lang w:val="vi-VN" w:eastAsia="zh-CN"/>
        </w:rPr>
        <w:t>- Triển khai hệ thống trên môi trường web và thử nghiệm với dữ liệu thực tế.</w:t>
      </w:r>
    </w:p>
    <w:p w:rsidR="00471715" w:rsidRPr="00C1491D" w:rsidRDefault="00471715" w:rsidP="00471715">
      <w:pPr>
        <w:spacing w:line="288" w:lineRule="auto"/>
        <w:ind w:right="-1" w:firstLine="0"/>
        <w:rPr>
          <w:rFonts w:cs="Times New Roman"/>
          <w:b/>
          <w:bCs/>
          <w:szCs w:val="26"/>
          <w:lang w:val="vi-VN"/>
        </w:rPr>
      </w:pPr>
      <w:r w:rsidRPr="00C1491D">
        <w:rPr>
          <w:rFonts w:cs="Times New Roman"/>
          <w:b/>
          <w:bCs/>
          <w:szCs w:val="26"/>
          <w:lang w:val="vi-VN"/>
        </w:rPr>
        <w:t>6. Yêu cầu về chuẩn năng lực</w:t>
      </w:r>
    </w:p>
    <w:p w:rsidR="00471715" w:rsidRPr="00C1491D" w:rsidRDefault="00471715" w:rsidP="00471715">
      <w:pPr>
        <w:spacing w:line="288" w:lineRule="auto"/>
        <w:ind w:right="-1" w:firstLine="0"/>
        <w:rPr>
          <w:rFonts w:cs="Times New Roman"/>
          <w:i/>
          <w:iCs/>
          <w:szCs w:val="26"/>
          <w:lang w:val="vi-VN"/>
        </w:rPr>
      </w:pPr>
      <w:r w:rsidRPr="00C1491D">
        <w:rPr>
          <w:rFonts w:cs="Times New Roman"/>
          <w:i/>
          <w:iCs/>
          <w:szCs w:val="26"/>
          <w:lang w:val="vi-VN"/>
        </w:rPr>
        <w:t xml:space="preserve">Giáo viên </w:t>
      </w:r>
      <w:r w:rsidRPr="00C1491D">
        <w:rPr>
          <w:rFonts w:cs="Times New Roman"/>
          <w:b/>
          <w:bCs/>
          <w:i/>
          <w:iCs/>
          <w:szCs w:val="26"/>
          <w:lang w:val="vi-VN"/>
        </w:rPr>
        <w:t>không</w:t>
      </w:r>
      <w:r w:rsidRPr="00C1491D">
        <w:rPr>
          <w:rFonts w:cs="Times New Roman"/>
          <w:i/>
          <w:iCs/>
          <w:szCs w:val="26"/>
          <w:lang w:val="vi-VN"/>
        </w:rPr>
        <w:t xml:space="preserve"> sửa nội dung này. Cố định theo hướng đề tài do lãnh đạo chuyên môn xây dựng.</w:t>
      </w:r>
    </w:p>
    <w:tbl>
      <w:tblPr>
        <w:tblStyle w:val="TableGrid"/>
        <w:tblW w:w="5000" w:type="pct"/>
        <w:tblLook w:val="0600" w:firstRow="0" w:lastRow="0" w:firstColumn="0" w:lastColumn="0" w:noHBand="1" w:noVBand="1"/>
      </w:tblPr>
      <w:tblGrid>
        <w:gridCol w:w="779"/>
        <w:gridCol w:w="2127"/>
        <w:gridCol w:w="929"/>
        <w:gridCol w:w="591"/>
        <w:gridCol w:w="3938"/>
        <w:gridCol w:w="923"/>
      </w:tblGrid>
      <w:tr w:rsidR="00471715" w:rsidRPr="00C1491D" w:rsidTr="00471715">
        <w:trPr>
          <w:trHeight w:val="20"/>
        </w:trPr>
        <w:tc>
          <w:tcPr>
            <w:tcW w:w="383" w:type="pct"/>
            <w:vAlign w:val="center"/>
          </w:tcPr>
          <w:p w:rsidR="00471715" w:rsidRPr="00C1491D" w:rsidRDefault="00471715" w:rsidP="00471715">
            <w:pPr>
              <w:widowControl w:val="0"/>
              <w:ind w:right="-1" w:firstLine="0"/>
              <w:jc w:val="center"/>
              <w:rPr>
                <w:rFonts w:cs="Times New Roman"/>
                <w:b/>
                <w:bCs/>
                <w:szCs w:val="26"/>
                <w:lang w:val="vi-VN"/>
              </w:rPr>
            </w:pPr>
            <w:r w:rsidRPr="00C1491D">
              <w:rPr>
                <w:rFonts w:cs="Times New Roman"/>
                <w:b/>
                <w:bCs/>
                <w:szCs w:val="26"/>
                <w:lang w:val="vi-VN"/>
              </w:rPr>
              <w:t>Mã CLO</w:t>
            </w:r>
          </w:p>
        </w:tc>
        <w:tc>
          <w:tcPr>
            <w:tcW w:w="1161" w:type="pct"/>
            <w:vAlign w:val="center"/>
          </w:tcPr>
          <w:p w:rsidR="00471715" w:rsidRPr="00C1491D" w:rsidRDefault="00471715" w:rsidP="00471715">
            <w:pPr>
              <w:widowControl w:val="0"/>
              <w:ind w:right="-1" w:firstLine="0"/>
              <w:jc w:val="center"/>
              <w:rPr>
                <w:rFonts w:cs="Times New Roman"/>
                <w:b/>
                <w:bCs/>
                <w:szCs w:val="26"/>
                <w:lang w:val="vi-VN"/>
              </w:rPr>
            </w:pPr>
            <w:r w:rsidRPr="00C1491D">
              <w:rPr>
                <w:rFonts w:cs="Times New Roman"/>
                <w:b/>
                <w:bCs/>
                <w:szCs w:val="26"/>
                <w:lang w:val="vi-VN"/>
              </w:rPr>
              <w:t>Nội dung CLO</w:t>
            </w:r>
          </w:p>
        </w:tc>
        <w:tc>
          <w:tcPr>
            <w:tcW w:w="515" w:type="pct"/>
            <w:vAlign w:val="center"/>
          </w:tcPr>
          <w:p w:rsidR="00471715" w:rsidRPr="00C1491D" w:rsidRDefault="00471715" w:rsidP="00471715">
            <w:pPr>
              <w:widowControl w:val="0"/>
              <w:ind w:right="-1" w:firstLine="0"/>
              <w:jc w:val="center"/>
              <w:rPr>
                <w:rFonts w:cs="Times New Roman"/>
                <w:b/>
                <w:bCs/>
                <w:szCs w:val="26"/>
                <w:lang w:val="vi-VN"/>
              </w:rPr>
            </w:pPr>
            <w:r w:rsidRPr="00C1491D">
              <w:rPr>
                <w:rFonts w:cs="Times New Roman"/>
                <w:b/>
                <w:bCs/>
                <w:szCs w:val="26"/>
                <w:lang w:val="vi-VN"/>
              </w:rPr>
              <w:t>% của CLO</w:t>
            </w:r>
          </w:p>
        </w:tc>
        <w:tc>
          <w:tcPr>
            <w:tcW w:w="294" w:type="pct"/>
            <w:vAlign w:val="center"/>
          </w:tcPr>
          <w:p w:rsidR="00471715" w:rsidRPr="00C1491D" w:rsidRDefault="00471715" w:rsidP="00471715">
            <w:pPr>
              <w:widowControl w:val="0"/>
              <w:ind w:right="-1" w:firstLine="0"/>
              <w:jc w:val="center"/>
              <w:rPr>
                <w:rFonts w:cs="Times New Roman"/>
                <w:b/>
                <w:bCs/>
                <w:szCs w:val="26"/>
                <w:lang w:val="vi-VN"/>
              </w:rPr>
            </w:pPr>
            <w:r w:rsidRPr="00C1491D">
              <w:rPr>
                <w:rFonts w:cs="Times New Roman"/>
                <w:b/>
                <w:bCs/>
                <w:szCs w:val="26"/>
                <w:lang w:val="vi-VN"/>
              </w:rPr>
              <w:t>Mã PI</w:t>
            </w:r>
          </w:p>
        </w:tc>
        <w:tc>
          <w:tcPr>
            <w:tcW w:w="2135" w:type="pct"/>
            <w:vAlign w:val="center"/>
          </w:tcPr>
          <w:p w:rsidR="00471715" w:rsidRPr="00C1491D" w:rsidRDefault="00471715" w:rsidP="00471715">
            <w:pPr>
              <w:widowControl w:val="0"/>
              <w:ind w:right="-1" w:firstLine="0"/>
              <w:jc w:val="center"/>
              <w:rPr>
                <w:rFonts w:cs="Times New Roman"/>
                <w:b/>
                <w:bCs/>
                <w:szCs w:val="26"/>
                <w:lang w:val="vi-VN"/>
              </w:rPr>
            </w:pPr>
            <w:r w:rsidRPr="00C1491D">
              <w:rPr>
                <w:rFonts w:cs="Times New Roman"/>
                <w:b/>
                <w:bCs/>
                <w:szCs w:val="26"/>
                <w:lang w:val="vi-VN"/>
              </w:rPr>
              <w:t>Nội dung PI</w:t>
            </w:r>
          </w:p>
        </w:tc>
        <w:tc>
          <w:tcPr>
            <w:tcW w:w="512" w:type="pct"/>
            <w:vAlign w:val="center"/>
          </w:tcPr>
          <w:p w:rsidR="00471715" w:rsidRPr="00C1491D" w:rsidRDefault="00471715" w:rsidP="00471715">
            <w:pPr>
              <w:widowControl w:val="0"/>
              <w:ind w:right="-1" w:firstLine="0"/>
              <w:jc w:val="center"/>
              <w:rPr>
                <w:rFonts w:cs="Times New Roman"/>
                <w:b/>
                <w:bCs/>
                <w:szCs w:val="26"/>
                <w:lang w:val="vi-VN"/>
              </w:rPr>
            </w:pPr>
            <w:r w:rsidRPr="00C1491D">
              <w:rPr>
                <w:rFonts w:cs="Times New Roman"/>
                <w:b/>
                <w:bCs/>
                <w:szCs w:val="26"/>
                <w:lang w:val="vi-VN"/>
              </w:rPr>
              <w:t>% của PI</w:t>
            </w:r>
          </w:p>
        </w:tc>
      </w:tr>
      <w:tr w:rsidR="00471715" w:rsidRPr="00C1491D" w:rsidTr="00471715">
        <w:trPr>
          <w:trHeight w:val="20"/>
        </w:trPr>
        <w:tc>
          <w:tcPr>
            <w:tcW w:w="383" w:type="pct"/>
            <w:vMerge w:val="restart"/>
          </w:tcPr>
          <w:p w:rsidR="00471715" w:rsidRPr="00C1491D" w:rsidRDefault="00471715" w:rsidP="00471715">
            <w:pPr>
              <w:widowControl w:val="0"/>
              <w:ind w:right="-1" w:firstLine="0"/>
              <w:jc w:val="left"/>
              <w:rPr>
                <w:rFonts w:cs="Times New Roman"/>
                <w:szCs w:val="26"/>
                <w:lang w:val="vi-VN"/>
              </w:rPr>
            </w:pPr>
            <w:r w:rsidRPr="00C1491D">
              <w:rPr>
                <w:rFonts w:cs="Times New Roman"/>
                <w:szCs w:val="26"/>
                <w:lang w:val="vi-VN"/>
              </w:rPr>
              <w:t>1</w:t>
            </w:r>
          </w:p>
        </w:tc>
        <w:tc>
          <w:tcPr>
            <w:tcW w:w="1161" w:type="pct"/>
            <w:vMerge w:val="restart"/>
          </w:tcPr>
          <w:p w:rsidR="00471715" w:rsidRPr="00C1491D" w:rsidRDefault="00471715" w:rsidP="00471715">
            <w:pPr>
              <w:widowControl w:val="0"/>
              <w:ind w:right="-1" w:firstLine="0"/>
              <w:jc w:val="left"/>
              <w:rPr>
                <w:rFonts w:cs="Times New Roman"/>
                <w:szCs w:val="26"/>
                <w:lang w:val="vi-VN"/>
              </w:rPr>
            </w:pPr>
            <w:r w:rsidRPr="00C1491D">
              <w:rPr>
                <w:rFonts w:cs="Times New Roman"/>
                <w:szCs w:val="26"/>
                <w:lang w:val="vi-VN"/>
              </w:rPr>
              <w:t>Phân tích được yêu cầu phần mềm</w:t>
            </w:r>
          </w:p>
        </w:tc>
        <w:tc>
          <w:tcPr>
            <w:tcW w:w="515" w:type="pct"/>
            <w:vMerge w:val="restart"/>
          </w:tcPr>
          <w:p w:rsidR="00471715" w:rsidRPr="00C1491D" w:rsidRDefault="00471715" w:rsidP="00471715">
            <w:pPr>
              <w:widowControl w:val="0"/>
              <w:ind w:right="-1" w:firstLine="0"/>
              <w:jc w:val="left"/>
              <w:rPr>
                <w:rFonts w:cs="Times New Roman"/>
                <w:szCs w:val="26"/>
                <w:lang w:val="vi-VN"/>
              </w:rPr>
            </w:pPr>
            <w:r w:rsidRPr="00C1491D">
              <w:rPr>
                <w:rFonts w:cs="Times New Roman"/>
                <w:szCs w:val="26"/>
                <w:lang w:val="vi-VN"/>
              </w:rPr>
              <w:t>20</w:t>
            </w:r>
          </w:p>
        </w:tc>
        <w:tc>
          <w:tcPr>
            <w:tcW w:w="294" w:type="pct"/>
          </w:tcPr>
          <w:p w:rsidR="00471715" w:rsidRPr="00C1491D" w:rsidRDefault="00471715" w:rsidP="00471715">
            <w:pPr>
              <w:widowControl w:val="0"/>
              <w:ind w:right="-1" w:firstLine="0"/>
              <w:jc w:val="left"/>
              <w:rPr>
                <w:rFonts w:cs="Times New Roman"/>
                <w:szCs w:val="26"/>
                <w:lang w:val="vi-VN"/>
              </w:rPr>
            </w:pPr>
            <w:r w:rsidRPr="00C1491D">
              <w:rPr>
                <w:rFonts w:cs="Times New Roman"/>
                <w:szCs w:val="26"/>
                <w:lang w:val="vi-VN"/>
              </w:rPr>
              <w:t>1.1</w:t>
            </w:r>
          </w:p>
        </w:tc>
        <w:tc>
          <w:tcPr>
            <w:tcW w:w="2135" w:type="pct"/>
          </w:tcPr>
          <w:p w:rsidR="00471715" w:rsidRPr="00C1491D" w:rsidRDefault="00471715" w:rsidP="00471715">
            <w:pPr>
              <w:widowControl w:val="0"/>
              <w:ind w:right="-1" w:firstLine="0"/>
              <w:jc w:val="left"/>
              <w:rPr>
                <w:rFonts w:cs="Times New Roman"/>
                <w:szCs w:val="26"/>
                <w:lang w:val="vi-VN"/>
              </w:rPr>
            </w:pPr>
            <w:r w:rsidRPr="00C1491D">
              <w:rPr>
                <w:rFonts w:cs="Times New Roman"/>
                <w:szCs w:val="26"/>
                <w:lang w:val="vi-VN"/>
              </w:rPr>
              <w:t>Mô tả được quy trình nghiệp vụ</w:t>
            </w:r>
          </w:p>
        </w:tc>
        <w:tc>
          <w:tcPr>
            <w:tcW w:w="512" w:type="pct"/>
          </w:tcPr>
          <w:p w:rsidR="00471715" w:rsidRPr="00C1491D" w:rsidRDefault="00471715" w:rsidP="00471715">
            <w:pPr>
              <w:widowControl w:val="0"/>
              <w:ind w:right="-1" w:firstLine="0"/>
              <w:jc w:val="left"/>
              <w:rPr>
                <w:rFonts w:cs="Times New Roman"/>
                <w:szCs w:val="26"/>
                <w:lang w:val="vi-VN"/>
              </w:rPr>
            </w:pPr>
            <w:r w:rsidRPr="00C1491D">
              <w:rPr>
                <w:rFonts w:cs="Times New Roman"/>
                <w:szCs w:val="26"/>
                <w:lang w:val="vi-VN"/>
              </w:rPr>
              <w:t>5</w:t>
            </w:r>
          </w:p>
        </w:tc>
      </w:tr>
      <w:tr w:rsidR="00471715" w:rsidRPr="00C1491D" w:rsidTr="00471715">
        <w:trPr>
          <w:trHeight w:val="20"/>
        </w:trPr>
        <w:tc>
          <w:tcPr>
            <w:tcW w:w="383" w:type="pct"/>
            <w:vMerge/>
          </w:tcPr>
          <w:p w:rsidR="00471715" w:rsidRPr="00C1491D" w:rsidRDefault="00471715" w:rsidP="00471715">
            <w:pPr>
              <w:widowControl w:val="0"/>
              <w:ind w:right="-1" w:firstLine="0"/>
              <w:jc w:val="left"/>
              <w:rPr>
                <w:rFonts w:cs="Times New Roman"/>
                <w:szCs w:val="26"/>
                <w:lang w:val="vi-VN"/>
              </w:rPr>
            </w:pPr>
          </w:p>
        </w:tc>
        <w:tc>
          <w:tcPr>
            <w:tcW w:w="1161" w:type="pct"/>
            <w:vMerge/>
          </w:tcPr>
          <w:p w:rsidR="00471715" w:rsidRPr="00C1491D" w:rsidRDefault="00471715" w:rsidP="00471715">
            <w:pPr>
              <w:widowControl w:val="0"/>
              <w:ind w:right="-1" w:firstLine="0"/>
              <w:jc w:val="left"/>
              <w:rPr>
                <w:rFonts w:cs="Times New Roman"/>
                <w:szCs w:val="26"/>
                <w:lang w:val="vi-VN"/>
              </w:rPr>
            </w:pPr>
          </w:p>
        </w:tc>
        <w:tc>
          <w:tcPr>
            <w:tcW w:w="515" w:type="pct"/>
            <w:vMerge/>
          </w:tcPr>
          <w:p w:rsidR="00471715" w:rsidRPr="00C1491D" w:rsidRDefault="00471715" w:rsidP="00471715">
            <w:pPr>
              <w:widowControl w:val="0"/>
              <w:ind w:right="-1" w:firstLine="0"/>
              <w:jc w:val="left"/>
              <w:rPr>
                <w:rFonts w:cs="Times New Roman"/>
                <w:szCs w:val="26"/>
                <w:lang w:val="vi-VN"/>
              </w:rPr>
            </w:pPr>
          </w:p>
        </w:tc>
        <w:tc>
          <w:tcPr>
            <w:tcW w:w="294" w:type="pct"/>
          </w:tcPr>
          <w:p w:rsidR="00471715" w:rsidRPr="00C1491D" w:rsidRDefault="00471715" w:rsidP="00471715">
            <w:pPr>
              <w:widowControl w:val="0"/>
              <w:ind w:right="-1" w:firstLine="0"/>
              <w:jc w:val="left"/>
              <w:rPr>
                <w:rFonts w:cs="Times New Roman"/>
                <w:szCs w:val="26"/>
                <w:lang w:val="vi-VN"/>
              </w:rPr>
            </w:pPr>
            <w:r w:rsidRPr="00C1491D">
              <w:rPr>
                <w:rFonts w:cs="Times New Roman"/>
                <w:szCs w:val="26"/>
                <w:lang w:val="vi-VN"/>
              </w:rPr>
              <w:t>1.2</w:t>
            </w:r>
          </w:p>
        </w:tc>
        <w:tc>
          <w:tcPr>
            <w:tcW w:w="2135" w:type="pct"/>
          </w:tcPr>
          <w:p w:rsidR="00471715" w:rsidRPr="00C1491D" w:rsidRDefault="00471715" w:rsidP="00471715">
            <w:pPr>
              <w:widowControl w:val="0"/>
              <w:ind w:right="-1" w:firstLine="0"/>
              <w:jc w:val="left"/>
              <w:rPr>
                <w:rFonts w:cs="Times New Roman"/>
                <w:szCs w:val="26"/>
                <w:lang w:val="vi-VN"/>
              </w:rPr>
            </w:pPr>
            <w:r w:rsidRPr="00C1491D">
              <w:rPr>
                <w:rFonts w:cs="Times New Roman"/>
                <w:szCs w:val="26"/>
                <w:lang w:val="vi-VN"/>
              </w:rPr>
              <w:t>Mô tả được yêu cầu chức năng và phi chức năng</w:t>
            </w:r>
          </w:p>
        </w:tc>
        <w:tc>
          <w:tcPr>
            <w:tcW w:w="512" w:type="pct"/>
          </w:tcPr>
          <w:p w:rsidR="00471715" w:rsidRPr="00C1491D" w:rsidRDefault="00471715" w:rsidP="00471715">
            <w:pPr>
              <w:widowControl w:val="0"/>
              <w:ind w:right="-1" w:firstLine="0"/>
              <w:jc w:val="left"/>
              <w:rPr>
                <w:rFonts w:cs="Times New Roman"/>
                <w:szCs w:val="26"/>
                <w:lang w:val="vi-VN"/>
              </w:rPr>
            </w:pPr>
            <w:r w:rsidRPr="00C1491D">
              <w:rPr>
                <w:rFonts w:cs="Times New Roman"/>
                <w:szCs w:val="26"/>
                <w:lang w:val="vi-VN"/>
              </w:rPr>
              <w:t>5</w:t>
            </w:r>
          </w:p>
        </w:tc>
      </w:tr>
      <w:tr w:rsidR="00471715" w:rsidRPr="00C1491D" w:rsidTr="00471715">
        <w:trPr>
          <w:trHeight w:val="20"/>
        </w:trPr>
        <w:tc>
          <w:tcPr>
            <w:tcW w:w="383" w:type="pct"/>
            <w:vMerge/>
          </w:tcPr>
          <w:p w:rsidR="00471715" w:rsidRPr="00C1491D" w:rsidRDefault="00471715" w:rsidP="00471715">
            <w:pPr>
              <w:widowControl w:val="0"/>
              <w:ind w:right="-1" w:firstLine="0"/>
              <w:jc w:val="left"/>
              <w:rPr>
                <w:rFonts w:cs="Times New Roman"/>
                <w:szCs w:val="26"/>
                <w:lang w:val="vi-VN"/>
              </w:rPr>
            </w:pPr>
          </w:p>
        </w:tc>
        <w:tc>
          <w:tcPr>
            <w:tcW w:w="1161" w:type="pct"/>
            <w:vMerge/>
          </w:tcPr>
          <w:p w:rsidR="00471715" w:rsidRPr="00C1491D" w:rsidRDefault="00471715" w:rsidP="00471715">
            <w:pPr>
              <w:widowControl w:val="0"/>
              <w:ind w:right="-1" w:firstLine="0"/>
              <w:jc w:val="left"/>
              <w:rPr>
                <w:rFonts w:cs="Times New Roman"/>
                <w:szCs w:val="26"/>
                <w:lang w:val="vi-VN"/>
              </w:rPr>
            </w:pPr>
          </w:p>
        </w:tc>
        <w:tc>
          <w:tcPr>
            <w:tcW w:w="515" w:type="pct"/>
            <w:vMerge/>
          </w:tcPr>
          <w:p w:rsidR="00471715" w:rsidRPr="00C1491D" w:rsidRDefault="00471715" w:rsidP="00471715">
            <w:pPr>
              <w:widowControl w:val="0"/>
              <w:ind w:right="-1" w:firstLine="0"/>
              <w:jc w:val="left"/>
              <w:rPr>
                <w:rFonts w:cs="Times New Roman"/>
                <w:szCs w:val="26"/>
                <w:lang w:val="vi-VN"/>
              </w:rPr>
            </w:pPr>
          </w:p>
        </w:tc>
        <w:tc>
          <w:tcPr>
            <w:tcW w:w="294" w:type="pct"/>
          </w:tcPr>
          <w:p w:rsidR="00471715" w:rsidRPr="00C1491D" w:rsidRDefault="00471715" w:rsidP="00471715">
            <w:pPr>
              <w:widowControl w:val="0"/>
              <w:ind w:right="-1" w:firstLine="0"/>
              <w:jc w:val="left"/>
              <w:rPr>
                <w:rFonts w:cs="Times New Roman"/>
                <w:szCs w:val="26"/>
                <w:lang w:val="vi-VN"/>
              </w:rPr>
            </w:pPr>
            <w:r w:rsidRPr="00C1491D">
              <w:rPr>
                <w:rFonts w:cs="Times New Roman"/>
                <w:szCs w:val="26"/>
                <w:lang w:val="vi-VN"/>
              </w:rPr>
              <w:t>1.3</w:t>
            </w:r>
          </w:p>
        </w:tc>
        <w:tc>
          <w:tcPr>
            <w:tcW w:w="2135" w:type="pct"/>
          </w:tcPr>
          <w:p w:rsidR="00471715" w:rsidRPr="00C1491D" w:rsidRDefault="00471715" w:rsidP="00471715">
            <w:pPr>
              <w:widowControl w:val="0"/>
              <w:ind w:right="-1" w:firstLine="0"/>
              <w:jc w:val="left"/>
              <w:rPr>
                <w:rFonts w:cs="Times New Roman"/>
                <w:szCs w:val="26"/>
                <w:lang w:val="vi-VN"/>
              </w:rPr>
            </w:pPr>
            <w:r w:rsidRPr="00C1491D">
              <w:rPr>
                <w:rFonts w:cs="Times New Roman"/>
                <w:szCs w:val="26"/>
                <w:lang w:val="vi-VN"/>
              </w:rPr>
              <w:t>Xây dựng được sơ đồ UC và đặc tả UC</w:t>
            </w:r>
          </w:p>
        </w:tc>
        <w:tc>
          <w:tcPr>
            <w:tcW w:w="512" w:type="pct"/>
          </w:tcPr>
          <w:p w:rsidR="00471715" w:rsidRPr="00C1491D" w:rsidRDefault="00471715" w:rsidP="00471715">
            <w:pPr>
              <w:widowControl w:val="0"/>
              <w:ind w:right="-1" w:firstLine="0"/>
              <w:jc w:val="left"/>
              <w:rPr>
                <w:rFonts w:cs="Times New Roman"/>
                <w:szCs w:val="26"/>
                <w:lang w:val="vi-VN"/>
              </w:rPr>
            </w:pPr>
            <w:r w:rsidRPr="00C1491D">
              <w:rPr>
                <w:rFonts w:cs="Times New Roman"/>
                <w:szCs w:val="26"/>
                <w:lang w:val="vi-VN"/>
              </w:rPr>
              <w:t>10</w:t>
            </w:r>
          </w:p>
        </w:tc>
      </w:tr>
      <w:tr w:rsidR="00471715" w:rsidRPr="00C1491D" w:rsidTr="00471715">
        <w:trPr>
          <w:trHeight w:val="20"/>
        </w:trPr>
        <w:tc>
          <w:tcPr>
            <w:tcW w:w="383" w:type="pct"/>
            <w:vMerge w:val="restart"/>
          </w:tcPr>
          <w:p w:rsidR="00471715" w:rsidRPr="00C1491D" w:rsidRDefault="00471715" w:rsidP="00471715">
            <w:pPr>
              <w:widowControl w:val="0"/>
              <w:ind w:right="-1" w:firstLine="0"/>
              <w:jc w:val="left"/>
              <w:rPr>
                <w:rFonts w:cs="Times New Roman"/>
                <w:szCs w:val="26"/>
                <w:lang w:val="vi-VN"/>
              </w:rPr>
            </w:pPr>
            <w:r w:rsidRPr="00C1491D">
              <w:rPr>
                <w:rFonts w:cs="Times New Roman"/>
                <w:szCs w:val="26"/>
                <w:lang w:val="vi-VN"/>
              </w:rPr>
              <w:t>2</w:t>
            </w:r>
          </w:p>
        </w:tc>
        <w:tc>
          <w:tcPr>
            <w:tcW w:w="1161" w:type="pct"/>
            <w:vMerge w:val="restart"/>
          </w:tcPr>
          <w:p w:rsidR="00471715" w:rsidRPr="00C1491D" w:rsidRDefault="00471715" w:rsidP="00471715">
            <w:pPr>
              <w:widowControl w:val="0"/>
              <w:ind w:right="-1" w:firstLine="0"/>
              <w:jc w:val="left"/>
              <w:rPr>
                <w:rFonts w:cs="Times New Roman"/>
                <w:szCs w:val="26"/>
                <w:lang w:val="vi-VN"/>
              </w:rPr>
            </w:pPr>
            <w:r w:rsidRPr="00C1491D">
              <w:rPr>
                <w:rFonts w:cs="Times New Roman"/>
                <w:szCs w:val="26"/>
                <w:lang w:val="vi-VN"/>
              </w:rPr>
              <w:t>Thiết kế được giải pháp cho phần mềm</w:t>
            </w:r>
          </w:p>
        </w:tc>
        <w:tc>
          <w:tcPr>
            <w:tcW w:w="515" w:type="pct"/>
            <w:vMerge w:val="restart"/>
          </w:tcPr>
          <w:p w:rsidR="00471715" w:rsidRPr="00C1491D" w:rsidRDefault="00471715" w:rsidP="00471715">
            <w:pPr>
              <w:widowControl w:val="0"/>
              <w:ind w:right="-1" w:firstLine="0"/>
              <w:jc w:val="left"/>
              <w:rPr>
                <w:rFonts w:cs="Times New Roman"/>
                <w:szCs w:val="26"/>
                <w:lang w:val="vi-VN"/>
              </w:rPr>
            </w:pPr>
            <w:r w:rsidRPr="00C1491D">
              <w:rPr>
                <w:rFonts w:cs="Times New Roman"/>
                <w:szCs w:val="26"/>
                <w:lang w:val="vi-VN"/>
              </w:rPr>
              <w:t>30</w:t>
            </w:r>
          </w:p>
        </w:tc>
        <w:tc>
          <w:tcPr>
            <w:tcW w:w="294" w:type="pct"/>
          </w:tcPr>
          <w:p w:rsidR="00471715" w:rsidRPr="00C1491D" w:rsidRDefault="00471715" w:rsidP="00471715">
            <w:pPr>
              <w:widowControl w:val="0"/>
              <w:ind w:right="-1" w:firstLine="0"/>
              <w:jc w:val="left"/>
              <w:rPr>
                <w:rFonts w:cs="Times New Roman"/>
                <w:szCs w:val="26"/>
                <w:lang w:val="vi-VN"/>
              </w:rPr>
            </w:pPr>
            <w:r w:rsidRPr="00C1491D">
              <w:rPr>
                <w:rFonts w:cs="Times New Roman"/>
                <w:szCs w:val="26"/>
                <w:lang w:val="vi-VN"/>
              </w:rPr>
              <w:t>2.1</w:t>
            </w:r>
          </w:p>
        </w:tc>
        <w:tc>
          <w:tcPr>
            <w:tcW w:w="2135" w:type="pct"/>
          </w:tcPr>
          <w:p w:rsidR="00471715" w:rsidRPr="00C1491D" w:rsidRDefault="00471715" w:rsidP="00471715">
            <w:pPr>
              <w:widowControl w:val="0"/>
              <w:ind w:right="-1" w:firstLine="0"/>
              <w:jc w:val="left"/>
              <w:rPr>
                <w:rFonts w:cs="Times New Roman"/>
                <w:szCs w:val="26"/>
                <w:lang w:val="vi-VN"/>
              </w:rPr>
            </w:pPr>
            <w:r w:rsidRPr="00C1491D">
              <w:rPr>
                <w:rFonts w:cs="Times New Roman"/>
                <w:szCs w:val="26"/>
                <w:lang w:val="vi-VN"/>
              </w:rPr>
              <w:t>Thiết kế được cấu trúc dữ liệu</w:t>
            </w:r>
          </w:p>
        </w:tc>
        <w:tc>
          <w:tcPr>
            <w:tcW w:w="512" w:type="pct"/>
          </w:tcPr>
          <w:p w:rsidR="00471715" w:rsidRPr="00C1491D" w:rsidRDefault="00471715" w:rsidP="00471715">
            <w:pPr>
              <w:widowControl w:val="0"/>
              <w:ind w:right="-1" w:firstLine="0"/>
              <w:jc w:val="left"/>
              <w:rPr>
                <w:rFonts w:cs="Times New Roman"/>
                <w:szCs w:val="26"/>
                <w:lang w:val="vi-VN"/>
              </w:rPr>
            </w:pPr>
            <w:r w:rsidRPr="00C1491D">
              <w:rPr>
                <w:rFonts w:cs="Times New Roman"/>
                <w:szCs w:val="26"/>
                <w:lang w:val="vi-VN"/>
              </w:rPr>
              <w:t>15</w:t>
            </w:r>
          </w:p>
        </w:tc>
      </w:tr>
      <w:tr w:rsidR="00471715" w:rsidRPr="00C1491D" w:rsidTr="00471715">
        <w:trPr>
          <w:trHeight w:val="20"/>
        </w:trPr>
        <w:tc>
          <w:tcPr>
            <w:tcW w:w="383" w:type="pct"/>
            <w:vMerge/>
          </w:tcPr>
          <w:p w:rsidR="00471715" w:rsidRPr="00C1491D" w:rsidRDefault="00471715" w:rsidP="00471715">
            <w:pPr>
              <w:widowControl w:val="0"/>
              <w:ind w:right="-1" w:firstLine="0"/>
              <w:jc w:val="left"/>
              <w:rPr>
                <w:rFonts w:cs="Times New Roman"/>
                <w:szCs w:val="26"/>
                <w:lang w:val="vi-VN"/>
              </w:rPr>
            </w:pPr>
          </w:p>
        </w:tc>
        <w:tc>
          <w:tcPr>
            <w:tcW w:w="1161" w:type="pct"/>
            <w:vMerge/>
          </w:tcPr>
          <w:p w:rsidR="00471715" w:rsidRPr="00C1491D" w:rsidRDefault="00471715" w:rsidP="00471715">
            <w:pPr>
              <w:widowControl w:val="0"/>
              <w:ind w:right="-1" w:firstLine="0"/>
              <w:jc w:val="left"/>
              <w:rPr>
                <w:rFonts w:cs="Times New Roman"/>
                <w:szCs w:val="26"/>
                <w:lang w:val="vi-VN"/>
              </w:rPr>
            </w:pPr>
          </w:p>
        </w:tc>
        <w:tc>
          <w:tcPr>
            <w:tcW w:w="515" w:type="pct"/>
            <w:vMerge/>
          </w:tcPr>
          <w:p w:rsidR="00471715" w:rsidRPr="00C1491D" w:rsidRDefault="00471715" w:rsidP="00471715">
            <w:pPr>
              <w:widowControl w:val="0"/>
              <w:ind w:right="-1" w:firstLine="0"/>
              <w:jc w:val="left"/>
              <w:rPr>
                <w:rFonts w:cs="Times New Roman"/>
                <w:szCs w:val="26"/>
                <w:lang w:val="vi-VN"/>
              </w:rPr>
            </w:pPr>
          </w:p>
        </w:tc>
        <w:tc>
          <w:tcPr>
            <w:tcW w:w="294" w:type="pct"/>
          </w:tcPr>
          <w:p w:rsidR="00471715" w:rsidRPr="00C1491D" w:rsidRDefault="00471715" w:rsidP="00471715">
            <w:pPr>
              <w:widowControl w:val="0"/>
              <w:ind w:right="-1" w:firstLine="0"/>
              <w:jc w:val="left"/>
              <w:rPr>
                <w:rFonts w:cs="Times New Roman"/>
                <w:szCs w:val="26"/>
                <w:lang w:val="vi-VN"/>
              </w:rPr>
            </w:pPr>
            <w:r w:rsidRPr="00C1491D">
              <w:rPr>
                <w:rFonts w:cs="Times New Roman"/>
                <w:szCs w:val="26"/>
                <w:lang w:val="vi-VN"/>
              </w:rPr>
              <w:t>2.2</w:t>
            </w:r>
          </w:p>
        </w:tc>
        <w:tc>
          <w:tcPr>
            <w:tcW w:w="2135" w:type="pct"/>
          </w:tcPr>
          <w:p w:rsidR="00471715" w:rsidRPr="00C1491D" w:rsidRDefault="00471715" w:rsidP="00471715">
            <w:pPr>
              <w:widowControl w:val="0"/>
              <w:ind w:right="-1" w:firstLine="0"/>
              <w:jc w:val="left"/>
              <w:rPr>
                <w:rFonts w:cs="Times New Roman"/>
                <w:szCs w:val="26"/>
                <w:lang w:val="vi-VN"/>
              </w:rPr>
            </w:pPr>
            <w:r w:rsidRPr="00C1491D">
              <w:rPr>
                <w:rFonts w:cs="Times New Roman"/>
                <w:szCs w:val="26"/>
                <w:lang w:val="vi-VN"/>
              </w:rPr>
              <w:t>Thiết kế được kiến trúc phần mềm</w:t>
            </w:r>
          </w:p>
        </w:tc>
        <w:tc>
          <w:tcPr>
            <w:tcW w:w="512" w:type="pct"/>
          </w:tcPr>
          <w:p w:rsidR="00471715" w:rsidRPr="00C1491D" w:rsidRDefault="00471715" w:rsidP="00471715">
            <w:pPr>
              <w:widowControl w:val="0"/>
              <w:ind w:right="-1" w:firstLine="0"/>
              <w:jc w:val="left"/>
              <w:rPr>
                <w:rFonts w:cs="Times New Roman"/>
                <w:szCs w:val="26"/>
                <w:lang w:val="vi-VN"/>
              </w:rPr>
            </w:pPr>
            <w:r w:rsidRPr="00C1491D">
              <w:rPr>
                <w:rFonts w:cs="Times New Roman"/>
                <w:szCs w:val="26"/>
                <w:lang w:val="vi-VN"/>
              </w:rPr>
              <w:t>10</w:t>
            </w:r>
          </w:p>
        </w:tc>
      </w:tr>
      <w:tr w:rsidR="00471715" w:rsidRPr="00C1491D" w:rsidTr="00471715">
        <w:trPr>
          <w:trHeight w:val="20"/>
        </w:trPr>
        <w:tc>
          <w:tcPr>
            <w:tcW w:w="383" w:type="pct"/>
            <w:vMerge/>
          </w:tcPr>
          <w:p w:rsidR="00471715" w:rsidRPr="00C1491D" w:rsidRDefault="00471715" w:rsidP="00471715">
            <w:pPr>
              <w:widowControl w:val="0"/>
              <w:ind w:right="-1" w:firstLine="0"/>
              <w:jc w:val="left"/>
              <w:rPr>
                <w:rFonts w:cs="Times New Roman"/>
                <w:szCs w:val="26"/>
                <w:lang w:val="vi-VN"/>
              </w:rPr>
            </w:pPr>
          </w:p>
        </w:tc>
        <w:tc>
          <w:tcPr>
            <w:tcW w:w="1161" w:type="pct"/>
            <w:vMerge/>
          </w:tcPr>
          <w:p w:rsidR="00471715" w:rsidRPr="00C1491D" w:rsidRDefault="00471715" w:rsidP="00471715">
            <w:pPr>
              <w:widowControl w:val="0"/>
              <w:ind w:right="-1" w:firstLine="0"/>
              <w:jc w:val="left"/>
              <w:rPr>
                <w:rFonts w:cs="Times New Roman"/>
                <w:szCs w:val="26"/>
                <w:lang w:val="vi-VN"/>
              </w:rPr>
            </w:pPr>
          </w:p>
        </w:tc>
        <w:tc>
          <w:tcPr>
            <w:tcW w:w="515" w:type="pct"/>
            <w:vMerge/>
          </w:tcPr>
          <w:p w:rsidR="00471715" w:rsidRPr="00C1491D" w:rsidRDefault="00471715" w:rsidP="00471715">
            <w:pPr>
              <w:widowControl w:val="0"/>
              <w:ind w:right="-1" w:firstLine="0"/>
              <w:jc w:val="left"/>
              <w:rPr>
                <w:rFonts w:cs="Times New Roman"/>
                <w:szCs w:val="26"/>
                <w:lang w:val="vi-VN"/>
              </w:rPr>
            </w:pPr>
          </w:p>
        </w:tc>
        <w:tc>
          <w:tcPr>
            <w:tcW w:w="294" w:type="pct"/>
          </w:tcPr>
          <w:p w:rsidR="00471715" w:rsidRPr="00C1491D" w:rsidRDefault="00471715" w:rsidP="00471715">
            <w:pPr>
              <w:widowControl w:val="0"/>
              <w:ind w:right="-1" w:firstLine="0"/>
              <w:jc w:val="left"/>
              <w:rPr>
                <w:rFonts w:cs="Times New Roman"/>
                <w:szCs w:val="26"/>
                <w:lang w:val="vi-VN"/>
              </w:rPr>
            </w:pPr>
            <w:r w:rsidRPr="00C1491D">
              <w:rPr>
                <w:rFonts w:cs="Times New Roman"/>
                <w:szCs w:val="26"/>
                <w:lang w:val="vi-VN"/>
              </w:rPr>
              <w:t>2.3</w:t>
            </w:r>
          </w:p>
        </w:tc>
        <w:tc>
          <w:tcPr>
            <w:tcW w:w="2135" w:type="pct"/>
          </w:tcPr>
          <w:p w:rsidR="00471715" w:rsidRPr="00C1491D" w:rsidRDefault="00471715" w:rsidP="00471715">
            <w:pPr>
              <w:widowControl w:val="0"/>
              <w:ind w:right="-1" w:firstLine="0"/>
              <w:jc w:val="left"/>
              <w:rPr>
                <w:rFonts w:cs="Times New Roman"/>
                <w:szCs w:val="26"/>
                <w:lang w:val="vi-VN"/>
              </w:rPr>
            </w:pPr>
            <w:r w:rsidRPr="00C1491D">
              <w:rPr>
                <w:rFonts w:cs="Times New Roman"/>
                <w:szCs w:val="26"/>
                <w:lang w:val="vi-VN"/>
              </w:rPr>
              <w:t>Thiết kế mockup được giao diện</w:t>
            </w:r>
          </w:p>
        </w:tc>
        <w:tc>
          <w:tcPr>
            <w:tcW w:w="512" w:type="pct"/>
          </w:tcPr>
          <w:p w:rsidR="00471715" w:rsidRPr="00C1491D" w:rsidRDefault="00471715" w:rsidP="00471715">
            <w:pPr>
              <w:widowControl w:val="0"/>
              <w:ind w:right="-1" w:firstLine="0"/>
              <w:jc w:val="left"/>
              <w:rPr>
                <w:rFonts w:cs="Times New Roman"/>
                <w:szCs w:val="26"/>
                <w:lang w:val="vi-VN"/>
              </w:rPr>
            </w:pPr>
            <w:r w:rsidRPr="00C1491D">
              <w:rPr>
                <w:rFonts w:cs="Times New Roman"/>
                <w:szCs w:val="26"/>
                <w:lang w:val="vi-VN"/>
              </w:rPr>
              <w:t>5</w:t>
            </w:r>
          </w:p>
        </w:tc>
      </w:tr>
      <w:tr w:rsidR="00471715" w:rsidRPr="00C1491D" w:rsidTr="00471715">
        <w:trPr>
          <w:trHeight w:val="20"/>
        </w:trPr>
        <w:tc>
          <w:tcPr>
            <w:tcW w:w="383" w:type="pct"/>
            <w:vMerge w:val="restart"/>
          </w:tcPr>
          <w:p w:rsidR="00471715" w:rsidRPr="00C1491D" w:rsidRDefault="00471715" w:rsidP="00471715">
            <w:pPr>
              <w:widowControl w:val="0"/>
              <w:ind w:right="-1" w:firstLine="0"/>
              <w:jc w:val="left"/>
              <w:rPr>
                <w:rFonts w:cs="Times New Roman"/>
                <w:szCs w:val="26"/>
                <w:lang w:val="vi-VN"/>
              </w:rPr>
            </w:pPr>
            <w:r w:rsidRPr="00C1491D">
              <w:rPr>
                <w:rFonts w:cs="Times New Roman"/>
                <w:szCs w:val="26"/>
                <w:lang w:val="vi-VN"/>
              </w:rPr>
              <w:t>3</w:t>
            </w:r>
          </w:p>
        </w:tc>
        <w:tc>
          <w:tcPr>
            <w:tcW w:w="1161" w:type="pct"/>
            <w:vMerge w:val="restart"/>
          </w:tcPr>
          <w:p w:rsidR="00471715" w:rsidRPr="00C1491D" w:rsidRDefault="00471715" w:rsidP="00471715">
            <w:pPr>
              <w:widowControl w:val="0"/>
              <w:ind w:right="-1" w:firstLine="0"/>
              <w:jc w:val="left"/>
              <w:rPr>
                <w:rFonts w:cs="Times New Roman"/>
                <w:szCs w:val="26"/>
                <w:lang w:val="vi-VN"/>
              </w:rPr>
            </w:pPr>
            <w:r w:rsidRPr="00C1491D">
              <w:rPr>
                <w:rFonts w:cs="Times New Roman"/>
                <w:szCs w:val="26"/>
                <w:lang w:val="vi-VN"/>
              </w:rPr>
              <w:t>Vận dụng một công cụ phát triển để thi công phần mềm</w:t>
            </w:r>
          </w:p>
        </w:tc>
        <w:tc>
          <w:tcPr>
            <w:tcW w:w="515" w:type="pct"/>
            <w:vMerge w:val="restart"/>
          </w:tcPr>
          <w:p w:rsidR="00471715" w:rsidRPr="00C1491D" w:rsidRDefault="00471715" w:rsidP="00471715">
            <w:pPr>
              <w:widowControl w:val="0"/>
              <w:ind w:right="-1" w:firstLine="0"/>
              <w:jc w:val="left"/>
              <w:rPr>
                <w:rFonts w:cs="Times New Roman"/>
                <w:szCs w:val="26"/>
                <w:lang w:val="vi-VN"/>
              </w:rPr>
            </w:pPr>
            <w:r w:rsidRPr="00C1491D">
              <w:rPr>
                <w:rFonts w:cs="Times New Roman"/>
                <w:szCs w:val="26"/>
                <w:lang w:val="vi-VN"/>
              </w:rPr>
              <w:t>40</w:t>
            </w:r>
          </w:p>
        </w:tc>
        <w:tc>
          <w:tcPr>
            <w:tcW w:w="294" w:type="pct"/>
          </w:tcPr>
          <w:p w:rsidR="00471715" w:rsidRPr="00C1491D" w:rsidRDefault="00471715" w:rsidP="00471715">
            <w:pPr>
              <w:widowControl w:val="0"/>
              <w:ind w:right="-1" w:firstLine="0"/>
              <w:jc w:val="left"/>
              <w:rPr>
                <w:rFonts w:cs="Times New Roman"/>
                <w:szCs w:val="26"/>
                <w:lang w:val="vi-VN"/>
              </w:rPr>
            </w:pPr>
            <w:r w:rsidRPr="00C1491D">
              <w:rPr>
                <w:rFonts w:cs="Times New Roman"/>
                <w:szCs w:val="26"/>
                <w:lang w:val="vi-VN"/>
              </w:rPr>
              <w:t>3.1</w:t>
            </w:r>
          </w:p>
        </w:tc>
        <w:tc>
          <w:tcPr>
            <w:tcW w:w="2135" w:type="pct"/>
          </w:tcPr>
          <w:p w:rsidR="00471715" w:rsidRPr="00C1491D" w:rsidRDefault="00471715" w:rsidP="00471715">
            <w:pPr>
              <w:widowControl w:val="0"/>
              <w:ind w:right="-1" w:firstLine="0"/>
              <w:jc w:val="left"/>
              <w:rPr>
                <w:rFonts w:cs="Times New Roman"/>
                <w:szCs w:val="26"/>
                <w:lang w:val="vi-VN"/>
              </w:rPr>
            </w:pPr>
            <w:r w:rsidRPr="00C1491D">
              <w:rPr>
                <w:rFonts w:cs="Times New Roman"/>
                <w:szCs w:val="26"/>
                <w:lang w:val="vi-VN"/>
              </w:rPr>
              <w:t>Thi công được phần dữ liệu</w:t>
            </w:r>
          </w:p>
        </w:tc>
        <w:tc>
          <w:tcPr>
            <w:tcW w:w="512" w:type="pct"/>
          </w:tcPr>
          <w:p w:rsidR="00471715" w:rsidRPr="00C1491D" w:rsidRDefault="00471715" w:rsidP="00471715">
            <w:pPr>
              <w:widowControl w:val="0"/>
              <w:ind w:right="-1" w:firstLine="0"/>
              <w:jc w:val="left"/>
              <w:rPr>
                <w:rFonts w:cs="Times New Roman"/>
                <w:szCs w:val="26"/>
                <w:lang w:val="vi-VN"/>
              </w:rPr>
            </w:pPr>
            <w:r w:rsidRPr="00C1491D">
              <w:rPr>
                <w:rFonts w:cs="Times New Roman"/>
                <w:szCs w:val="26"/>
                <w:lang w:val="vi-VN"/>
              </w:rPr>
              <w:t>5</w:t>
            </w:r>
          </w:p>
        </w:tc>
      </w:tr>
      <w:tr w:rsidR="00471715" w:rsidRPr="00C1491D" w:rsidTr="00471715">
        <w:trPr>
          <w:trHeight w:val="20"/>
        </w:trPr>
        <w:tc>
          <w:tcPr>
            <w:tcW w:w="383" w:type="pct"/>
            <w:vMerge/>
          </w:tcPr>
          <w:p w:rsidR="00471715" w:rsidRPr="00C1491D" w:rsidRDefault="00471715" w:rsidP="00471715">
            <w:pPr>
              <w:widowControl w:val="0"/>
              <w:ind w:right="-1" w:firstLine="0"/>
              <w:jc w:val="left"/>
              <w:rPr>
                <w:rFonts w:cs="Times New Roman"/>
                <w:szCs w:val="26"/>
                <w:lang w:val="vi-VN"/>
              </w:rPr>
            </w:pPr>
          </w:p>
        </w:tc>
        <w:tc>
          <w:tcPr>
            <w:tcW w:w="1161" w:type="pct"/>
            <w:vMerge/>
          </w:tcPr>
          <w:p w:rsidR="00471715" w:rsidRPr="00C1491D" w:rsidRDefault="00471715" w:rsidP="00471715">
            <w:pPr>
              <w:widowControl w:val="0"/>
              <w:ind w:right="-1" w:firstLine="0"/>
              <w:jc w:val="left"/>
              <w:rPr>
                <w:rFonts w:cs="Times New Roman"/>
                <w:szCs w:val="26"/>
                <w:lang w:val="vi-VN"/>
              </w:rPr>
            </w:pPr>
          </w:p>
        </w:tc>
        <w:tc>
          <w:tcPr>
            <w:tcW w:w="515" w:type="pct"/>
            <w:vMerge/>
          </w:tcPr>
          <w:p w:rsidR="00471715" w:rsidRPr="00C1491D" w:rsidRDefault="00471715" w:rsidP="00471715">
            <w:pPr>
              <w:widowControl w:val="0"/>
              <w:ind w:right="-1" w:firstLine="0"/>
              <w:jc w:val="left"/>
              <w:rPr>
                <w:rFonts w:cs="Times New Roman"/>
                <w:szCs w:val="26"/>
                <w:lang w:val="vi-VN"/>
              </w:rPr>
            </w:pPr>
          </w:p>
        </w:tc>
        <w:tc>
          <w:tcPr>
            <w:tcW w:w="294" w:type="pct"/>
          </w:tcPr>
          <w:p w:rsidR="00471715" w:rsidRPr="00C1491D" w:rsidRDefault="00471715" w:rsidP="00471715">
            <w:pPr>
              <w:widowControl w:val="0"/>
              <w:ind w:right="-1" w:firstLine="0"/>
              <w:jc w:val="left"/>
              <w:rPr>
                <w:rFonts w:cs="Times New Roman"/>
                <w:szCs w:val="26"/>
                <w:lang w:val="vi-VN"/>
              </w:rPr>
            </w:pPr>
            <w:r w:rsidRPr="00C1491D">
              <w:rPr>
                <w:rFonts w:cs="Times New Roman"/>
                <w:szCs w:val="26"/>
                <w:lang w:val="vi-VN"/>
              </w:rPr>
              <w:t>3.2</w:t>
            </w:r>
          </w:p>
        </w:tc>
        <w:tc>
          <w:tcPr>
            <w:tcW w:w="2135" w:type="pct"/>
          </w:tcPr>
          <w:p w:rsidR="00471715" w:rsidRPr="00C1491D" w:rsidRDefault="00471715" w:rsidP="00471715">
            <w:pPr>
              <w:widowControl w:val="0"/>
              <w:ind w:right="-1" w:firstLine="0"/>
              <w:jc w:val="left"/>
              <w:rPr>
                <w:rFonts w:cs="Times New Roman"/>
                <w:szCs w:val="26"/>
                <w:lang w:val="vi-VN"/>
              </w:rPr>
            </w:pPr>
            <w:r w:rsidRPr="00C1491D">
              <w:rPr>
                <w:rFonts w:cs="Times New Roman"/>
                <w:szCs w:val="26"/>
                <w:lang w:val="vi-VN"/>
              </w:rPr>
              <w:t>Thi công đủ các thành phần theo kiến trúc</w:t>
            </w:r>
          </w:p>
        </w:tc>
        <w:tc>
          <w:tcPr>
            <w:tcW w:w="512" w:type="pct"/>
          </w:tcPr>
          <w:p w:rsidR="00471715" w:rsidRPr="00C1491D" w:rsidRDefault="00471715" w:rsidP="00471715">
            <w:pPr>
              <w:widowControl w:val="0"/>
              <w:ind w:right="-1" w:firstLine="0"/>
              <w:jc w:val="left"/>
              <w:rPr>
                <w:rFonts w:cs="Times New Roman"/>
                <w:szCs w:val="26"/>
                <w:lang w:val="vi-VN"/>
              </w:rPr>
            </w:pPr>
            <w:r w:rsidRPr="00C1491D">
              <w:rPr>
                <w:rFonts w:cs="Times New Roman"/>
                <w:szCs w:val="26"/>
                <w:lang w:val="vi-VN"/>
              </w:rPr>
              <w:t>5</w:t>
            </w:r>
          </w:p>
        </w:tc>
      </w:tr>
      <w:tr w:rsidR="00471715" w:rsidRPr="00C1491D" w:rsidTr="00471715">
        <w:trPr>
          <w:trHeight w:val="20"/>
        </w:trPr>
        <w:tc>
          <w:tcPr>
            <w:tcW w:w="383" w:type="pct"/>
            <w:vMerge/>
          </w:tcPr>
          <w:p w:rsidR="00471715" w:rsidRPr="00C1491D" w:rsidRDefault="00471715" w:rsidP="00471715">
            <w:pPr>
              <w:widowControl w:val="0"/>
              <w:ind w:right="-1" w:firstLine="0"/>
              <w:jc w:val="left"/>
              <w:rPr>
                <w:rFonts w:cs="Times New Roman"/>
                <w:szCs w:val="26"/>
                <w:lang w:val="vi-VN"/>
              </w:rPr>
            </w:pPr>
          </w:p>
        </w:tc>
        <w:tc>
          <w:tcPr>
            <w:tcW w:w="1161" w:type="pct"/>
            <w:vMerge/>
          </w:tcPr>
          <w:p w:rsidR="00471715" w:rsidRPr="00C1491D" w:rsidRDefault="00471715" w:rsidP="00471715">
            <w:pPr>
              <w:widowControl w:val="0"/>
              <w:ind w:right="-1" w:firstLine="0"/>
              <w:jc w:val="left"/>
              <w:rPr>
                <w:rFonts w:cs="Times New Roman"/>
                <w:szCs w:val="26"/>
                <w:lang w:val="vi-VN"/>
              </w:rPr>
            </w:pPr>
          </w:p>
        </w:tc>
        <w:tc>
          <w:tcPr>
            <w:tcW w:w="515" w:type="pct"/>
            <w:vMerge/>
          </w:tcPr>
          <w:p w:rsidR="00471715" w:rsidRPr="00C1491D" w:rsidRDefault="00471715" w:rsidP="00471715">
            <w:pPr>
              <w:widowControl w:val="0"/>
              <w:ind w:right="-1" w:firstLine="0"/>
              <w:jc w:val="left"/>
              <w:rPr>
                <w:rFonts w:cs="Times New Roman"/>
                <w:szCs w:val="26"/>
                <w:lang w:val="vi-VN"/>
              </w:rPr>
            </w:pPr>
          </w:p>
        </w:tc>
        <w:tc>
          <w:tcPr>
            <w:tcW w:w="294" w:type="pct"/>
          </w:tcPr>
          <w:p w:rsidR="00471715" w:rsidRPr="00C1491D" w:rsidRDefault="00471715" w:rsidP="00471715">
            <w:pPr>
              <w:widowControl w:val="0"/>
              <w:ind w:right="-1" w:firstLine="0"/>
              <w:jc w:val="left"/>
              <w:rPr>
                <w:rFonts w:cs="Times New Roman"/>
                <w:szCs w:val="26"/>
                <w:lang w:val="vi-VN"/>
              </w:rPr>
            </w:pPr>
            <w:r w:rsidRPr="00C1491D">
              <w:rPr>
                <w:rFonts w:cs="Times New Roman"/>
                <w:szCs w:val="26"/>
                <w:lang w:val="vi-VN"/>
              </w:rPr>
              <w:t>3.3</w:t>
            </w:r>
          </w:p>
        </w:tc>
        <w:tc>
          <w:tcPr>
            <w:tcW w:w="2135" w:type="pct"/>
          </w:tcPr>
          <w:p w:rsidR="00471715" w:rsidRPr="00C1491D" w:rsidRDefault="00471715" w:rsidP="00471715">
            <w:pPr>
              <w:widowControl w:val="0"/>
              <w:ind w:right="-1" w:firstLine="0"/>
              <w:jc w:val="left"/>
              <w:rPr>
                <w:rFonts w:cs="Times New Roman"/>
                <w:szCs w:val="26"/>
                <w:lang w:val="vi-VN"/>
              </w:rPr>
            </w:pPr>
            <w:r w:rsidRPr="00C1491D">
              <w:rPr>
                <w:rFonts w:cs="Times New Roman"/>
                <w:szCs w:val="26"/>
                <w:lang w:val="vi-VN"/>
              </w:rPr>
              <w:t>Thi công được các UC / yêu cầu chức năng</w:t>
            </w:r>
          </w:p>
        </w:tc>
        <w:tc>
          <w:tcPr>
            <w:tcW w:w="512" w:type="pct"/>
          </w:tcPr>
          <w:p w:rsidR="00471715" w:rsidRPr="00C1491D" w:rsidRDefault="00471715" w:rsidP="00471715">
            <w:pPr>
              <w:widowControl w:val="0"/>
              <w:ind w:right="-1" w:firstLine="0"/>
              <w:jc w:val="left"/>
              <w:rPr>
                <w:rFonts w:cs="Times New Roman"/>
                <w:szCs w:val="26"/>
                <w:lang w:val="vi-VN"/>
              </w:rPr>
            </w:pPr>
            <w:r w:rsidRPr="00C1491D">
              <w:rPr>
                <w:rFonts w:cs="Times New Roman"/>
                <w:szCs w:val="26"/>
                <w:lang w:val="vi-VN"/>
              </w:rPr>
              <w:t>20</w:t>
            </w:r>
          </w:p>
        </w:tc>
      </w:tr>
      <w:tr w:rsidR="00471715" w:rsidRPr="00C1491D" w:rsidTr="00471715">
        <w:trPr>
          <w:trHeight w:val="20"/>
        </w:trPr>
        <w:tc>
          <w:tcPr>
            <w:tcW w:w="383" w:type="pct"/>
            <w:vMerge/>
          </w:tcPr>
          <w:p w:rsidR="00471715" w:rsidRPr="00C1491D" w:rsidRDefault="00471715" w:rsidP="00471715">
            <w:pPr>
              <w:widowControl w:val="0"/>
              <w:ind w:right="-1" w:firstLine="0"/>
              <w:jc w:val="left"/>
              <w:rPr>
                <w:rFonts w:cs="Times New Roman"/>
                <w:szCs w:val="26"/>
                <w:lang w:val="vi-VN"/>
              </w:rPr>
            </w:pPr>
          </w:p>
        </w:tc>
        <w:tc>
          <w:tcPr>
            <w:tcW w:w="1161" w:type="pct"/>
            <w:vMerge/>
          </w:tcPr>
          <w:p w:rsidR="00471715" w:rsidRPr="00C1491D" w:rsidRDefault="00471715" w:rsidP="00471715">
            <w:pPr>
              <w:widowControl w:val="0"/>
              <w:ind w:right="-1" w:firstLine="0"/>
              <w:jc w:val="left"/>
              <w:rPr>
                <w:rFonts w:cs="Times New Roman"/>
                <w:szCs w:val="26"/>
                <w:lang w:val="vi-VN"/>
              </w:rPr>
            </w:pPr>
          </w:p>
        </w:tc>
        <w:tc>
          <w:tcPr>
            <w:tcW w:w="515" w:type="pct"/>
            <w:vMerge/>
          </w:tcPr>
          <w:p w:rsidR="00471715" w:rsidRPr="00C1491D" w:rsidRDefault="00471715" w:rsidP="00471715">
            <w:pPr>
              <w:widowControl w:val="0"/>
              <w:ind w:right="-1" w:firstLine="0"/>
              <w:jc w:val="left"/>
              <w:rPr>
                <w:rFonts w:cs="Times New Roman"/>
                <w:szCs w:val="26"/>
                <w:lang w:val="vi-VN"/>
              </w:rPr>
            </w:pPr>
          </w:p>
        </w:tc>
        <w:tc>
          <w:tcPr>
            <w:tcW w:w="294" w:type="pct"/>
          </w:tcPr>
          <w:p w:rsidR="00471715" w:rsidRPr="00C1491D" w:rsidRDefault="00471715" w:rsidP="00471715">
            <w:pPr>
              <w:widowControl w:val="0"/>
              <w:ind w:right="-1" w:firstLine="0"/>
              <w:jc w:val="left"/>
              <w:rPr>
                <w:rFonts w:cs="Times New Roman"/>
                <w:szCs w:val="26"/>
                <w:lang w:val="vi-VN"/>
              </w:rPr>
            </w:pPr>
            <w:r w:rsidRPr="00C1491D">
              <w:rPr>
                <w:rFonts w:cs="Times New Roman"/>
                <w:szCs w:val="26"/>
                <w:lang w:val="vi-VN"/>
              </w:rPr>
              <w:t>3.4</w:t>
            </w:r>
          </w:p>
        </w:tc>
        <w:tc>
          <w:tcPr>
            <w:tcW w:w="2135" w:type="pct"/>
          </w:tcPr>
          <w:p w:rsidR="00471715" w:rsidRPr="00C1491D" w:rsidRDefault="00471715" w:rsidP="00471715">
            <w:pPr>
              <w:widowControl w:val="0"/>
              <w:ind w:right="-1" w:firstLine="0"/>
              <w:jc w:val="left"/>
              <w:rPr>
                <w:rFonts w:cs="Times New Roman"/>
                <w:szCs w:val="26"/>
                <w:lang w:val="vi-VN"/>
              </w:rPr>
            </w:pPr>
            <w:r w:rsidRPr="00C1491D">
              <w:rPr>
                <w:rFonts w:cs="Times New Roman"/>
                <w:szCs w:val="26"/>
                <w:lang w:val="vi-VN"/>
              </w:rPr>
              <w:t>Thi công được các yêu cầu phi chức năng</w:t>
            </w:r>
          </w:p>
        </w:tc>
        <w:tc>
          <w:tcPr>
            <w:tcW w:w="512" w:type="pct"/>
          </w:tcPr>
          <w:p w:rsidR="00471715" w:rsidRPr="00C1491D" w:rsidRDefault="00471715" w:rsidP="00471715">
            <w:pPr>
              <w:widowControl w:val="0"/>
              <w:ind w:right="-1" w:firstLine="0"/>
              <w:jc w:val="left"/>
              <w:rPr>
                <w:rFonts w:cs="Times New Roman"/>
                <w:szCs w:val="26"/>
                <w:lang w:val="vi-VN"/>
              </w:rPr>
            </w:pPr>
            <w:r w:rsidRPr="00C1491D">
              <w:rPr>
                <w:rFonts w:cs="Times New Roman"/>
                <w:szCs w:val="26"/>
                <w:lang w:val="vi-VN"/>
              </w:rPr>
              <w:t>10</w:t>
            </w:r>
          </w:p>
        </w:tc>
      </w:tr>
      <w:tr w:rsidR="00471715" w:rsidRPr="00C1491D" w:rsidTr="00471715">
        <w:trPr>
          <w:trHeight w:val="20"/>
        </w:trPr>
        <w:tc>
          <w:tcPr>
            <w:tcW w:w="383" w:type="pct"/>
            <w:vMerge w:val="restart"/>
          </w:tcPr>
          <w:p w:rsidR="00471715" w:rsidRPr="00C1491D" w:rsidRDefault="00471715" w:rsidP="00471715">
            <w:pPr>
              <w:widowControl w:val="0"/>
              <w:ind w:right="-1" w:firstLine="0"/>
              <w:jc w:val="left"/>
              <w:rPr>
                <w:rFonts w:cs="Times New Roman"/>
                <w:szCs w:val="26"/>
                <w:lang w:val="vi-VN"/>
              </w:rPr>
            </w:pPr>
            <w:r w:rsidRPr="00C1491D">
              <w:rPr>
                <w:rFonts w:cs="Times New Roman"/>
                <w:szCs w:val="26"/>
                <w:lang w:val="vi-VN"/>
              </w:rPr>
              <w:t>4</w:t>
            </w:r>
          </w:p>
        </w:tc>
        <w:tc>
          <w:tcPr>
            <w:tcW w:w="1161" w:type="pct"/>
            <w:vMerge w:val="restart"/>
          </w:tcPr>
          <w:p w:rsidR="00471715" w:rsidRPr="00C1491D" w:rsidRDefault="00471715" w:rsidP="00471715">
            <w:pPr>
              <w:widowControl w:val="0"/>
              <w:ind w:right="-1" w:firstLine="0"/>
              <w:jc w:val="left"/>
              <w:rPr>
                <w:rFonts w:cs="Times New Roman"/>
                <w:szCs w:val="26"/>
                <w:lang w:val="vi-VN"/>
              </w:rPr>
            </w:pPr>
            <w:r w:rsidRPr="00C1491D">
              <w:rPr>
                <w:rFonts w:cs="Times New Roman"/>
                <w:szCs w:val="26"/>
                <w:lang w:val="vi-VN"/>
              </w:rPr>
              <w:t>Triển khai thử nghiệm được phần mềm</w:t>
            </w:r>
          </w:p>
        </w:tc>
        <w:tc>
          <w:tcPr>
            <w:tcW w:w="515" w:type="pct"/>
            <w:vMerge w:val="restart"/>
          </w:tcPr>
          <w:p w:rsidR="00471715" w:rsidRPr="00C1491D" w:rsidRDefault="00471715" w:rsidP="00471715">
            <w:pPr>
              <w:widowControl w:val="0"/>
              <w:ind w:right="-1" w:firstLine="0"/>
              <w:jc w:val="left"/>
              <w:rPr>
                <w:rFonts w:cs="Times New Roman"/>
                <w:szCs w:val="26"/>
                <w:lang w:val="vi-VN"/>
              </w:rPr>
            </w:pPr>
            <w:r w:rsidRPr="00C1491D">
              <w:rPr>
                <w:rFonts w:cs="Times New Roman"/>
                <w:szCs w:val="26"/>
                <w:lang w:val="vi-VN"/>
              </w:rPr>
              <w:t>10</w:t>
            </w:r>
          </w:p>
        </w:tc>
        <w:tc>
          <w:tcPr>
            <w:tcW w:w="294" w:type="pct"/>
          </w:tcPr>
          <w:p w:rsidR="00471715" w:rsidRPr="00C1491D" w:rsidRDefault="00471715" w:rsidP="00471715">
            <w:pPr>
              <w:widowControl w:val="0"/>
              <w:ind w:right="-1" w:firstLine="0"/>
              <w:jc w:val="left"/>
              <w:rPr>
                <w:rFonts w:cs="Times New Roman"/>
                <w:szCs w:val="26"/>
                <w:lang w:val="vi-VN"/>
              </w:rPr>
            </w:pPr>
            <w:r w:rsidRPr="00C1491D">
              <w:rPr>
                <w:rFonts w:cs="Times New Roman"/>
                <w:szCs w:val="26"/>
                <w:lang w:val="vi-VN"/>
              </w:rPr>
              <w:t>4.1</w:t>
            </w:r>
          </w:p>
        </w:tc>
        <w:tc>
          <w:tcPr>
            <w:tcW w:w="2135" w:type="pct"/>
          </w:tcPr>
          <w:p w:rsidR="00471715" w:rsidRPr="00C1491D" w:rsidRDefault="00471715" w:rsidP="00471715">
            <w:pPr>
              <w:widowControl w:val="0"/>
              <w:ind w:right="-1" w:firstLine="0"/>
              <w:jc w:val="left"/>
              <w:rPr>
                <w:rFonts w:cs="Times New Roman"/>
                <w:szCs w:val="26"/>
                <w:lang w:val="vi-VN"/>
              </w:rPr>
            </w:pPr>
            <w:r w:rsidRPr="00C1491D">
              <w:rPr>
                <w:rFonts w:cs="Times New Roman"/>
                <w:szCs w:val="26"/>
                <w:lang w:val="vi-VN"/>
              </w:rPr>
              <w:t>Triển khai được phần mềm ra ngoài môi trường dev (localhost, hosting, cloud, ..)</w:t>
            </w:r>
          </w:p>
        </w:tc>
        <w:tc>
          <w:tcPr>
            <w:tcW w:w="512" w:type="pct"/>
          </w:tcPr>
          <w:p w:rsidR="00471715" w:rsidRPr="00C1491D" w:rsidRDefault="00471715" w:rsidP="00471715">
            <w:pPr>
              <w:widowControl w:val="0"/>
              <w:ind w:right="-1" w:firstLine="0"/>
              <w:jc w:val="left"/>
              <w:rPr>
                <w:rFonts w:cs="Times New Roman"/>
                <w:szCs w:val="26"/>
                <w:lang w:val="vi-VN"/>
              </w:rPr>
            </w:pPr>
            <w:r w:rsidRPr="00C1491D">
              <w:rPr>
                <w:rFonts w:cs="Times New Roman"/>
                <w:szCs w:val="26"/>
                <w:lang w:val="vi-VN"/>
              </w:rPr>
              <w:t>5</w:t>
            </w:r>
          </w:p>
        </w:tc>
      </w:tr>
      <w:tr w:rsidR="00471715" w:rsidRPr="00C1491D" w:rsidTr="00471715">
        <w:trPr>
          <w:trHeight w:val="20"/>
        </w:trPr>
        <w:tc>
          <w:tcPr>
            <w:tcW w:w="383" w:type="pct"/>
            <w:vMerge/>
          </w:tcPr>
          <w:p w:rsidR="00471715" w:rsidRPr="00C1491D" w:rsidRDefault="00471715" w:rsidP="00471715">
            <w:pPr>
              <w:widowControl w:val="0"/>
              <w:ind w:right="-1" w:firstLine="0"/>
              <w:jc w:val="left"/>
              <w:rPr>
                <w:rFonts w:cs="Times New Roman"/>
                <w:szCs w:val="26"/>
                <w:lang w:val="vi-VN"/>
              </w:rPr>
            </w:pPr>
          </w:p>
        </w:tc>
        <w:tc>
          <w:tcPr>
            <w:tcW w:w="1161" w:type="pct"/>
            <w:vMerge/>
          </w:tcPr>
          <w:p w:rsidR="00471715" w:rsidRPr="00C1491D" w:rsidRDefault="00471715" w:rsidP="00471715">
            <w:pPr>
              <w:widowControl w:val="0"/>
              <w:ind w:right="-1" w:firstLine="0"/>
              <w:jc w:val="left"/>
              <w:rPr>
                <w:rFonts w:cs="Times New Roman"/>
                <w:szCs w:val="26"/>
                <w:lang w:val="vi-VN"/>
              </w:rPr>
            </w:pPr>
          </w:p>
        </w:tc>
        <w:tc>
          <w:tcPr>
            <w:tcW w:w="515" w:type="pct"/>
            <w:vMerge/>
          </w:tcPr>
          <w:p w:rsidR="00471715" w:rsidRPr="00C1491D" w:rsidRDefault="00471715" w:rsidP="00471715">
            <w:pPr>
              <w:widowControl w:val="0"/>
              <w:ind w:right="-1" w:firstLine="0"/>
              <w:jc w:val="left"/>
              <w:rPr>
                <w:rFonts w:cs="Times New Roman"/>
                <w:szCs w:val="26"/>
                <w:lang w:val="vi-VN"/>
              </w:rPr>
            </w:pPr>
          </w:p>
        </w:tc>
        <w:tc>
          <w:tcPr>
            <w:tcW w:w="294" w:type="pct"/>
          </w:tcPr>
          <w:p w:rsidR="00471715" w:rsidRPr="00C1491D" w:rsidRDefault="00471715" w:rsidP="00471715">
            <w:pPr>
              <w:widowControl w:val="0"/>
              <w:ind w:right="-1" w:firstLine="0"/>
              <w:jc w:val="left"/>
              <w:rPr>
                <w:rFonts w:cs="Times New Roman"/>
                <w:szCs w:val="26"/>
                <w:lang w:val="vi-VN"/>
              </w:rPr>
            </w:pPr>
            <w:r w:rsidRPr="00C1491D">
              <w:rPr>
                <w:rFonts w:cs="Times New Roman"/>
                <w:szCs w:val="26"/>
                <w:lang w:val="vi-VN"/>
              </w:rPr>
              <w:t>4.2</w:t>
            </w:r>
          </w:p>
        </w:tc>
        <w:tc>
          <w:tcPr>
            <w:tcW w:w="2135" w:type="pct"/>
          </w:tcPr>
          <w:p w:rsidR="00471715" w:rsidRPr="00C1491D" w:rsidRDefault="00471715" w:rsidP="00471715">
            <w:pPr>
              <w:widowControl w:val="0"/>
              <w:ind w:right="-1" w:firstLine="0"/>
              <w:jc w:val="left"/>
              <w:rPr>
                <w:rFonts w:cs="Times New Roman"/>
                <w:szCs w:val="26"/>
                <w:lang w:val="vi-VN"/>
              </w:rPr>
            </w:pPr>
            <w:r w:rsidRPr="00C1491D">
              <w:rPr>
                <w:rFonts w:cs="Times New Roman"/>
                <w:szCs w:val="26"/>
                <w:lang w:val="vi-VN"/>
              </w:rPr>
              <w:t>Tạo được dữ liệu thử nghiệm với số lượng phù hợp</w:t>
            </w:r>
          </w:p>
        </w:tc>
        <w:tc>
          <w:tcPr>
            <w:tcW w:w="512" w:type="pct"/>
          </w:tcPr>
          <w:p w:rsidR="00471715" w:rsidRPr="00C1491D" w:rsidRDefault="00471715" w:rsidP="00471715">
            <w:pPr>
              <w:widowControl w:val="0"/>
              <w:ind w:right="-1" w:firstLine="0"/>
              <w:jc w:val="left"/>
              <w:rPr>
                <w:rFonts w:cs="Times New Roman"/>
                <w:szCs w:val="26"/>
                <w:lang w:val="vi-VN"/>
              </w:rPr>
            </w:pPr>
            <w:r w:rsidRPr="00C1491D">
              <w:rPr>
                <w:rFonts w:cs="Times New Roman"/>
                <w:szCs w:val="26"/>
                <w:lang w:val="vi-VN"/>
              </w:rPr>
              <w:t>5</w:t>
            </w:r>
          </w:p>
        </w:tc>
      </w:tr>
    </w:tbl>
    <w:p w:rsidR="00471715" w:rsidRPr="00C1491D" w:rsidRDefault="00471715" w:rsidP="00471715">
      <w:pPr>
        <w:spacing w:line="288" w:lineRule="auto"/>
        <w:ind w:right="-1" w:firstLine="0"/>
        <w:rPr>
          <w:rFonts w:cs="Times New Roman"/>
          <w:b/>
          <w:bCs/>
          <w:szCs w:val="26"/>
          <w:lang w:val="vi-VN"/>
        </w:rPr>
      </w:pPr>
      <w:r w:rsidRPr="00C1491D">
        <w:rPr>
          <w:rFonts w:cs="Times New Roman"/>
          <w:b/>
          <w:bCs/>
          <w:szCs w:val="26"/>
          <w:lang w:val="vi-VN"/>
        </w:rPr>
        <w:lastRenderedPageBreak/>
        <w:t xml:space="preserve">7. Yêu cầu về sản phẩm </w:t>
      </w:r>
    </w:p>
    <w:p w:rsidR="00471715" w:rsidRPr="00C1491D" w:rsidRDefault="00471715" w:rsidP="00471715">
      <w:pPr>
        <w:spacing w:line="288" w:lineRule="auto"/>
        <w:ind w:right="-1" w:firstLine="0"/>
        <w:rPr>
          <w:rFonts w:cs="Times New Roman"/>
          <w:b/>
          <w:bCs/>
          <w:szCs w:val="26"/>
          <w:lang w:val="vi-VN"/>
        </w:rPr>
      </w:pPr>
      <w:r w:rsidRPr="00C1491D">
        <w:rPr>
          <w:rFonts w:cs="Times New Roman"/>
          <w:b/>
          <w:bCs/>
          <w:szCs w:val="26"/>
          <w:lang w:val="vi-VN"/>
        </w:rPr>
        <w:t>a. Mô tả tóm tắt yêu cầu về sản phẩm của đồ án/khóa luận tốt nghiệp</w:t>
      </w:r>
    </w:p>
    <w:p w:rsidR="00471715" w:rsidRPr="00C1491D" w:rsidRDefault="00471715" w:rsidP="00471715">
      <w:pPr>
        <w:spacing w:line="288" w:lineRule="auto"/>
        <w:ind w:right="-1" w:firstLine="0"/>
        <w:rPr>
          <w:rFonts w:cs="Times New Roman"/>
          <w:szCs w:val="26"/>
          <w:lang w:val="vi-VN"/>
        </w:rPr>
      </w:pPr>
      <w:r w:rsidRPr="00C1491D">
        <w:rPr>
          <w:rFonts w:cs="Times New Roman"/>
          <w:szCs w:val="26"/>
          <w:lang w:val="vi-VN"/>
        </w:rPr>
        <w:t xml:space="preserve">Sản phẩm của đề tài là </w:t>
      </w:r>
      <w:r w:rsidRPr="00C1491D">
        <w:rPr>
          <w:rStyle w:val="Strong"/>
          <w:rFonts w:eastAsiaTheme="majorEastAsia" w:cs="Times New Roman"/>
          <w:szCs w:val="26"/>
          <w:lang w:val="vi-VN"/>
        </w:rPr>
        <w:t>một hệ thống website hỗ trợ tập luyện cá nhân hóa</w:t>
      </w:r>
      <w:r w:rsidRPr="00C1491D">
        <w:rPr>
          <w:rFonts w:cs="Times New Roman"/>
          <w:szCs w:val="26"/>
          <w:lang w:val="vi-VN"/>
        </w:rPr>
        <w:t>, cho phép người dùng quản lý quá trình tập luyện và nhận được các gợi ý bài tập phù hợp với mục tiêu sức khỏe.</w:t>
      </w:r>
    </w:p>
    <w:p w:rsidR="00471715" w:rsidRPr="00C1491D" w:rsidRDefault="00471715" w:rsidP="00471715">
      <w:pPr>
        <w:spacing w:line="288" w:lineRule="auto"/>
        <w:ind w:right="-1" w:firstLine="0"/>
        <w:rPr>
          <w:rFonts w:cs="Times New Roman"/>
          <w:szCs w:val="26"/>
          <w:lang w:val="vi-VN"/>
        </w:rPr>
      </w:pPr>
      <w:r w:rsidRPr="00C1491D">
        <w:rPr>
          <w:rFonts w:cs="Times New Roman"/>
          <w:szCs w:val="26"/>
          <w:lang w:val="vi-VN"/>
        </w:rPr>
        <w:t>Hệ thống cung cấp các chức năng chính như:</w:t>
      </w:r>
    </w:p>
    <w:p w:rsidR="00471715" w:rsidRPr="00C1491D" w:rsidRDefault="00471715" w:rsidP="00471715">
      <w:pPr>
        <w:spacing w:line="288" w:lineRule="auto"/>
        <w:ind w:right="-1" w:firstLine="0"/>
        <w:rPr>
          <w:rFonts w:cs="Times New Roman"/>
          <w:szCs w:val="26"/>
          <w:lang w:val="vi-VN"/>
        </w:rPr>
      </w:pPr>
      <w:r w:rsidRPr="00C1491D">
        <w:rPr>
          <w:rFonts w:cs="Times New Roman"/>
          <w:szCs w:val="26"/>
          <w:lang w:val="vi-VN"/>
        </w:rPr>
        <w:t>- Quản lý tài khoản người dùng.</w:t>
      </w:r>
    </w:p>
    <w:p w:rsidR="00471715" w:rsidRPr="00C1491D" w:rsidRDefault="00471715" w:rsidP="00471715">
      <w:pPr>
        <w:spacing w:line="288" w:lineRule="auto"/>
        <w:ind w:right="-1" w:firstLine="0"/>
        <w:rPr>
          <w:rFonts w:cs="Times New Roman"/>
          <w:szCs w:val="26"/>
          <w:lang w:val="vi-VN"/>
        </w:rPr>
      </w:pPr>
      <w:r w:rsidRPr="00C1491D">
        <w:rPr>
          <w:rFonts w:cs="Times New Roman"/>
          <w:szCs w:val="26"/>
          <w:lang w:val="vi-VN"/>
        </w:rPr>
        <w:t>- Xem danh sách các bài tập và thông tin chi tiết.</w:t>
      </w:r>
    </w:p>
    <w:p w:rsidR="00471715" w:rsidRPr="00C1491D" w:rsidRDefault="00471715" w:rsidP="00471715">
      <w:pPr>
        <w:spacing w:line="288" w:lineRule="auto"/>
        <w:ind w:right="-1" w:firstLine="0"/>
        <w:rPr>
          <w:rFonts w:cs="Times New Roman"/>
          <w:szCs w:val="26"/>
          <w:lang w:val="vi-VN"/>
        </w:rPr>
      </w:pPr>
      <w:r w:rsidRPr="00C1491D">
        <w:rPr>
          <w:rFonts w:cs="Times New Roman"/>
          <w:szCs w:val="26"/>
          <w:lang w:val="vi-VN"/>
        </w:rPr>
        <w:t>- Gợi ý bài tập dựa trên thông tin cá nhân.</w:t>
      </w:r>
    </w:p>
    <w:p w:rsidR="00471715" w:rsidRPr="00C1491D" w:rsidRDefault="00471715" w:rsidP="00471715">
      <w:pPr>
        <w:spacing w:line="288" w:lineRule="auto"/>
        <w:ind w:right="-1" w:firstLine="0"/>
        <w:rPr>
          <w:rFonts w:cs="Times New Roman"/>
          <w:szCs w:val="26"/>
          <w:lang w:val="vi-VN"/>
        </w:rPr>
      </w:pPr>
      <w:r w:rsidRPr="00C1491D">
        <w:rPr>
          <w:rFonts w:cs="Times New Roman"/>
          <w:szCs w:val="26"/>
          <w:lang w:val="vi-VN"/>
        </w:rPr>
        <w:t>- Tạo và quản lý kế hoạch tập luyện.</w:t>
      </w:r>
    </w:p>
    <w:p w:rsidR="00471715" w:rsidRPr="00C1491D" w:rsidRDefault="00471715" w:rsidP="00471715">
      <w:pPr>
        <w:spacing w:line="288" w:lineRule="auto"/>
        <w:ind w:right="-1" w:firstLine="0"/>
        <w:rPr>
          <w:rFonts w:cs="Times New Roman"/>
          <w:szCs w:val="26"/>
          <w:lang w:val="vi-VN"/>
        </w:rPr>
      </w:pPr>
      <w:r w:rsidRPr="00C1491D">
        <w:rPr>
          <w:rFonts w:cs="Times New Roman"/>
          <w:szCs w:val="26"/>
          <w:lang w:val="vi-VN"/>
        </w:rPr>
        <w:t>- Thống kê và đánh giá hiệu quả tập luyện.</w:t>
      </w:r>
    </w:p>
    <w:p w:rsidR="00471715" w:rsidRPr="00C1491D" w:rsidRDefault="00471715" w:rsidP="00471715">
      <w:pPr>
        <w:spacing w:line="288" w:lineRule="auto"/>
        <w:ind w:right="-1" w:firstLine="0"/>
        <w:rPr>
          <w:rFonts w:cs="Times New Roman"/>
          <w:szCs w:val="26"/>
          <w:lang w:val="vi-VN"/>
        </w:rPr>
      </w:pPr>
      <w:r w:rsidRPr="00C1491D">
        <w:rPr>
          <w:rFonts w:cs="Times New Roman"/>
          <w:szCs w:val="26"/>
          <w:lang w:val="vi-VN"/>
        </w:rPr>
        <w:t>- Chatbot hỗ trợ tư vấn tập luyện và sức khỏe.</w:t>
      </w:r>
    </w:p>
    <w:p w:rsidR="00471715" w:rsidRPr="00C1491D" w:rsidRDefault="00471715" w:rsidP="00471715">
      <w:pPr>
        <w:spacing w:line="288" w:lineRule="auto"/>
        <w:ind w:right="-1" w:firstLine="0"/>
        <w:rPr>
          <w:rFonts w:cs="Times New Roman"/>
          <w:szCs w:val="26"/>
          <w:lang w:val="vi-VN"/>
        </w:rPr>
      </w:pPr>
      <w:r w:rsidRPr="00C1491D">
        <w:rPr>
          <w:rFonts w:cs="Times New Roman"/>
          <w:szCs w:val="26"/>
          <w:lang w:val="vi-VN"/>
        </w:rPr>
        <w:t>- Quản trị viên có thể quản lý dữ liệu người dùng và danh sách bài tập.</w:t>
      </w:r>
    </w:p>
    <w:p w:rsidR="00471715" w:rsidRPr="00C1491D" w:rsidRDefault="00471715" w:rsidP="00471715">
      <w:pPr>
        <w:spacing w:line="288" w:lineRule="auto"/>
        <w:ind w:right="-1" w:firstLine="0"/>
        <w:rPr>
          <w:rFonts w:cs="Times New Roman"/>
          <w:b/>
          <w:bCs/>
          <w:szCs w:val="26"/>
          <w:lang w:val="vi-VN"/>
        </w:rPr>
      </w:pPr>
      <w:r w:rsidRPr="00C1491D">
        <w:rPr>
          <w:rFonts w:cs="Times New Roman"/>
          <w:szCs w:val="26"/>
          <w:lang w:val="vi-VN"/>
        </w:rPr>
        <w:t xml:space="preserve">Hệ thống được triển khai dưới dạng </w:t>
      </w:r>
      <w:r w:rsidRPr="00C1491D">
        <w:rPr>
          <w:rStyle w:val="Strong"/>
          <w:rFonts w:eastAsiaTheme="majorEastAsia" w:cs="Times New Roman"/>
          <w:b w:val="0"/>
          <w:szCs w:val="26"/>
          <w:lang w:val="vi-VN"/>
        </w:rPr>
        <w:t>ứng dụng web</w:t>
      </w:r>
      <w:r w:rsidRPr="00C1491D">
        <w:rPr>
          <w:rFonts w:cs="Times New Roman"/>
          <w:szCs w:val="26"/>
          <w:lang w:val="vi-VN"/>
        </w:rPr>
        <w:t>, có giao diện thân thiện, dễ sử dụng và có thể truy cập trên nhiều thiết bị.</w:t>
      </w:r>
    </w:p>
    <w:p w:rsidR="00471715" w:rsidRPr="00C1491D" w:rsidRDefault="00471715" w:rsidP="00471715">
      <w:pPr>
        <w:spacing w:line="288" w:lineRule="auto"/>
        <w:ind w:right="-1" w:firstLine="0"/>
        <w:rPr>
          <w:rFonts w:cs="Times New Roman"/>
          <w:b/>
          <w:bCs/>
          <w:szCs w:val="26"/>
          <w:lang w:val="vi-VN"/>
        </w:rPr>
      </w:pPr>
      <w:r w:rsidRPr="00C1491D">
        <w:rPr>
          <w:rFonts w:cs="Times New Roman"/>
          <w:b/>
          <w:bCs/>
          <w:szCs w:val="26"/>
          <w:lang w:val="vi-VN"/>
        </w:rPr>
        <w:t>b. Yêu cầu chi tiết</w:t>
      </w:r>
    </w:p>
    <w:p w:rsidR="00471715" w:rsidRPr="00C1491D" w:rsidRDefault="00471715" w:rsidP="00471715">
      <w:pPr>
        <w:spacing w:line="288" w:lineRule="auto"/>
        <w:ind w:right="-1" w:firstLine="0"/>
        <w:rPr>
          <w:rFonts w:cs="Times New Roman"/>
          <w:i/>
          <w:color w:val="000000" w:themeColor="text1"/>
          <w:szCs w:val="26"/>
          <w:lang w:val="vi-VN"/>
        </w:rPr>
      </w:pPr>
      <w:r w:rsidRPr="00C1491D">
        <w:rPr>
          <w:rFonts w:cs="Times New Roman"/>
          <w:i/>
          <w:iCs/>
          <w:color w:val="000000" w:themeColor="text1"/>
          <w:szCs w:val="26"/>
          <w:lang w:val="vi-VN"/>
        </w:rPr>
        <w:t>Giảng</w:t>
      </w:r>
      <w:r w:rsidRPr="00C1491D">
        <w:rPr>
          <w:rFonts w:cs="Times New Roman"/>
          <w:i/>
          <w:color w:val="000000" w:themeColor="text1"/>
          <w:szCs w:val="26"/>
          <w:lang w:val="vi-VN"/>
        </w:rPr>
        <w:t xml:space="preserve"> viên cung cấp bộ </w:t>
      </w:r>
      <w:r w:rsidRPr="00C1491D">
        <w:rPr>
          <w:rFonts w:cs="Times New Roman"/>
          <w:b/>
          <w:bCs/>
          <w:i/>
          <w:color w:val="000000" w:themeColor="text1"/>
          <w:szCs w:val="26"/>
          <w:lang w:val="vi-VN"/>
        </w:rPr>
        <w:t>yêu cầu tối thiểu</w:t>
      </w:r>
      <w:r w:rsidRPr="00C1491D">
        <w:rPr>
          <w:rFonts w:cs="Times New Roman"/>
          <w:i/>
          <w:color w:val="000000" w:themeColor="text1"/>
          <w:szCs w:val="26"/>
          <w:lang w:val="vi-VN"/>
        </w:rPr>
        <w:t xml:space="preserve"> đối với sản phẩm. Nội dung đã điền ở đây là </w:t>
      </w:r>
      <w:r w:rsidRPr="00C1491D">
        <w:rPr>
          <w:rFonts w:cs="Times New Roman"/>
          <w:b/>
          <w:bCs/>
          <w:i/>
          <w:color w:val="000000" w:themeColor="text1"/>
          <w:szCs w:val="26"/>
          <w:lang w:val="vi-VN"/>
        </w:rPr>
        <w:t>ví dụ</w:t>
      </w:r>
      <w:r w:rsidRPr="00C1491D">
        <w:rPr>
          <w:rFonts w:cs="Times New Roman"/>
          <w:i/>
          <w:color w:val="000000" w:themeColor="text1"/>
          <w:szCs w:val="26"/>
          <w:lang w:val="vi-VN"/>
        </w:rPr>
        <w:t xml:space="preserve"> do lãnh đạo chuyên môn cung cấp. Cần chuyển hóa nội dung từ PI vào đề tài cụ thể. Cần kết hợp giữa yêu cầu của PI với yêu cầu riêng của đề tài. Yêu cầu chi tiết phải bao phủ đầy đủ các PI của hướng đề tài. </w:t>
      </w:r>
    </w:p>
    <w:tbl>
      <w:tblPr>
        <w:tblStyle w:val="TableGrid"/>
        <w:tblW w:w="5000" w:type="pct"/>
        <w:tblLook w:val="0600" w:firstRow="0" w:lastRow="0" w:firstColumn="0" w:lastColumn="0" w:noHBand="1" w:noVBand="1"/>
      </w:tblPr>
      <w:tblGrid>
        <w:gridCol w:w="745"/>
        <w:gridCol w:w="8542"/>
      </w:tblGrid>
      <w:tr w:rsidR="00471715" w:rsidRPr="00C1491D" w:rsidTr="00471715">
        <w:tc>
          <w:tcPr>
            <w:tcW w:w="401" w:type="pct"/>
            <w:vAlign w:val="center"/>
          </w:tcPr>
          <w:p w:rsidR="00471715" w:rsidRPr="00C1491D" w:rsidRDefault="00471715" w:rsidP="00471715">
            <w:pPr>
              <w:ind w:right="-1" w:firstLine="0"/>
              <w:jc w:val="center"/>
              <w:rPr>
                <w:rFonts w:cs="Times New Roman"/>
                <w:b/>
                <w:bCs/>
                <w:szCs w:val="26"/>
                <w:lang w:val="vi-VN" w:eastAsia="zh-CN"/>
              </w:rPr>
            </w:pPr>
            <w:r w:rsidRPr="00C1491D">
              <w:rPr>
                <w:rFonts w:cs="Times New Roman"/>
                <w:b/>
                <w:bCs/>
                <w:szCs w:val="26"/>
                <w:lang w:val="vi-VN"/>
              </w:rPr>
              <w:t>PI</w:t>
            </w:r>
          </w:p>
        </w:tc>
        <w:tc>
          <w:tcPr>
            <w:tcW w:w="4599" w:type="pct"/>
            <w:vAlign w:val="center"/>
          </w:tcPr>
          <w:p w:rsidR="00471715" w:rsidRPr="00C1491D" w:rsidRDefault="00471715" w:rsidP="00471715">
            <w:pPr>
              <w:ind w:right="-1" w:firstLine="0"/>
              <w:jc w:val="center"/>
              <w:rPr>
                <w:rFonts w:cs="Times New Roman"/>
                <w:b/>
                <w:bCs/>
                <w:szCs w:val="26"/>
                <w:lang w:val="vi-VN"/>
              </w:rPr>
            </w:pPr>
            <w:r w:rsidRPr="00C1491D">
              <w:rPr>
                <w:rFonts w:cs="Times New Roman"/>
                <w:b/>
                <w:bCs/>
                <w:szCs w:val="26"/>
                <w:lang w:val="vi-VN"/>
              </w:rPr>
              <w:t>Yêu cầu tối thiểu</w:t>
            </w:r>
          </w:p>
        </w:tc>
      </w:tr>
      <w:tr w:rsidR="00471715" w:rsidRPr="00C1491D" w:rsidTr="00471715">
        <w:tc>
          <w:tcPr>
            <w:tcW w:w="401" w:type="pct"/>
          </w:tcPr>
          <w:p w:rsidR="00471715" w:rsidRPr="00C1491D" w:rsidRDefault="00471715" w:rsidP="00471715">
            <w:pPr>
              <w:ind w:right="-1" w:firstLine="0"/>
              <w:jc w:val="left"/>
              <w:rPr>
                <w:rFonts w:cs="Times New Roman"/>
                <w:szCs w:val="26"/>
                <w:lang w:val="vi-VN"/>
              </w:rPr>
            </w:pPr>
            <w:r w:rsidRPr="00C1491D">
              <w:rPr>
                <w:rStyle w:val="Strong"/>
                <w:rFonts w:eastAsiaTheme="majorEastAsia" w:cs="Times New Roman"/>
                <w:szCs w:val="26"/>
                <w:lang w:val="vi-VN"/>
              </w:rPr>
              <w:t>1.1</w:t>
            </w:r>
          </w:p>
        </w:tc>
        <w:tc>
          <w:tcPr>
            <w:tcW w:w="4599" w:type="pct"/>
          </w:tcPr>
          <w:p w:rsidR="00471715" w:rsidRPr="00C1491D" w:rsidRDefault="00471715" w:rsidP="00471715">
            <w:pPr>
              <w:ind w:right="-1" w:firstLine="0"/>
              <w:jc w:val="left"/>
              <w:rPr>
                <w:rFonts w:cs="Times New Roman"/>
                <w:szCs w:val="26"/>
                <w:lang w:val="vi-VN"/>
              </w:rPr>
            </w:pPr>
            <w:r w:rsidRPr="00C1491D">
              <w:rPr>
                <w:rFonts w:cs="Times New Roman"/>
                <w:szCs w:val="26"/>
                <w:lang w:val="vi-VN"/>
              </w:rPr>
              <w:t>Có kết quả khảo sát nhu cầu tập luyện và chăm sóc sức khỏe của người dùng. Có phân tích quy trình người dùng sử dụng hệ thống từ khi đăng ký tài khoản, lựa chọn bài tập đến theo dõi tiến trình tập luyện. Có sơ đồ BPMN mô tả quy trình sử dụng hệ thống và mô tả chi tiết các bước trong quy trình.</w:t>
            </w:r>
          </w:p>
        </w:tc>
      </w:tr>
      <w:tr w:rsidR="00471715" w:rsidRPr="00C1491D" w:rsidTr="00471715">
        <w:tc>
          <w:tcPr>
            <w:tcW w:w="401" w:type="pct"/>
          </w:tcPr>
          <w:p w:rsidR="00471715" w:rsidRPr="00C1491D" w:rsidRDefault="00471715" w:rsidP="00471715">
            <w:pPr>
              <w:ind w:right="-1" w:firstLine="0"/>
              <w:jc w:val="left"/>
              <w:rPr>
                <w:rFonts w:cs="Times New Roman"/>
                <w:szCs w:val="26"/>
                <w:lang w:val="vi-VN"/>
              </w:rPr>
            </w:pPr>
            <w:r w:rsidRPr="00C1491D">
              <w:rPr>
                <w:rStyle w:val="Strong"/>
                <w:rFonts w:eastAsiaTheme="majorEastAsia" w:cs="Times New Roman"/>
                <w:szCs w:val="26"/>
                <w:lang w:val="vi-VN"/>
              </w:rPr>
              <w:t>1.2</w:t>
            </w:r>
          </w:p>
        </w:tc>
        <w:tc>
          <w:tcPr>
            <w:tcW w:w="4599" w:type="pct"/>
          </w:tcPr>
          <w:p w:rsidR="00471715" w:rsidRPr="00C1491D" w:rsidRDefault="00471715" w:rsidP="00471715">
            <w:pPr>
              <w:ind w:right="-1" w:firstLine="0"/>
              <w:jc w:val="left"/>
              <w:rPr>
                <w:rFonts w:cs="Times New Roman"/>
                <w:szCs w:val="26"/>
                <w:lang w:val="vi-VN"/>
              </w:rPr>
            </w:pPr>
            <w:r w:rsidRPr="00C1491D">
              <w:rPr>
                <w:rFonts w:cs="Times New Roman"/>
                <w:szCs w:val="26"/>
                <w:lang w:val="vi-VN"/>
              </w:rPr>
              <w:t xml:space="preserve">Có bảng yêu cầu chức năng và phi chức năng của hệ thống website. Các chức năng tối thiểu gồm: đăng ký/đăng nhập người dùng, xem danh sách bài tập, gợi ý bài tập phù hợp với mục tiêu cá nhân, tạo kế hoạch tập luyện, theo dõi tiến </w:t>
            </w:r>
            <w:r w:rsidRPr="00C1491D">
              <w:rPr>
                <w:rFonts w:cs="Times New Roman"/>
                <w:szCs w:val="26"/>
                <w:lang w:val="vi-VN"/>
              </w:rPr>
              <w:lastRenderedPageBreak/>
              <w:t>trình tập luyện, chatbot hỗ trợ tư vấn. Các yêu cầu phi chức năng gồm: tốc độ phản hồi nhanh, giao diện thân thiện, khả năng mở rộng dữ liệu và khả năng tích hợp AI chatbot.</w:t>
            </w:r>
          </w:p>
        </w:tc>
      </w:tr>
      <w:tr w:rsidR="00471715" w:rsidRPr="00C1491D" w:rsidTr="00471715">
        <w:tc>
          <w:tcPr>
            <w:tcW w:w="401" w:type="pct"/>
          </w:tcPr>
          <w:p w:rsidR="00471715" w:rsidRPr="00C1491D" w:rsidRDefault="00471715" w:rsidP="00471715">
            <w:pPr>
              <w:ind w:right="-1" w:firstLine="0"/>
              <w:jc w:val="left"/>
              <w:rPr>
                <w:rFonts w:cs="Times New Roman"/>
                <w:szCs w:val="26"/>
                <w:lang w:val="vi-VN"/>
              </w:rPr>
            </w:pPr>
            <w:r w:rsidRPr="00C1491D">
              <w:rPr>
                <w:rStyle w:val="Strong"/>
                <w:rFonts w:eastAsiaTheme="majorEastAsia" w:cs="Times New Roman"/>
                <w:szCs w:val="26"/>
                <w:lang w:val="vi-VN"/>
              </w:rPr>
              <w:lastRenderedPageBreak/>
              <w:t>1.3</w:t>
            </w:r>
          </w:p>
        </w:tc>
        <w:tc>
          <w:tcPr>
            <w:tcW w:w="4599" w:type="pct"/>
          </w:tcPr>
          <w:p w:rsidR="00471715" w:rsidRPr="00C1491D" w:rsidRDefault="00471715" w:rsidP="00471715">
            <w:pPr>
              <w:ind w:right="-1" w:firstLine="0"/>
              <w:jc w:val="left"/>
              <w:rPr>
                <w:rFonts w:cs="Times New Roman"/>
                <w:szCs w:val="26"/>
                <w:lang w:val="vi-VN"/>
              </w:rPr>
            </w:pPr>
            <w:r w:rsidRPr="00C1491D">
              <w:rPr>
                <w:rFonts w:cs="Times New Roman"/>
                <w:szCs w:val="26"/>
                <w:lang w:val="vi-VN"/>
              </w:rPr>
              <w:t>Có sơ đồ Use Case tổng quát (UML) cho hệ thống với các chức năng chính: quản lý người dùng, xem bài tập, gợi ý bài tập cá nhân hóa, tạo kế hoạch tập luyện, theo dõi lịch sử tập luyện và chatbot hỗ trợ. Có bản đặc tả chi tiết cho từng Use Case để mô tả luồng xử lý và tương tác giữa người dùng và hệ thống.</w:t>
            </w:r>
          </w:p>
        </w:tc>
      </w:tr>
      <w:tr w:rsidR="00471715" w:rsidRPr="00C1491D" w:rsidTr="00471715">
        <w:tc>
          <w:tcPr>
            <w:tcW w:w="401" w:type="pct"/>
          </w:tcPr>
          <w:p w:rsidR="00471715" w:rsidRPr="00C1491D" w:rsidRDefault="00471715" w:rsidP="00471715">
            <w:pPr>
              <w:ind w:right="-1" w:firstLine="0"/>
              <w:jc w:val="left"/>
              <w:rPr>
                <w:rFonts w:cs="Times New Roman"/>
                <w:szCs w:val="26"/>
                <w:lang w:val="vi-VN"/>
              </w:rPr>
            </w:pPr>
            <w:r w:rsidRPr="00C1491D">
              <w:rPr>
                <w:rStyle w:val="Strong"/>
                <w:rFonts w:eastAsiaTheme="majorEastAsia" w:cs="Times New Roman"/>
                <w:szCs w:val="26"/>
                <w:lang w:val="vi-VN"/>
              </w:rPr>
              <w:t>2.1</w:t>
            </w:r>
          </w:p>
        </w:tc>
        <w:tc>
          <w:tcPr>
            <w:tcW w:w="4599" w:type="pct"/>
          </w:tcPr>
          <w:p w:rsidR="00471715" w:rsidRPr="00C1491D" w:rsidRDefault="00471715" w:rsidP="00471715">
            <w:pPr>
              <w:ind w:right="-1" w:firstLine="0"/>
              <w:jc w:val="left"/>
              <w:rPr>
                <w:rFonts w:cs="Times New Roman"/>
                <w:szCs w:val="26"/>
                <w:lang w:val="vi-VN"/>
              </w:rPr>
            </w:pPr>
            <w:r w:rsidRPr="00C1491D">
              <w:rPr>
                <w:rFonts w:cs="Times New Roman"/>
                <w:szCs w:val="26"/>
                <w:lang w:val="vi-VN"/>
              </w:rPr>
              <w:t>Có thiết kế cấu trúc dữ liệu và sơ đồ cơ sở dữ liệu cho hệ thống. Các thực thể chính gồm: User, Exercise, WorkoutPlan, WorkoutHistory và ChatHistory. Cơ sở dữ liệu phải lưu trữ thông tin người dùng, bài tập, kế hoạch tập luyện, lịch sử tập luyện và lịch sử hội thoại với chatbot.</w:t>
            </w:r>
          </w:p>
        </w:tc>
      </w:tr>
      <w:tr w:rsidR="00471715" w:rsidRPr="00C1491D" w:rsidTr="00471715">
        <w:tc>
          <w:tcPr>
            <w:tcW w:w="401" w:type="pct"/>
          </w:tcPr>
          <w:p w:rsidR="00471715" w:rsidRPr="00C1491D" w:rsidRDefault="00471715" w:rsidP="00471715">
            <w:pPr>
              <w:ind w:right="-1" w:firstLine="0"/>
              <w:jc w:val="left"/>
              <w:rPr>
                <w:rFonts w:cs="Times New Roman"/>
                <w:szCs w:val="26"/>
                <w:lang w:val="vi-VN"/>
              </w:rPr>
            </w:pPr>
            <w:r w:rsidRPr="00C1491D">
              <w:rPr>
                <w:rStyle w:val="Strong"/>
                <w:rFonts w:eastAsiaTheme="majorEastAsia" w:cs="Times New Roman"/>
                <w:szCs w:val="26"/>
                <w:lang w:val="vi-VN"/>
              </w:rPr>
              <w:t>2.2</w:t>
            </w:r>
          </w:p>
        </w:tc>
        <w:tc>
          <w:tcPr>
            <w:tcW w:w="4599" w:type="pct"/>
          </w:tcPr>
          <w:p w:rsidR="00471715" w:rsidRPr="00C1491D" w:rsidRDefault="00471715" w:rsidP="00471715">
            <w:pPr>
              <w:ind w:right="-1" w:firstLine="0"/>
              <w:jc w:val="left"/>
              <w:rPr>
                <w:rFonts w:cs="Times New Roman"/>
                <w:szCs w:val="26"/>
                <w:lang w:val="vi-VN"/>
              </w:rPr>
            </w:pPr>
            <w:r w:rsidRPr="00C1491D">
              <w:rPr>
                <w:rFonts w:cs="Times New Roman"/>
                <w:szCs w:val="26"/>
                <w:lang w:val="vi-VN"/>
              </w:rPr>
              <w:t>Có thiết kế kiến trúc hệ thống bao gồm: Frontend (website giao diện người dùng), Backend API xử lý logic hệ thống, Database lưu trữ dữ liệu và AI Chatbot module. Module AI có nhiệm vụ xử lý câu hỏi của người dùng bằng ngôn ngữ tự nhiên, phân tích nội dung câu hỏi và sinh câu trả lời liên quan đến bài tập hoặc sức khỏe dựa trên dữ liệu bài tập trong hệ thống.</w:t>
            </w:r>
          </w:p>
        </w:tc>
      </w:tr>
      <w:tr w:rsidR="00471715" w:rsidRPr="00C1491D" w:rsidTr="00471715">
        <w:tc>
          <w:tcPr>
            <w:tcW w:w="401" w:type="pct"/>
          </w:tcPr>
          <w:p w:rsidR="00471715" w:rsidRPr="00C1491D" w:rsidRDefault="00471715" w:rsidP="00471715">
            <w:pPr>
              <w:ind w:right="-1" w:firstLine="0"/>
              <w:jc w:val="left"/>
              <w:rPr>
                <w:rFonts w:cs="Times New Roman"/>
                <w:szCs w:val="26"/>
                <w:lang w:val="vi-VN"/>
              </w:rPr>
            </w:pPr>
            <w:r w:rsidRPr="00C1491D">
              <w:rPr>
                <w:rStyle w:val="Strong"/>
                <w:rFonts w:eastAsiaTheme="majorEastAsia" w:cs="Times New Roman"/>
                <w:szCs w:val="26"/>
                <w:lang w:val="vi-VN"/>
              </w:rPr>
              <w:t>2.3</w:t>
            </w:r>
          </w:p>
        </w:tc>
        <w:tc>
          <w:tcPr>
            <w:tcW w:w="4599" w:type="pct"/>
          </w:tcPr>
          <w:p w:rsidR="00471715" w:rsidRPr="00C1491D" w:rsidRDefault="00471715" w:rsidP="00471715">
            <w:pPr>
              <w:ind w:right="-1" w:firstLine="0"/>
              <w:jc w:val="left"/>
              <w:rPr>
                <w:rFonts w:cs="Times New Roman"/>
                <w:szCs w:val="26"/>
                <w:lang w:val="vi-VN"/>
              </w:rPr>
            </w:pPr>
            <w:r w:rsidRPr="00C1491D">
              <w:rPr>
                <w:rFonts w:cs="Times New Roman"/>
                <w:szCs w:val="26"/>
                <w:lang w:val="vi-VN"/>
              </w:rPr>
              <w:t>Có thiết kế mockup giao diện bằng Figma cho các màn hình chính: trang đăng nhập/đăng ký, trang danh sách bài tập, trang tạo kế hoạch tập luyện, trang thống kê tiến trình và giao diện chatbot.</w:t>
            </w:r>
          </w:p>
        </w:tc>
      </w:tr>
      <w:tr w:rsidR="00471715" w:rsidRPr="00C1491D" w:rsidTr="00471715">
        <w:tc>
          <w:tcPr>
            <w:tcW w:w="401" w:type="pct"/>
          </w:tcPr>
          <w:p w:rsidR="00471715" w:rsidRPr="00C1491D" w:rsidRDefault="00471715" w:rsidP="00471715">
            <w:pPr>
              <w:ind w:right="-1" w:firstLine="0"/>
              <w:jc w:val="left"/>
              <w:rPr>
                <w:rFonts w:cs="Times New Roman"/>
                <w:szCs w:val="26"/>
                <w:lang w:val="vi-VN"/>
              </w:rPr>
            </w:pPr>
            <w:r w:rsidRPr="00C1491D">
              <w:rPr>
                <w:rStyle w:val="Strong"/>
                <w:rFonts w:eastAsiaTheme="majorEastAsia" w:cs="Times New Roman"/>
                <w:szCs w:val="26"/>
                <w:lang w:val="vi-VN"/>
              </w:rPr>
              <w:t>3.1</w:t>
            </w:r>
          </w:p>
        </w:tc>
        <w:tc>
          <w:tcPr>
            <w:tcW w:w="4599" w:type="pct"/>
          </w:tcPr>
          <w:p w:rsidR="00471715" w:rsidRPr="00C1491D" w:rsidRDefault="00471715" w:rsidP="00471715">
            <w:pPr>
              <w:ind w:right="-1" w:firstLine="0"/>
              <w:jc w:val="left"/>
              <w:rPr>
                <w:rFonts w:cs="Times New Roman"/>
                <w:szCs w:val="26"/>
                <w:lang w:val="vi-VN"/>
              </w:rPr>
            </w:pPr>
            <w:r w:rsidRPr="00C1491D">
              <w:rPr>
                <w:rFonts w:cs="Times New Roman"/>
                <w:szCs w:val="26"/>
                <w:lang w:val="vi-VN"/>
              </w:rPr>
              <w:t>Xây dựng cơ sở dữ liệu và lưu trữ thông tin người dùng, danh sách bài tập, kế hoạch tập luyện và lịch sử tập luyện.</w:t>
            </w:r>
          </w:p>
        </w:tc>
      </w:tr>
      <w:tr w:rsidR="00471715" w:rsidRPr="00C1491D" w:rsidTr="00471715">
        <w:tc>
          <w:tcPr>
            <w:tcW w:w="401" w:type="pct"/>
          </w:tcPr>
          <w:p w:rsidR="00471715" w:rsidRPr="00C1491D" w:rsidRDefault="00471715" w:rsidP="00471715">
            <w:pPr>
              <w:ind w:right="-1" w:firstLine="0"/>
              <w:jc w:val="left"/>
              <w:rPr>
                <w:rFonts w:cs="Times New Roman"/>
                <w:szCs w:val="26"/>
                <w:lang w:val="vi-VN"/>
              </w:rPr>
            </w:pPr>
            <w:r w:rsidRPr="00C1491D">
              <w:rPr>
                <w:rStyle w:val="Strong"/>
                <w:rFonts w:eastAsiaTheme="majorEastAsia" w:cs="Times New Roman"/>
                <w:szCs w:val="26"/>
                <w:lang w:val="vi-VN"/>
              </w:rPr>
              <w:t>3.2</w:t>
            </w:r>
          </w:p>
        </w:tc>
        <w:tc>
          <w:tcPr>
            <w:tcW w:w="4599" w:type="pct"/>
          </w:tcPr>
          <w:p w:rsidR="00471715" w:rsidRPr="00C1491D" w:rsidRDefault="00471715" w:rsidP="00471715">
            <w:pPr>
              <w:ind w:right="-1" w:firstLine="0"/>
              <w:jc w:val="left"/>
              <w:rPr>
                <w:rFonts w:cs="Times New Roman"/>
                <w:szCs w:val="26"/>
                <w:lang w:val="vi-VN"/>
              </w:rPr>
            </w:pPr>
            <w:r w:rsidRPr="00C1491D">
              <w:rPr>
                <w:rFonts w:cs="Times New Roman"/>
                <w:szCs w:val="26"/>
                <w:lang w:val="vi-VN"/>
              </w:rPr>
              <w:t>Xây dựng hệ thống website gồm hai thành phần chính: frontend giao diện web cho người dùng và backend API xử lý dữ liệu, logic hệ thống và tích hợp AI chatbot.</w:t>
            </w:r>
          </w:p>
        </w:tc>
      </w:tr>
      <w:tr w:rsidR="00471715" w:rsidRPr="00C1491D" w:rsidTr="00471715">
        <w:tc>
          <w:tcPr>
            <w:tcW w:w="401" w:type="pct"/>
          </w:tcPr>
          <w:p w:rsidR="00471715" w:rsidRPr="00C1491D" w:rsidRDefault="00471715" w:rsidP="00471715">
            <w:pPr>
              <w:ind w:right="-1" w:firstLine="0"/>
              <w:jc w:val="left"/>
              <w:rPr>
                <w:rFonts w:cs="Times New Roman"/>
                <w:szCs w:val="26"/>
                <w:lang w:val="vi-VN"/>
              </w:rPr>
            </w:pPr>
            <w:r w:rsidRPr="00C1491D">
              <w:rPr>
                <w:rStyle w:val="Strong"/>
                <w:rFonts w:eastAsiaTheme="majorEastAsia" w:cs="Times New Roman"/>
                <w:szCs w:val="26"/>
                <w:lang w:val="vi-VN"/>
              </w:rPr>
              <w:t>3.3</w:t>
            </w:r>
          </w:p>
        </w:tc>
        <w:tc>
          <w:tcPr>
            <w:tcW w:w="4599" w:type="pct"/>
          </w:tcPr>
          <w:p w:rsidR="00471715" w:rsidRPr="00C1491D" w:rsidRDefault="00471715" w:rsidP="00471715">
            <w:pPr>
              <w:ind w:right="-1" w:firstLine="0"/>
              <w:jc w:val="left"/>
              <w:rPr>
                <w:rFonts w:cs="Times New Roman"/>
                <w:szCs w:val="26"/>
                <w:lang w:val="vi-VN"/>
              </w:rPr>
            </w:pPr>
            <w:r w:rsidRPr="00C1491D">
              <w:rPr>
                <w:rFonts w:cs="Times New Roman"/>
                <w:szCs w:val="26"/>
                <w:lang w:val="vi-VN"/>
              </w:rPr>
              <w:t>Thi công các chức năng chính của hệ thống gồm: gợi ý bài tập cá nhân hóa dựa trên thông tin người dùng, tạo và quản lý kế hoạch tập luyện, theo dõi tiến trình tập luyện và chatbot hỗ trợ tư vấn bài tập. Chatbot phải có khả năng tiếp nhận câu hỏi bằng ngôn ngữ tự nhiên và trả lời các câu hỏi liên quan đến bài tập, kế hoạch tập luyện và sức khỏe cơ bản.</w:t>
            </w:r>
          </w:p>
        </w:tc>
      </w:tr>
      <w:tr w:rsidR="00471715" w:rsidRPr="00C1491D" w:rsidTr="00471715">
        <w:tc>
          <w:tcPr>
            <w:tcW w:w="401" w:type="pct"/>
          </w:tcPr>
          <w:p w:rsidR="00471715" w:rsidRPr="00C1491D" w:rsidRDefault="00471715" w:rsidP="00471715">
            <w:pPr>
              <w:ind w:right="-1" w:firstLine="0"/>
              <w:jc w:val="left"/>
              <w:rPr>
                <w:rFonts w:cs="Times New Roman"/>
                <w:szCs w:val="26"/>
                <w:lang w:val="vi-VN"/>
              </w:rPr>
            </w:pPr>
            <w:r w:rsidRPr="00C1491D">
              <w:rPr>
                <w:rStyle w:val="Strong"/>
                <w:rFonts w:eastAsiaTheme="majorEastAsia" w:cs="Times New Roman"/>
                <w:szCs w:val="26"/>
                <w:lang w:val="vi-VN"/>
              </w:rPr>
              <w:t>3.4</w:t>
            </w:r>
          </w:p>
        </w:tc>
        <w:tc>
          <w:tcPr>
            <w:tcW w:w="4599" w:type="pct"/>
          </w:tcPr>
          <w:p w:rsidR="00471715" w:rsidRPr="00C1491D" w:rsidRDefault="00471715" w:rsidP="00471715">
            <w:pPr>
              <w:ind w:right="-1" w:firstLine="0"/>
              <w:jc w:val="left"/>
              <w:rPr>
                <w:rFonts w:cs="Times New Roman"/>
                <w:szCs w:val="26"/>
                <w:lang w:val="vi-VN"/>
              </w:rPr>
            </w:pPr>
            <w:r w:rsidRPr="00C1491D">
              <w:rPr>
                <w:rFonts w:cs="Times New Roman"/>
                <w:szCs w:val="26"/>
                <w:lang w:val="vi-VN"/>
              </w:rPr>
              <w:t xml:space="preserve">Đảm bảo các yêu cầu phi chức năng của hệ thống như: tốc độ phản hồi nhanh </w:t>
            </w:r>
            <w:r w:rsidRPr="00C1491D">
              <w:rPr>
                <w:rFonts w:cs="Times New Roman"/>
                <w:szCs w:val="26"/>
                <w:lang w:val="vi-VN"/>
              </w:rPr>
              <w:lastRenderedPageBreak/>
              <w:t>của website và chatbot, bảo mật thông tin người dùng, giao diện thân thiện và khả năng hoạt động trên nhiều thiết bị khác nhau.</w:t>
            </w:r>
          </w:p>
        </w:tc>
      </w:tr>
      <w:tr w:rsidR="00471715" w:rsidRPr="00C1491D" w:rsidTr="00471715">
        <w:tc>
          <w:tcPr>
            <w:tcW w:w="401" w:type="pct"/>
          </w:tcPr>
          <w:p w:rsidR="00471715" w:rsidRPr="00C1491D" w:rsidRDefault="00471715" w:rsidP="00471715">
            <w:pPr>
              <w:ind w:right="-1" w:firstLine="0"/>
              <w:jc w:val="left"/>
              <w:rPr>
                <w:rFonts w:cs="Times New Roman"/>
                <w:szCs w:val="26"/>
                <w:lang w:val="vi-VN"/>
              </w:rPr>
            </w:pPr>
            <w:r w:rsidRPr="00C1491D">
              <w:rPr>
                <w:rStyle w:val="Strong"/>
                <w:rFonts w:eastAsiaTheme="majorEastAsia" w:cs="Times New Roman"/>
                <w:szCs w:val="26"/>
                <w:lang w:val="vi-VN"/>
              </w:rPr>
              <w:lastRenderedPageBreak/>
              <w:t>4.1</w:t>
            </w:r>
          </w:p>
        </w:tc>
        <w:tc>
          <w:tcPr>
            <w:tcW w:w="4599" w:type="pct"/>
          </w:tcPr>
          <w:p w:rsidR="00471715" w:rsidRPr="00C1491D" w:rsidRDefault="00471715" w:rsidP="00471715">
            <w:pPr>
              <w:ind w:right="-1" w:firstLine="0"/>
              <w:jc w:val="left"/>
              <w:rPr>
                <w:rFonts w:cs="Times New Roman"/>
                <w:szCs w:val="26"/>
                <w:lang w:val="vi-VN"/>
              </w:rPr>
            </w:pPr>
            <w:r w:rsidRPr="00C1491D">
              <w:rPr>
                <w:rFonts w:cs="Times New Roman"/>
                <w:szCs w:val="26"/>
                <w:lang w:val="vi-VN"/>
              </w:rPr>
              <w:t>Triển khai hệ thống website trên môi trường thử nghiệm (localhost hoặc server). Người dùng có thể truy cập hệ thống thông qua trình duyệt web để sử dụng các chức năng và chatbot.</w:t>
            </w:r>
          </w:p>
        </w:tc>
      </w:tr>
      <w:tr w:rsidR="00471715" w:rsidRPr="00C1491D" w:rsidTr="00471715">
        <w:tc>
          <w:tcPr>
            <w:tcW w:w="401" w:type="pct"/>
          </w:tcPr>
          <w:p w:rsidR="00471715" w:rsidRPr="00C1491D" w:rsidRDefault="00471715" w:rsidP="00471715">
            <w:pPr>
              <w:ind w:right="-1" w:firstLine="0"/>
              <w:jc w:val="left"/>
              <w:rPr>
                <w:rFonts w:cs="Times New Roman"/>
                <w:szCs w:val="26"/>
                <w:lang w:val="vi-VN"/>
              </w:rPr>
            </w:pPr>
            <w:r w:rsidRPr="00C1491D">
              <w:rPr>
                <w:rStyle w:val="Strong"/>
                <w:rFonts w:eastAsiaTheme="majorEastAsia" w:cs="Times New Roman"/>
                <w:szCs w:val="26"/>
                <w:lang w:val="vi-VN"/>
              </w:rPr>
              <w:t>4.2</w:t>
            </w:r>
          </w:p>
        </w:tc>
        <w:tc>
          <w:tcPr>
            <w:tcW w:w="4599" w:type="pct"/>
          </w:tcPr>
          <w:p w:rsidR="00471715" w:rsidRPr="00C1491D" w:rsidRDefault="00471715" w:rsidP="00471715">
            <w:pPr>
              <w:ind w:right="-1" w:firstLine="0"/>
              <w:jc w:val="left"/>
              <w:rPr>
                <w:rFonts w:cs="Times New Roman"/>
                <w:szCs w:val="26"/>
                <w:lang w:val="vi-VN"/>
              </w:rPr>
            </w:pPr>
            <w:r w:rsidRPr="00C1491D">
              <w:rPr>
                <w:rFonts w:cs="Times New Roman"/>
                <w:szCs w:val="26"/>
                <w:lang w:val="vi-VN"/>
              </w:rPr>
              <w:t>Tạo dữ liệu thử nghiệm cho hệ thống gồm: danh sách bài tập, kế hoạch tập luyện mẫu và dữ liệu lịch sử tập luyện để kiểm thử các chức năng thống kê và chatbot.</w:t>
            </w:r>
          </w:p>
        </w:tc>
      </w:tr>
    </w:tbl>
    <w:p w:rsidR="00471715" w:rsidRPr="00C1491D" w:rsidRDefault="00471715" w:rsidP="00884C2F">
      <w:pPr>
        <w:spacing w:after="0" w:line="288" w:lineRule="auto"/>
        <w:ind w:right="-1" w:firstLine="0"/>
        <w:rPr>
          <w:rFonts w:cs="Times New Roman"/>
          <w:b/>
          <w:bCs/>
          <w:szCs w:val="26"/>
          <w:lang w:val="vi-VN"/>
        </w:rPr>
      </w:pPr>
      <w:r w:rsidRPr="00C1491D">
        <w:rPr>
          <w:rFonts w:cs="Times New Roman"/>
          <w:b/>
          <w:bCs/>
          <w:szCs w:val="26"/>
          <w:lang w:val="vi-VN"/>
        </w:rPr>
        <w:t>8. Yêu cầu về quyển báo cáo:</w:t>
      </w:r>
    </w:p>
    <w:p w:rsidR="00471715" w:rsidRPr="00C1491D" w:rsidRDefault="00471715" w:rsidP="00471715">
      <w:pPr>
        <w:spacing w:line="288" w:lineRule="auto"/>
        <w:ind w:right="-1" w:firstLine="0"/>
        <w:rPr>
          <w:rFonts w:cs="Times New Roman"/>
          <w:i/>
          <w:iCs/>
          <w:color w:val="000000" w:themeColor="text1"/>
          <w:szCs w:val="26"/>
          <w:lang w:val="vi-VN"/>
        </w:rPr>
      </w:pPr>
      <w:r w:rsidRPr="00C1491D">
        <w:rPr>
          <w:rFonts w:cs="Times New Roman"/>
          <w:i/>
          <w:iCs/>
          <w:color w:val="000000" w:themeColor="text1"/>
          <w:szCs w:val="26"/>
          <w:lang w:val="vi-VN"/>
        </w:rPr>
        <w:t>Giảng viên không sửa nội dung này</w:t>
      </w:r>
    </w:p>
    <w:p w:rsidR="00471715" w:rsidRPr="00C1491D" w:rsidRDefault="00471715" w:rsidP="00884C2F">
      <w:pPr>
        <w:spacing w:after="0" w:line="288" w:lineRule="auto"/>
        <w:ind w:right="-1" w:firstLine="0"/>
        <w:rPr>
          <w:rFonts w:cs="Times New Roman"/>
          <w:szCs w:val="26"/>
          <w:lang w:val="vi-VN"/>
        </w:rPr>
      </w:pPr>
      <w:r w:rsidRPr="00C1491D">
        <w:rPr>
          <w:rFonts w:cs="Times New Roman"/>
          <w:szCs w:val="26"/>
          <w:lang w:val="vi-VN"/>
        </w:rPr>
        <w:t xml:space="preserve">Quyển báo cáo phải đảm bảo: </w:t>
      </w:r>
    </w:p>
    <w:p w:rsidR="00471715" w:rsidRPr="00C1491D" w:rsidRDefault="00471715" w:rsidP="00471715">
      <w:pPr>
        <w:pStyle w:val="ListParagraph"/>
        <w:numPr>
          <w:ilvl w:val="0"/>
          <w:numId w:val="37"/>
        </w:numPr>
        <w:spacing w:before="0" w:after="0" w:line="240" w:lineRule="auto"/>
        <w:ind w:left="284" w:right="-1" w:firstLine="0"/>
        <w:rPr>
          <w:rFonts w:cs="Times New Roman"/>
          <w:szCs w:val="26"/>
          <w:lang w:val="vi-VN"/>
        </w:rPr>
      </w:pPr>
      <w:r w:rsidRPr="00C1491D">
        <w:rPr>
          <w:rFonts w:cs="Times New Roman"/>
          <w:szCs w:val="26"/>
          <w:lang w:val="vi-VN"/>
        </w:rPr>
        <w:t xml:space="preserve">Do sinh viên tự xây dựng, </w:t>
      </w:r>
    </w:p>
    <w:p w:rsidR="00471715" w:rsidRPr="00C1491D" w:rsidRDefault="00471715" w:rsidP="00471715">
      <w:pPr>
        <w:pStyle w:val="ListParagraph"/>
        <w:numPr>
          <w:ilvl w:val="0"/>
          <w:numId w:val="37"/>
        </w:numPr>
        <w:spacing w:before="0" w:after="0" w:line="240" w:lineRule="auto"/>
        <w:ind w:left="284" w:right="-1" w:firstLine="0"/>
        <w:rPr>
          <w:rFonts w:cs="Times New Roman"/>
          <w:szCs w:val="26"/>
          <w:lang w:val="vi-VN"/>
        </w:rPr>
      </w:pPr>
      <w:r w:rsidRPr="00C1491D">
        <w:rPr>
          <w:rFonts w:cs="Times New Roman"/>
          <w:szCs w:val="26"/>
          <w:lang w:val="vi-VN"/>
        </w:rPr>
        <w:t>Có cấu trúc nội dung phù hợp yêu cầu và đảm bảo tính logic,</w:t>
      </w:r>
    </w:p>
    <w:p w:rsidR="00471715" w:rsidRPr="00C1491D" w:rsidRDefault="00471715" w:rsidP="00471715">
      <w:pPr>
        <w:pStyle w:val="ListParagraph"/>
        <w:numPr>
          <w:ilvl w:val="0"/>
          <w:numId w:val="37"/>
        </w:numPr>
        <w:spacing w:before="0" w:after="0" w:line="240" w:lineRule="auto"/>
        <w:ind w:left="284" w:right="-1" w:firstLine="0"/>
        <w:rPr>
          <w:rFonts w:cs="Times New Roman"/>
          <w:szCs w:val="26"/>
          <w:lang w:val="vi-VN"/>
        </w:rPr>
      </w:pPr>
      <w:r w:rsidRPr="00C1491D">
        <w:rPr>
          <w:rFonts w:cs="Times New Roman"/>
          <w:szCs w:val="26"/>
          <w:lang w:val="vi-VN"/>
        </w:rPr>
        <w:t xml:space="preserve">Tuân thủ yêu cầu về khuôn mẫu và định dạng của trường, </w:t>
      </w:r>
    </w:p>
    <w:p w:rsidR="00471715" w:rsidRPr="00C1491D" w:rsidRDefault="00471715" w:rsidP="00471715">
      <w:pPr>
        <w:pStyle w:val="ListParagraph"/>
        <w:numPr>
          <w:ilvl w:val="0"/>
          <w:numId w:val="37"/>
        </w:numPr>
        <w:spacing w:before="0" w:after="0" w:line="240" w:lineRule="auto"/>
        <w:ind w:left="284" w:right="-1" w:firstLine="0"/>
        <w:rPr>
          <w:rFonts w:cs="Times New Roman"/>
          <w:szCs w:val="26"/>
          <w:lang w:val="vi-VN"/>
        </w:rPr>
      </w:pPr>
      <w:r w:rsidRPr="00C1491D">
        <w:rPr>
          <w:rFonts w:cs="Times New Roman"/>
          <w:szCs w:val="26"/>
          <w:lang w:val="vi-VN"/>
        </w:rPr>
        <w:t xml:space="preserve">Không có lỗi chính tả, </w:t>
      </w:r>
    </w:p>
    <w:p w:rsidR="00471715" w:rsidRPr="00C1491D" w:rsidRDefault="00471715" w:rsidP="00471715">
      <w:pPr>
        <w:pStyle w:val="ListParagraph"/>
        <w:numPr>
          <w:ilvl w:val="0"/>
          <w:numId w:val="37"/>
        </w:numPr>
        <w:spacing w:before="0" w:after="0" w:line="240" w:lineRule="auto"/>
        <w:ind w:left="284" w:right="-1" w:firstLine="0"/>
        <w:rPr>
          <w:rFonts w:cs="Times New Roman"/>
          <w:szCs w:val="26"/>
          <w:lang w:val="vi-VN"/>
        </w:rPr>
      </w:pPr>
      <w:r w:rsidRPr="00C1491D">
        <w:rPr>
          <w:rFonts w:cs="Times New Roman"/>
          <w:szCs w:val="26"/>
          <w:lang w:val="vi-VN"/>
        </w:rPr>
        <w:t xml:space="preserve">Không sử dụng nội dung vi phạm bản quyền, </w:t>
      </w:r>
    </w:p>
    <w:p w:rsidR="00471715" w:rsidRPr="00C1491D" w:rsidRDefault="00471715" w:rsidP="00471715">
      <w:pPr>
        <w:pStyle w:val="ListParagraph"/>
        <w:numPr>
          <w:ilvl w:val="0"/>
          <w:numId w:val="37"/>
        </w:numPr>
        <w:spacing w:before="0" w:after="0" w:line="240" w:lineRule="auto"/>
        <w:ind w:left="284" w:right="-1" w:firstLine="0"/>
        <w:rPr>
          <w:rFonts w:cs="Times New Roman"/>
          <w:szCs w:val="26"/>
          <w:lang w:val="vi-VN"/>
        </w:rPr>
      </w:pPr>
      <w:r w:rsidRPr="00C1491D">
        <w:rPr>
          <w:rFonts w:cs="Times New Roman"/>
          <w:szCs w:val="26"/>
          <w:lang w:val="vi-VN"/>
        </w:rPr>
        <w:t>Không vi phạm quy định chống đạo văn của trường.</w:t>
      </w:r>
    </w:p>
    <w:p w:rsidR="00471715" w:rsidRPr="00C1491D" w:rsidRDefault="00471715" w:rsidP="00884C2F">
      <w:pPr>
        <w:spacing w:before="240" w:after="0"/>
        <w:ind w:right="-1" w:firstLine="0"/>
        <w:rPr>
          <w:rFonts w:cs="Times New Roman"/>
          <w:szCs w:val="26"/>
          <w:lang w:val="vi-VN"/>
        </w:rPr>
      </w:pPr>
      <w:r w:rsidRPr="00C1491D">
        <w:rPr>
          <w:rFonts w:cs="Times New Roman"/>
          <w:szCs w:val="26"/>
          <w:lang w:val="vi-VN"/>
        </w:rPr>
        <w:t>Cấu trúc của quyển báo cáo:</w:t>
      </w:r>
    </w:p>
    <w:p w:rsidR="00471715" w:rsidRPr="00C1491D" w:rsidRDefault="00471715" w:rsidP="00471715">
      <w:pPr>
        <w:pStyle w:val="ListParagraph"/>
        <w:numPr>
          <w:ilvl w:val="0"/>
          <w:numId w:val="37"/>
        </w:numPr>
        <w:spacing w:before="0" w:after="0" w:line="240" w:lineRule="auto"/>
        <w:ind w:left="284" w:right="-1" w:firstLine="0"/>
        <w:rPr>
          <w:rFonts w:cs="Times New Roman"/>
          <w:szCs w:val="26"/>
          <w:lang w:val="vi-VN"/>
        </w:rPr>
      </w:pPr>
      <w:r w:rsidRPr="00C1491D">
        <w:rPr>
          <w:rFonts w:cs="Times New Roman"/>
          <w:szCs w:val="26"/>
          <w:lang w:val="vi-VN"/>
        </w:rPr>
        <w:t xml:space="preserve">Chương 1. Cơ sở lý thuyết </w:t>
      </w:r>
    </w:p>
    <w:p w:rsidR="00471715" w:rsidRPr="00C1491D" w:rsidRDefault="00471715" w:rsidP="00471715">
      <w:pPr>
        <w:spacing w:before="0" w:after="0" w:line="240" w:lineRule="auto"/>
        <w:ind w:left="284" w:right="-1" w:firstLine="0"/>
        <w:rPr>
          <w:rFonts w:cs="Times New Roman"/>
          <w:szCs w:val="26"/>
          <w:lang w:val="vi-VN"/>
        </w:rPr>
      </w:pPr>
      <w:r w:rsidRPr="00C1491D">
        <w:rPr>
          <w:rFonts w:cs="Times New Roman"/>
          <w:szCs w:val="26"/>
          <w:lang w:val="vi-VN"/>
        </w:rPr>
        <w:t>(Những công nghệ chính sử dụng trong đồ án)</w:t>
      </w:r>
    </w:p>
    <w:p w:rsidR="00471715" w:rsidRPr="00C1491D" w:rsidRDefault="00471715" w:rsidP="00471715">
      <w:pPr>
        <w:pStyle w:val="ListParagraph"/>
        <w:numPr>
          <w:ilvl w:val="0"/>
          <w:numId w:val="37"/>
        </w:numPr>
        <w:spacing w:before="0" w:after="0" w:line="240" w:lineRule="auto"/>
        <w:ind w:left="284" w:right="-1" w:firstLine="0"/>
        <w:rPr>
          <w:rFonts w:cs="Times New Roman"/>
          <w:szCs w:val="26"/>
          <w:lang w:val="vi-VN"/>
        </w:rPr>
      </w:pPr>
      <w:r w:rsidRPr="00C1491D">
        <w:rPr>
          <w:rFonts w:cs="Times New Roman"/>
          <w:szCs w:val="26"/>
          <w:lang w:val="vi-VN"/>
        </w:rPr>
        <w:t>Chương 2. Khảo sát và phân tích hệ thống</w:t>
      </w:r>
    </w:p>
    <w:p w:rsidR="00471715" w:rsidRPr="00C1491D" w:rsidRDefault="00471715" w:rsidP="00471715">
      <w:pPr>
        <w:pStyle w:val="ListParagraph"/>
        <w:numPr>
          <w:ilvl w:val="0"/>
          <w:numId w:val="37"/>
        </w:numPr>
        <w:spacing w:before="0" w:after="0" w:line="240" w:lineRule="auto"/>
        <w:ind w:left="284" w:right="-1" w:firstLine="0"/>
        <w:rPr>
          <w:rFonts w:cs="Times New Roman"/>
          <w:szCs w:val="26"/>
          <w:lang w:val="vi-VN"/>
        </w:rPr>
      </w:pPr>
      <w:r w:rsidRPr="00C1491D">
        <w:rPr>
          <w:rFonts w:cs="Times New Roman"/>
          <w:szCs w:val="26"/>
          <w:lang w:val="vi-VN"/>
        </w:rPr>
        <w:t>Chương 3. Thiết kế hệ thống</w:t>
      </w:r>
    </w:p>
    <w:p w:rsidR="00471715" w:rsidRPr="00C1491D" w:rsidRDefault="00471715" w:rsidP="00471715">
      <w:pPr>
        <w:pStyle w:val="ListParagraph"/>
        <w:numPr>
          <w:ilvl w:val="0"/>
          <w:numId w:val="37"/>
        </w:numPr>
        <w:spacing w:before="0" w:after="0" w:line="240" w:lineRule="auto"/>
        <w:ind w:left="284" w:right="-1" w:firstLine="0"/>
        <w:rPr>
          <w:rFonts w:cs="Times New Roman"/>
          <w:szCs w:val="26"/>
          <w:lang w:val="vi-VN"/>
        </w:rPr>
      </w:pPr>
      <w:r w:rsidRPr="00C1491D">
        <w:rPr>
          <w:rFonts w:cs="Times New Roman"/>
          <w:szCs w:val="26"/>
          <w:lang w:val="vi-VN"/>
        </w:rPr>
        <w:t xml:space="preserve">Chương 4. Triển khai </w:t>
      </w:r>
    </w:p>
    <w:p w:rsidR="00471715" w:rsidRPr="00C1491D" w:rsidRDefault="00471715" w:rsidP="00471715">
      <w:pPr>
        <w:pStyle w:val="ListParagraph"/>
        <w:ind w:left="0" w:right="-1" w:firstLine="0"/>
        <w:rPr>
          <w:rFonts w:cs="Times New Roman"/>
          <w:szCs w:val="26"/>
          <w:lang w:val="vi-VN"/>
        </w:rPr>
      </w:pPr>
      <w:r w:rsidRPr="00C1491D">
        <w:rPr>
          <w:rFonts w:cs="Times New Roman"/>
          <w:szCs w:val="26"/>
          <w:lang w:val="vi-VN"/>
        </w:rPr>
        <w:t>(Cách cài đặt, bảo vệ, hoạt động thử nghiệm, tài liệu hướng dẫn)</w:t>
      </w:r>
    </w:p>
    <w:p w:rsidR="00471715" w:rsidRPr="00C1491D" w:rsidRDefault="00471715" w:rsidP="00471715">
      <w:pPr>
        <w:spacing w:after="0" w:line="288" w:lineRule="auto"/>
        <w:ind w:right="-1" w:firstLine="0"/>
        <w:rPr>
          <w:rFonts w:cs="Times New Roman"/>
          <w:b/>
          <w:bCs/>
          <w:szCs w:val="26"/>
          <w:lang w:val="vi-VN"/>
        </w:rPr>
      </w:pPr>
      <w:r w:rsidRPr="00C1491D">
        <w:rPr>
          <w:rFonts w:cs="Times New Roman"/>
          <w:b/>
          <w:bCs/>
          <w:szCs w:val="26"/>
          <w:lang w:val="vi-VN"/>
        </w:rPr>
        <w:t>9. Tiến độ thực hiện</w:t>
      </w:r>
    </w:p>
    <w:p w:rsidR="00471715" w:rsidRPr="00C1491D" w:rsidRDefault="00471715" w:rsidP="00471715">
      <w:pPr>
        <w:spacing w:line="288" w:lineRule="auto"/>
        <w:ind w:right="-1" w:firstLine="0"/>
        <w:rPr>
          <w:rFonts w:cs="Times New Roman"/>
          <w:i/>
          <w:iCs/>
          <w:color w:val="000000" w:themeColor="text1"/>
          <w:szCs w:val="26"/>
          <w:lang w:val="vi-VN"/>
        </w:rPr>
      </w:pPr>
      <w:r w:rsidRPr="00C1491D">
        <w:rPr>
          <w:rFonts w:cs="Times New Roman"/>
          <w:i/>
          <w:iCs/>
          <w:color w:val="000000" w:themeColor="text1"/>
          <w:szCs w:val="26"/>
          <w:lang w:val="vi-VN"/>
        </w:rPr>
        <w:t>Giảng viên điều chỉnh cho phù hợp với đề tài. Đồ án thực hiện trong 10 tuần.</w:t>
      </w:r>
    </w:p>
    <w:tbl>
      <w:tblPr>
        <w:tblStyle w:val="TableGrid"/>
        <w:tblW w:w="5000" w:type="pct"/>
        <w:tblLook w:val="0600" w:firstRow="0" w:lastRow="0" w:firstColumn="0" w:lastColumn="0" w:noHBand="1" w:noVBand="1"/>
      </w:tblPr>
      <w:tblGrid>
        <w:gridCol w:w="707"/>
        <w:gridCol w:w="1223"/>
        <w:gridCol w:w="2315"/>
        <w:gridCol w:w="5042"/>
      </w:tblGrid>
      <w:tr w:rsidR="00471715" w:rsidRPr="00C1491D" w:rsidTr="001500DE">
        <w:trPr>
          <w:trHeight w:val="285"/>
        </w:trPr>
        <w:tc>
          <w:tcPr>
            <w:tcW w:w="364" w:type="pct"/>
            <w:vAlign w:val="center"/>
          </w:tcPr>
          <w:p w:rsidR="00471715" w:rsidRPr="00C1491D" w:rsidRDefault="00471715" w:rsidP="00471715">
            <w:pPr>
              <w:ind w:right="-1" w:firstLine="0"/>
              <w:jc w:val="center"/>
              <w:rPr>
                <w:rFonts w:cs="Times New Roman"/>
                <w:b/>
                <w:bCs/>
                <w:szCs w:val="26"/>
                <w:lang w:val="vi-VN" w:eastAsia="zh-CN"/>
              </w:rPr>
            </w:pPr>
            <w:r w:rsidRPr="00C1491D">
              <w:rPr>
                <w:rFonts w:cs="Times New Roman"/>
                <w:b/>
                <w:bCs/>
                <w:szCs w:val="26"/>
                <w:lang w:val="vi-VN"/>
              </w:rPr>
              <w:t>STT</w:t>
            </w:r>
          </w:p>
        </w:tc>
        <w:tc>
          <w:tcPr>
            <w:tcW w:w="664" w:type="pct"/>
            <w:vAlign w:val="center"/>
          </w:tcPr>
          <w:p w:rsidR="00471715" w:rsidRPr="00C1491D" w:rsidRDefault="00471715" w:rsidP="00471715">
            <w:pPr>
              <w:ind w:right="-1" w:firstLine="0"/>
              <w:jc w:val="center"/>
              <w:rPr>
                <w:rFonts w:cs="Times New Roman"/>
                <w:b/>
                <w:bCs/>
                <w:szCs w:val="26"/>
                <w:lang w:val="vi-VN"/>
              </w:rPr>
            </w:pPr>
            <w:r w:rsidRPr="00C1491D">
              <w:rPr>
                <w:rFonts w:cs="Times New Roman"/>
                <w:b/>
                <w:bCs/>
                <w:szCs w:val="26"/>
                <w:lang w:val="vi-VN"/>
              </w:rPr>
              <w:t>Thời gian</w:t>
            </w:r>
          </w:p>
        </w:tc>
        <w:tc>
          <w:tcPr>
            <w:tcW w:w="1252" w:type="pct"/>
            <w:vAlign w:val="center"/>
          </w:tcPr>
          <w:p w:rsidR="00471715" w:rsidRPr="00C1491D" w:rsidRDefault="00471715" w:rsidP="00471715">
            <w:pPr>
              <w:ind w:right="-1" w:firstLine="0"/>
              <w:jc w:val="center"/>
              <w:rPr>
                <w:rFonts w:cs="Times New Roman"/>
                <w:b/>
                <w:bCs/>
                <w:szCs w:val="26"/>
                <w:lang w:val="vi-VN"/>
              </w:rPr>
            </w:pPr>
            <w:r w:rsidRPr="00C1491D">
              <w:rPr>
                <w:rFonts w:cs="Times New Roman"/>
                <w:b/>
                <w:bCs/>
                <w:szCs w:val="26"/>
                <w:lang w:val="vi-VN"/>
              </w:rPr>
              <w:t>Công việc</w:t>
            </w:r>
          </w:p>
        </w:tc>
        <w:tc>
          <w:tcPr>
            <w:tcW w:w="2720" w:type="pct"/>
            <w:vAlign w:val="center"/>
          </w:tcPr>
          <w:p w:rsidR="00471715" w:rsidRPr="00C1491D" w:rsidRDefault="00471715" w:rsidP="00471715">
            <w:pPr>
              <w:ind w:right="-1" w:firstLine="0"/>
              <w:jc w:val="center"/>
              <w:rPr>
                <w:rFonts w:cs="Times New Roman"/>
                <w:b/>
                <w:bCs/>
                <w:szCs w:val="26"/>
                <w:lang w:val="vi-VN"/>
              </w:rPr>
            </w:pPr>
            <w:r w:rsidRPr="00C1491D">
              <w:rPr>
                <w:rFonts w:cs="Times New Roman"/>
                <w:b/>
                <w:bCs/>
                <w:szCs w:val="26"/>
                <w:lang w:val="vi-VN"/>
              </w:rPr>
              <w:t>Kết quả</w:t>
            </w:r>
          </w:p>
        </w:tc>
      </w:tr>
      <w:tr w:rsidR="00471715" w:rsidRPr="00C1491D" w:rsidTr="001500DE">
        <w:trPr>
          <w:trHeight w:val="285"/>
        </w:trPr>
        <w:tc>
          <w:tcPr>
            <w:tcW w:w="364" w:type="pct"/>
            <w:vAlign w:val="center"/>
          </w:tcPr>
          <w:p w:rsidR="00471715" w:rsidRPr="00C1491D" w:rsidRDefault="00471715" w:rsidP="00471715">
            <w:pPr>
              <w:ind w:right="-1" w:firstLine="0"/>
              <w:jc w:val="left"/>
              <w:rPr>
                <w:rFonts w:cs="Times New Roman"/>
                <w:szCs w:val="26"/>
                <w:lang w:val="vi-VN"/>
              </w:rPr>
            </w:pPr>
            <w:r w:rsidRPr="00C1491D">
              <w:rPr>
                <w:rFonts w:cs="Times New Roman"/>
                <w:szCs w:val="26"/>
                <w:lang w:val="vi-VN"/>
              </w:rPr>
              <w:t>1</w:t>
            </w:r>
          </w:p>
        </w:tc>
        <w:tc>
          <w:tcPr>
            <w:tcW w:w="664" w:type="pct"/>
            <w:vAlign w:val="center"/>
          </w:tcPr>
          <w:p w:rsidR="00471715" w:rsidRPr="00C1491D" w:rsidRDefault="00471715" w:rsidP="00471715">
            <w:pPr>
              <w:ind w:right="-1" w:firstLine="0"/>
              <w:rPr>
                <w:rFonts w:cs="Times New Roman"/>
                <w:szCs w:val="26"/>
                <w:lang w:val="vi-VN"/>
              </w:rPr>
            </w:pPr>
            <w:r w:rsidRPr="00C1491D">
              <w:rPr>
                <w:rFonts w:cs="Times New Roman"/>
                <w:szCs w:val="26"/>
                <w:lang w:val="vi-VN"/>
              </w:rPr>
              <w:t>Tuần 1</w:t>
            </w:r>
          </w:p>
        </w:tc>
        <w:tc>
          <w:tcPr>
            <w:tcW w:w="1252" w:type="pct"/>
            <w:vAlign w:val="center"/>
          </w:tcPr>
          <w:p w:rsidR="00471715" w:rsidRPr="00C1491D" w:rsidRDefault="00471715" w:rsidP="00471715">
            <w:pPr>
              <w:ind w:right="-1" w:firstLine="0"/>
              <w:rPr>
                <w:rFonts w:cs="Times New Roman"/>
                <w:szCs w:val="26"/>
                <w:lang w:val="vi-VN"/>
              </w:rPr>
            </w:pPr>
            <w:r w:rsidRPr="00C1491D">
              <w:rPr>
                <w:rFonts w:cs="Times New Roman"/>
                <w:szCs w:val="26"/>
                <w:lang w:val="vi-VN"/>
              </w:rPr>
              <w:t>Khảo sát và nghiên cứu đề tài</w:t>
            </w:r>
          </w:p>
        </w:tc>
        <w:tc>
          <w:tcPr>
            <w:tcW w:w="2720" w:type="pct"/>
            <w:vAlign w:val="center"/>
          </w:tcPr>
          <w:p w:rsidR="00471715" w:rsidRPr="00C1491D" w:rsidRDefault="00471715" w:rsidP="00471715">
            <w:pPr>
              <w:ind w:right="-1" w:firstLine="0"/>
              <w:rPr>
                <w:rFonts w:cs="Times New Roman"/>
                <w:szCs w:val="26"/>
                <w:lang w:val="vi-VN"/>
              </w:rPr>
            </w:pPr>
            <w:r w:rsidRPr="00C1491D">
              <w:rPr>
                <w:rFonts w:cs="Times New Roman"/>
                <w:szCs w:val="26"/>
                <w:lang w:val="vi-VN"/>
              </w:rPr>
              <w:t>Thu thập tài liệu về hệ thống tập luyện, phân tích nhu cầu người dùng và các hệ thống tương tự</w:t>
            </w:r>
          </w:p>
        </w:tc>
      </w:tr>
      <w:tr w:rsidR="00471715" w:rsidRPr="00C1491D" w:rsidTr="001500DE">
        <w:trPr>
          <w:trHeight w:val="285"/>
        </w:trPr>
        <w:tc>
          <w:tcPr>
            <w:tcW w:w="364" w:type="pct"/>
            <w:vAlign w:val="center"/>
          </w:tcPr>
          <w:p w:rsidR="00471715" w:rsidRPr="00C1491D" w:rsidRDefault="00471715" w:rsidP="00471715">
            <w:pPr>
              <w:ind w:right="-1" w:firstLine="0"/>
              <w:rPr>
                <w:rFonts w:cs="Times New Roman"/>
                <w:szCs w:val="26"/>
                <w:lang w:val="vi-VN"/>
              </w:rPr>
            </w:pPr>
            <w:r w:rsidRPr="00C1491D">
              <w:rPr>
                <w:rFonts w:cs="Times New Roman"/>
                <w:szCs w:val="26"/>
                <w:lang w:val="vi-VN"/>
              </w:rPr>
              <w:t>2</w:t>
            </w:r>
          </w:p>
        </w:tc>
        <w:tc>
          <w:tcPr>
            <w:tcW w:w="664" w:type="pct"/>
            <w:vAlign w:val="center"/>
          </w:tcPr>
          <w:p w:rsidR="00471715" w:rsidRPr="00C1491D" w:rsidRDefault="00471715" w:rsidP="00471715">
            <w:pPr>
              <w:ind w:right="-1" w:firstLine="0"/>
              <w:rPr>
                <w:rFonts w:cs="Times New Roman"/>
                <w:szCs w:val="26"/>
                <w:lang w:val="vi-VN"/>
              </w:rPr>
            </w:pPr>
            <w:r w:rsidRPr="00C1491D">
              <w:rPr>
                <w:rFonts w:cs="Times New Roman"/>
                <w:szCs w:val="26"/>
                <w:lang w:val="vi-VN"/>
              </w:rPr>
              <w:t>Tuần 2</w:t>
            </w:r>
          </w:p>
        </w:tc>
        <w:tc>
          <w:tcPr>
            <w:tcW w:w="1252" w:type="pct"/>
            <w:vAlign w:val="center"/>
          </w:tcPr>
          <w:p w:rsidR="00471715" w:rsidRPr="00C1491D" w:rsidRDefault="00471715" w:rsidP="00471715">
            <w:pPr>
              <w:ind w:right="-1" w:firstLine="0"/>
              <w:rPr>
                <w:rFonts w:cs="Times New Roman"/>
                <w:szCs w:val="26"/>
                <w:lang w:val="vi-VN"/>
              </w:rPr>
            </w:pPr>
            <w:r w:rsidRPr="00C1491D">
              <w:rPr>
                <w:rFonts w:cs="Times New Roman"/>
                <w:szCs w:val="26"/>
                <w:lang w:val="vi-VN"/>
              </w:rPr>
              <w:t xml:space="preserve">Phân tích yêu cầu </w:t>
            </w:r>
            <w:r w:rsidRPr="00C1491D">
              <w:rPr>
                <w:rFonts w:cs="Times New Roman"/>
                <w:szCs w:val="26"/>
                <w:lang w:val="vi-VN"/>
              </w:rPr>
              <w:lastRenderedPageBreak/>
              <w:t>hệ thống</w:t>
            </w:r>
          </w:p>
        </w:tc>
        <w:tc>
          <w:tcPr>
            <w:tcW w:w="2720" w:type="pct"/>
            <w:vAlign w:val="center"/>
          </w:tcPr>
          <w:p w:rsidR="00471715" w:rsidRPr="00C1491D" w:rsidRDefault="00471715" w:rsidP="00471715">
            <w:pPr>
              <w:ind w:right="-1" w:firstLine="0"/>
              <w:rPr>
                <w:rFonts w:cs="Times New Roman"/>
                <w:szCs w:val="26"/>
                <w:lang w:val="vi-VN"/>
              </w:rPr>
            </w:pPr>
            <w:r w:rsidRPr="00C1491D">
              <w:rPr>
                <w:rFonts w:cs="Times New Roman"/>
                <w:szCs w:val="26"/>
                <w:lang w:val="vi-VN"/>
              </w:rPr>
              <w:lastRenderedPageBreak/>
              <w:t xml:space="preserve">Xây dựng bảng yêu cầu chức năng và phi </w:t>
            </w:r>
            <w:r w:rsidRPr="00C1491D">
              <w:rPr>
                <w:rFonts w:cs="Times New Roman"/>
                <w:szCs w:val="26"/>
                <w:lang w:val="vi-VN"/>
              </w:rPr>
              <w:lastRenderedPageBreak/>
              <w:t>chức năng của website</w:t>
            </w:r>
          </w:p>
        </w:tc>
      </w:tr>
      <w:tr w:rsidR="00471715" w:rsidRPr="00C1491D" w:rsidTr="001500DE">
        <w:trPr>
          <w:trHeight w:val="285"/>
        </w:trPr>
        <w:tc>
          <w:tcPr>
            <w:tcW w:w="364" w:type="pct"/>
            <w:vAlign w:val="center"/>
          </w:tcPr>
          <w:p w:rsidR="00471715" w:rsidRPr="00C1491D" w:rsidRDefault="00471715" w:rsidP="00471715">
            <w:pPr>
              <w:ind w:right="-1" w:firstLine="0"/>
              <w:rPr>
                <w:rFonts w:cs="Times New Roman"/>
                <w:szCs w:val="26"/>
                <w:lang w:val="vi-VN"/>
              </w:rPr>
            </w:pPr>
            <w:r w:rsidRPr="00C1491D">
              <w:rPr>
                <w:rFonts w:cs="Times New Roman"/>
                <w:szCs w:val="26"/>
                <w:lang w:val="vi-VN"/>
              </w:rPr>
              <w:lastRenderedPageBreak/>
              <w:t>3</w:t>
            </w:r>
          </w:p>
        </w:tc>
        <w:tc>
          <w:tcPr>
            <w:tcW w:w="664" w:type="pct"/>
            <w:vAlign w:val="center"/>
          </w:tcPr>
          <w:p w:rsidR="00471715" w:rsidRPr="00C1491D" w:rsidRDefault="00471715" w:rsidP="00471715">
            <w:pPr>
              <w:ind w:right="-1" w:firstLine="0"/>
              <w:rPr>
                <w:rFonts w:cs="Times New Roman"/>
                <w:szCs w:val="26"/>
                <w:lang w:val="vi-VN"/>
              </w:rPr>
            </w:pPr>
            <w:r w:rsidRPr="00C1491D">
              <w:rPr>
                <w:rFonts w:cs="Times New Roman"/>
                <w:szCs w:val="26"/>
                <w:lang w:val="vi-VN"/>
              </w:rPr>
              <w:t>Tuần 3</w:t>
            </w:r>
          </w:p>
        </w:tc>
        <w:tc>
          <w:tcPr>
            <w:tcW w:w="1252" w:type="pct"/>
            <w:vAlign w:val="center"/>
          </w:tcPr>
          <w:p w:rsidR="00471715" w:rsidRPr="00C1491D" w:rsidRDefault="00471715" w:rsidP="00471715">
            <w:pPr>
              <w:ind w:right="-1" w:firstLine="0"/>
              <w:rPr>
                <w:rFonts w:cs="Times New Roman"/>
                <w:szCs w:val="26"/>
                <w:lang w:val="vi-VN"/>
              </w:rPr>
            </w:pPr>
            <w:r w:rsidRPr="00C1491D">
              <w:rPr>
                <w:rFonts w:cs="Times New Roman"/>
                <w:szCs w:val="26"/>
                <w:lang w:val="vi-VN"/>
              </w:rPr>
              <w:t>Phân tích hệ thống</w:t>
            </w:r>
          </w:p>
        </w:tc>
        <w:tc>
          <w:tcPr>
            <w:tcW w:w="2720" w:type="pct"/>
            <w:vAlign w:val="center"/>
          </w:tcPr>
          <w:p w:rsidR="00471715" w:rsidRPr="00C1491D" w:rsidRDefault="00471715" w:rsidP="00471715">
            <w:pPr>
              <w:ind w:right="-1" w:firstLine="0"/>
              <w:rPr>
                <w:rFonts w:cs="Times New Roman"/>
                <w:szCs w:val="26"/>
                <w:lang w:val="vi-VN"/>
              </w:rPr>
            </w:pPr>
            <w:r w:rsidRPr="00C1491D">
              <w:rPr>
                <w:rFonts w:cs="Times New Roman"/>
                <w:szCs w:val="26"/>
                <w:lang w:val="vi-VN"/>
              </w:rPr>
              <w:t>Xây dựng Use Case tổng quát và xác định các chức năng chính của hệ thống</w:t>
            </w:r>
          </w:p>
        </w:tc>
      </w:tr>
      <w:tr w:rsidR="00471715" w:rsidRPr="00C1491D" w:rsidTr="001500DE">
        <w:trPr>
          <w:trHeight w:val="285"/>
        </w:trPr>
        <w:tc>
          <w:tcPr>
            <w:tcW w:w="364" w:type="pct"/>
            <w:vAlign w:val="center"/>
          </w:tcPr>
          <w:p w:rsidR="00471715" w:rsidRPr="00C1491D" w:rsidRDefault="00471715" w:rsidP="00471715">
            <w:pPr>
              <w:ind w:right="-1" w:firstLine="0"/>
              <w:rPr>
                <w:rFonts w:cs="Times New Roman"/>
                <w:szCs w:val="26"/>
                <w:lang w:val="vi-VN"/>
              </w:rPr>
            </w:pPr>
            <w:r w:rsidRPr="00C1491D">
              <w:rPr>
                <w:rFonts w:cs="Times New Roman"/>
                <w:szCs w:val="26"/>
                <w:lang w:val="vi-VN"/>
              </w:rPr>
              <w:t>4</w:t>
            </w:r>
          </w:p>
        </w:tc>
        <w:tc>
          <w:tcPr>
            <w:tcW w:w="664" w:type="pct"/>
            <w:vAlign w:val="center"/>
          </w:tcPr>
          <w:p w:rsidR="00471715" w:rsidRPr="00C1491D" w:rsidRDefault="00471715" w:rsidP="00471715">
            <w:pPr>
              <w:ind w:right="-1" w:firstLine="0"/>
              <w:rPr>
                <w:rFonts w:cs="Times New Roman"/>
                <w:szCs w:val="26"/>
                <w:lang w:val="vi-VN"/>
              </w:rPr>
            </w:pPr>
            <w:r w:rsidRPr="00C1491D">
              <w:rPr>
                <w:rFonts w:cs="Times New Roman"/>
                <w:szCs w:val="26"/>
                <w:lang w:val="vi-VN"/>
              </w:rPr>
              <w:t>Tuần 4</w:t>
            </w:r>
          </w:p>
        </w:tc>
        <w:tc>
          <w:tcPr>
            <w:tcW w:w="1252" w:type="pct"/>
            <w:vAlign w:val="center"/>
          </w:tcPr>
          <w:p w:rsidR="00471715" w:rsidRPr="00C1491D" w:rsidRDefault="00471715" w:rsidP="00471715">
            <w:pPr>
              <w:ind w:right="-1" w:firstLine="0"/>
              <w:rPr>
                <w:rFonts w:cs="Times New Roman"/>
                <w:szCs w:val="26"/>
                <w:lang w:val="vi-VN"/>
              </w:rPr>
            </w:pPr>
            <w:r w:rsidRPr="00C1491D">
              <w:rPr>
                <w:rFonts w:cs="Times New Roman"/>
                <w:szCs w:val="26"/>
                <w:lang w:val="vi-VN"/>
              </w:rPr>
              <w:t>Phân tích chi tiết</w:t>
            </w:r>
          </w:p>
        </w:tc>
        <w:tc>
          <w:tcPr>
            <w:tcW w:w="2720" w:type="pct"/>
            <w:vAlign w:val="center"/>
          </w:tcPr>
          <w:p w:rsidR="00471715" w:rsidRPr="00C1491D" w:rsidRDefault="00471715" w:rsidP="00471715">
            <w:pPr>
              <w:ind w:right="-1" w:firstLine="0"/>
              <w:rPr>
                <w:rFonts w:cs="Times New Roman"/>
                <w:szCs w:val="26"/>
                <w:lang w:val="vi-VN"/>
              </w:rPr>
            </w:pPr>
            <w:r w:rsidRPr="00C1491D">
              <w:rPr>
                <w:rFonts w:cs="Times New Roman"/>
                <w:szCs w:val="26"/>
                <w:lang w:val="vi-VN"/>
              </w:rPr>
              <w:t>Viết đặc tả Use Case cho các chức năng: quản lý người dùng, gợi ý bài tập, tạo kế hoạch tập luyện, chatbot</w:t>
            </w:r>
          </w:p>
        </w:tc>
      </w:tr>
      <w:tr w:rsidR="00471715" w:rsidRPr="00C1491D" w:rsidTr="001500DE">
        <w:trPr>
          <w:trHeight w:val="285"/>
        </w:trPr>
        <w:tc>
          <w:tcPr>
            <w:tcW w:w="364" w:type="pct"/>
            <w:vAlign w:val="center"/>
          </w:tcPr>
          <w:p w:rsidR="00471715" w:rsidRPr="00C1491D" w:rsidRDefault="00471715" w:rsidP="00471715">
            <w:pPr>
              <w:ind w:right="-1" w:firstLine="0"/>
              <w:rPr>
                <w:rFonts w:cs="Times New Roman"/>
                <w:szCs w:val="26"/>
                <w:lang w:val="vi-VN"/>
              </w:rPr>
            </w:pPr>
            <w:r w:rsidRPr="00C1491D">
              <w:rPr>
                <w:rFonts w:cs="Times New Roman"/>
                <w:szCs w:val="26"/>
                <w:lang w:val="vi-VN"/>
              </w:rPr>
              <w:t>5</w:t>
            </w:r>
          </w:p>
        </w:tc>
        <w:tc>
          <w:tcPr>
            <w:tcW w:w="664" w:type="pct"/>
            <w:vAlign w:val="center"/>
          </w:tcPr>
          <w:p w:rsidR="00471715" w:rsidRPr="00C1491D" w:rsidRDefault="00471715" w:rsidP="00471715">
            <w:pPr>
              <w:ind w:right="-1" w:firstLine="0"/>
              <w:rPr>
                <w:rFonts w:cs="Times New Roman"/>
                <w:szCs w:val="26"/>
                <w:lang w:val="vi-VN"/>
              </w:rPr>
            </w:pPr>
            <w:r w:rsidRPr="00C1491D">
              <w:rPr>
                <w:rFonts w:cs="Times New Roman"/>
                <w:szCs w:val="26"/>
                <w:lang w:val="vi-VN"/>
              </w:rPr>
              <w:t>Tuần 5</w:t>
            </w:r>
          </w:p>
        </w:tc>
        <w:tc>
          <w:tcPr>
            <w:tcW w:w="1252" w:type="pct"/>
            <w:vAlign w:val="center"/>
          </w:tcPr>
          <w:p w:rsidR="00471715" w:rsidRPr="00C1491D" w:rsidRDefault="00471715" w:rsidP="00471715">
            <w:pPr>
              <w:ind w:right="-1" w:firstLine="0"/>
              <w:rPr>
                <w:rFonts w:cs="Times New Roman"/>
                <w:szCs w:val="26"/>
                <w:lang w:val="vi-VN"/>
              </w:rPr>
            </w:pPr>
            <w:r w:rsidRPr="00C1491D">
              <w:rPr>
                <w:rFonts w:cs="Times New Roman"/>
                <w:szCs w:val="26"/>
                <w:lang w:val="vi-VN"/>
              </w:rPr>
              <w:t>Thiết kế dữ liệu</w:t>
            </w:r>
          </w:p>
        </w:tc>
        <w:tc>
          <w:tcPr>
            <w:tcW w:w="2720" w:type="pct"/>
            <w:vAlign w:val="center"/>
          </w:tcPr>
          <w:p w:rsidR="00471715" w:rsidRPr="00C1491D" w:rsidRDefault="00471715" w:rsidP="00471715">
            <w:pPr>
              <w:ind w:right="-1" w:firstLine="0"/>
              <w:rPr>
                <w:rFonts w:cs="Times New Roman"/>
                <w:szCs w:val="26"/>
                <w:lang w:val="vi-VN"/>
              </w:rPr>
            </w:pPr>
            <w:r w:rsidRPr="00C1491D">
              <w:rPr>
                <w:rFonts w:cs="Times New Roman"/>
                <w:szCs w:val="26"/>
                <w:lang w:val="vi-VN"/>
              </w:rPr>
              <w:t>Thiết kế sơ đồ ERD và cấu trúc cơ sở dữ liệu cho hệ thống</w:t>
            </w:r>
          </w:p>
        </w:tc>
      </w:tr>
      <w:tr w:rsidR="00471715" w:rsidRPr="00C1491D" w:rsidTr="001500DE">
        <w:trPr>
          <w:trHeight w:val="285"/>
        </w:trPr>
        <w:tc>
          <w:tcPr>
            <w:tcW w:w="364" w:type="pct"/>
            <w:vAlign w:val="center"/>
          </w:tcPr>
          <w:p w:rsidR="00471715" w:rsidRPr="00C1491D" w:rsidRDefault="00471715" w:rsidP="00471715">
            <w:pPr>
              <w:ind w:right="-1" w:firstLine="0"/>
              <w:rPr>
                <w:rFonts w:cs="Times New Roman"/>
                <w:szCs w:val="26"/>
                <w:lang w:val="vi-VN"/>
              </w:rPr>
            </w:pPr>
            <w:r w:rsidRPr="00C1491D">
              <w:rPr>
                <w:rFonts w:cs="Times New Roman"/>
                <w:szCs w:val="26"/>
                <w:lang w:val="vi-VN"/>
              </w:rPr>
              <w:t>6</w:t>
            </w:r>
          </w:p>
        </w:tc>
        <w:tc>
          <w:tcPr>
            <w:tcW w:w="664" w:type="pct"/>
            <w:vAlign w:val="center"/>
          </w:tcPr>
          <w:p w:rsidR="00471715" w:rsidRPr="00C1491D" w:rsidRDefault="00471715" w:rsidP="00471715">
            <w:pPr>
              <w:ind w:right="-1" w:firstLine="0"/>
              <w:rPr>
                <w:rFonts w:cs="Times New Roman"/>
                <w:szCs w:val="26"/>
                <w:lang w:val="vi-VN"/>
              </w:rPr>
            </w:pPr>
            <w:r w:rsidRPr="00C1491D">
              <w:rPr>
                <w:rFonts w:cs="Times New Roman"/>
                <w:szCs w:val="26"/>
                <w:lang w:val="vi-VN"/>
              </w:rPr>
              <w:t>Tuần 6</w:t>
            </w:r>
          </w:p>
        </w:tc>
        <w:tc>
          <w:tcPr>
            <w:tcW w:w="1252" w:type="pct"/>
            <w:vAlign w:val="center"/>
          </w:tcPr>
          <w:p w:rsidR="00471715" w:rsidRPr="00C1491D" w:rsidRDefault="00471715" w:rsidP="00471715">
            <w:pPr>
              <w:ind w:right="-1" w:firstLine="0"/>
              <w:rPr>
                <w:rFonts w:cs="Times New Roman"/>
                <w:szCs w:val="26"/>
                <w:lang w:val="vi-VN"/>
              </w:rPr>
            </w:pPr>
            <w:r w:rsidRPr="00C1491D">
              <w:rPr>
                <w:rFonts w:cs="Times New Roman"/>
                <w:szCs w:val="26"/>
                <w:lang w:val="vi-VN"/>
              </w:rPr>
              <w:t>Thiết kế hệ thống</w:t>
            </w:r>
          </w:p>
        </w:tc>
        <w:tc>
          <w:tcPr>
            <w:tcW w:w="2720" w:type="pct"/>
            <w:vAlign w:val="center"/>
          </w:tcPr>
          <w:p w:rsidR="00471715" w:rsidRPr="00C1491D" w:rsidRDefault="00471715" w:rsidP="00471715">
            <w:pPr>
              <w:ind w:right="-1" w:firstLine="0"/>
              <w:rPr>
                <w:rFonts w:cs="Times New Roman"/>
                <w:szCs w:val="26"/>
                <w:lang w:val="vi-VN"/>
              </w:rPr>
            </w:pPr>
            <w:r w:rsidRPr="00C1491D">
              <w:rPr>
                <w:rFonts w:cs="Times New Roman"/>
                <w:szCs w:val="26"/>
                <w:lang w:val="vi-VN"/>
              </w:rPr>
              <w:t>Thiết kế kiến trúc hệ thống gồm frontend, backend, database và module AI chatbot</w:t>
            </w:r>
          </w:p>
        </w:tc>
      </w:tr>
      <w:tr w:rsidR="00471715" w:rsidRPr="00C1491D" w:rsidTr="001500DE">
        <w:trPr>
          <w:trHeight w:val="285"/>
        </w:trPr>
        <w:tc>
          <w:tcPr>
            <w:tcW w:w="364" w:type="pct"/>
            <w:vAlign w:val="center"/>
          </w:tcPr>
          <w:p w:rsidR="00471715" w:rsidRPr="00C1491D" w:rsidRDefault="00471715" w:rsidP="00471715">
            <w:pPr>
              <w:ind w:right="-1" w:firstLine="0"/>
              <w:rPr>
                <w:rFonts w:cs="Times New Roman"/>
                <w:szCs w:val="26"/>
                <w:lang w:val="vi-VN"/>
              </w:rPr>
            </w:pPr>
            <w:r w:rsidRPr="00C1491D">
              <w:rPr>
                <w:rFonts w:cs="Times New Roman"/>
                <w:szCs w:val="26"/>
                <w:lang w:val="vi-VN"/>
              </w:rPr>
              <w:t>7</w:t>
            </w:r>
          </w:p>
        </w:tc>
        <w:tc>
          <w:tcPr>
            <w:tcW w:w="664" w:type="pct"/>
            <w:vAlign w:val="center"/>
          </w:tcPr>
          <w:p w:rsidR="00471715" w:rsidRPr="00C1491D" w:rsidRDefault="00471715" w:rsidP="00471715">
            <w:pPr>
              <w:ind w:right="-1" w:firstLine="0"/>
              <w:rPr>
                <w:rFonts w:cs="Times New Roman"/>
                <w:szCs w:val="26"/>
                <w:lang w:val="vi-VN"/>
              </w:rPr>
            </w:pPr>
            <w:r w:rsidRPr="00C1491D">
              <w:rPr>
                <w:rFonts w:cs="Times New Roman"/>
                <w:szCs w:val="26"/>
                <w:lang w:val="vi-VN"/>
              </w:rPr>
              <w:t>Tuần 7</w:t>
            </w:r>
          </w:p>
        </w:tc>
        <w:tc>
          <w:tcPr>
            <w:tcW w:w="1252" w:type="pct"/>
            <w:vAlign w:val="center"/>
          </w:tcPr>
          <w:p w:rsidR="00471715" w:rsidRPr="00C1491D" w:rsidRDefault="00471715" w:rsidP="00471715">
            <w:pPr>
              <w:ind w:right="-1" w:firstLine="0"/>
              <w:rPr>
                <w:rFonts w:cs="Times New Roman"/>
                <w:szCs w:val="26"/>
                <w:lang w:val="vi-VN"/>
              </w:rPr>
            </w:pPr>
            <w:r w:rsidRPr="00C1491D">
              <w:rPr>
                <w:rFonts w:cs="Times New Roman"/>
                <w:szCs w:val="26"/>
                <w:lang w:val="vi-VN"/>
              </w:rPr>
              <w:t>Xây dựng Backend</w:t>
            </w:r>
          </w:p>
        </w:tc>
        <w:tc>
          <w:tcPr>
            <w:tcW w:w="2720" w:type="pct"/>
            <w:vAlign w:val="center"/>
          </w:tcPr>
          <w:p w:rsidR="00471715" w:rsidRPr="00C1491D" w:rsidRDefault="00471715" w:rsidP="00471715">
            <w:pPr>
              <w:ind w:right="-1" w:firstLine="0"/>
              <w:rPr>
                <w:rFonts w:cs="Times New Roman"/>
                <w:szCs w:val="26"/>
                <w:lang w:val="vi-VN"/>
              </w:rPr>
            </w:pPr>
            <w:r w:rsidRPr="00C1491D">
              <w:rPr>
                <w:rFonts w:cs="Times New Roman"/>
                <w:szCs w:val="26"/>
                <w:lang w:val="vi-VN"/>
              </w:rPr>
              <w:t>Xây dựng API backend xử lý dữ liệu người dùng, bài tập, kế hoạch tập luyện và lịch sử tập luyện</w:t>
            </w:r>
          </w:p>
        </w:tc>
      </w:tr>
      <w:tr w:rsidR="00471715" w:rsidRPr="00C1491D" w:rsidTr="001500DE">
        <w:trPr>
          <w:trHeight w:val="285"/>
        </w:trPr>
        <w:tc>
          <w:tcPr>
            <w:tcW w:w="364" w:type="pct"/>
            <w:vAlign w:val="center"/>
          </w:tcPr>
          <w:p w:rsidR="00471715" w:rsidRPr="00C1491D" w:rsidRDefault="00471715" w:rsidP="00471715">
            <w:pPr>
              <w:ind w:right="-1" w:firstLine="0"/>
              <w:rPr>
                <w:rFonts w:cs="Times New Roman"/>
                <w:szCs w:val="26"/>
                <w:lang w:val="vi-VN"/>
              </w:rPr>
            </w:pPr>
            <w:r w:rsidRPr="00C1491D">
              <w:rPr>
                <w:rFonts w:cs="Times New Roman"/>
                <w:szCs w:val="26"/>
                <w:lang w:val="vi-VN"/>
              </w:rPr>
              <w:t>8</w:t>
            </w:r>
          </w:p>
        </w:tc>
        <w:tc>
          <w:tcPr>
            <w:tcW w:w="664" w:type="pct"/>
            <w:vAlign w:val="center"/>
          </w:tcPr>
          <w:p w:rsidR="00471715" w:rsidRPr="00C1491D" w:rsidRDefault="00471715" w:rsidP="00471715">
            <w:pPr>
              <w:ind w:right="-1" w:firstLine="0"/>
              <w:rPr>
                <w:rFonts w:cs="Times New Roman"/>
                <w:szCs w:val="26"/>
                <w:lang w:val="vi-VN"/>
              </w:rPr>
            </w:pPr>
            <w:r w:rsidRPr="00C1491D">
              <w:rPr>
                <w:rFonts w:cs="Times New Roman"/>
                <w:szCs w:val="26"/>
                <w:lang w:val="vi-VN"/>
              </w:rPr>
              <w:t>Tuần 8</w:t>
            </w:r>
          </w:p>
        </w:tc>
        <w:tc>
          <w:tcPr>
            <w:tcW w:w="1252" w:type="pct"/>
            <w:vAlign w:val="center"/>
          </w:tcPr>
          <w:p w:rsidR="00471715" w:rsidRPr="00C1491D" w:rsidRDefault="00471715" w:rsidP="00471715">
            <w:pPr>
              <w:ind w:right="-1" w:firstLine="0"/>
              <w:rPr>
                <w:rFonts w:cs="Times New Roman"/>
                <w:szCs w:val="26"/>
                <w:lang w:val="vi-VN"/>
              </w:rPr>
            </w:pPr>
            <w:r w:rsidRPr="00C1491D">
              <w:rPr>
                <w:rFonts w:cs="Times New Roman"/>
                <w:szCs w:val="26"/>
                <w:lang w:val="vi-VN"/>
              </w:rPr>
              <w:t>Xây dựng Frontend</w:t>
            </w:r>
          </w:p>
        </w:tc>
        <w:tc>
          <w:tcPr>
            <w:tcW w:w="2720" w:type="pct"/>
            <w:vAlign w:val="center"/>
          </w:tcPr>
          <w:p w:rsidR="00471715" w:rsidRPr="00C1491D" w:rsidRDefault="00471715" w:rsidP="00471715">
            <w:pPr>
              <w:ind w:right="-1" w:firstLine="0"/>
              <w:rPr>
                <w:rFonts w:cs="Times New Roman"/>
                <w:szCs w:val="26"/>
                <w:lang w:val="vi-VN"/>
              </w:rPr>
            </w:pPr>
            <w:r w:rsidRPr="00C1491D">
              <w:rPr>
                <w:rFonts w:cs="Times New Roman"/>
                <w:szCs w:val="26"/>
                <w:lang w:val="vi-VN"/>
              </w:rPr>
              <w:t>Phát triển giao diện website cho người dùng và giao diện chatbot</w:t>
            </w:r>
          </w:p>
        </w:tc>
      </w:tr>
      <w:tr w:rsidR="00471715" w:rsidRPr="00C1491D" w:rsidTr="001500DE">
        <w:trPr>
          <w:trHeight w:val="285"/>
        </w:trPr>
        <w:tc>
          <w:tcPr>
            <w:tcW w:w="364" w:type="pct"/>
            <w:vAlign w:val="center"/>
          </w:tcPr>
          <w:p w:rsidR="00471715" w:rsidRPr="00C1491D" w:rsidRDefault="00471715" w:rsidP="00471715">
            <w:pPr>
              <w:ind w:right="-1" w:firstLine="0"/>
              <w:rPr>
                <w:rFonts w:cs="Times New Roman"/>
                <w:szCs w:val="26"/>
                <w:lang w:val="vi-VN"/>
              </w:rPr>
            </w:pPr>
            <w:r w:rsidRPr="00C1491D">
              <w:rPr>
                <w:rFonts w:cs="Times New Roman"/>
                <w:szCs w:val="26"/>
                <w:lang w:val="vi-VN"/>
              </w:rPr>
              <w:t>9</w:t>
            </w:r>
          </w:p>
        </w:tc>
        <w:tc>
          <w:tcPr>
            <w:tcW w:w="664" w:type="pct"/>
            <w:vAlign w:val="center"/>
          </w:tcPr>
          <w:p w:rsidR="00471715" w:rsidRPr="00C1491D" w:rsidRDefault="00471715" w:rsidP="00471715">
            <w:pPr>
              <w:ind w:right="-1" w:firstLine="0"/>
              <w:rPr>
                <w:rFonts w:cs="Times New Roman"/>
                <w:szCs w:val="26"/>
                <w:lang w:val="vi-VN"/>
              </w:rPr>
            </w:pPr>
            <w:r w:rsidRPr="00C1491D">
              <w:rPr>
                <w:rFonts w:cs="Times New Roman"/>
                <w:szCs w:val="26"/>
                <w:lang w:val="vi-VN"/>
              </w:rPr>
              <w:t>Tuần 9</w:t>
            </w:r>
          </w:p>
        </w:tc>
        <w:tc>
          <w:tcPr>
            <w:tcW w:w="1252" w:type="pct"/>
            <w:vAlign w:val="center"/>
          </w:tcPr>
          <w:p w:rsidR="00471715" w:rsidRPr="00C1491D" w:rsidRDefault="00471715" w:rsidP="00471715">
            <w:pPr>
              <w:ind w:right="-1" w:firstLine="0"/>
              <w:rPr>
                <w:rFonts w:cs="Times New Roman"/>
                <w:szCs w:val="26"/>
                <w:lang w:val="vi-VN"/>
              </w:rPr>
            </w:pPr>
            <w:r w:rsidRPr="00C1491D">
              <w:rPr>
                <w:rFonts w:cs="Times New Roman"/>
                <w:szCs w:val="26"/>
                <w:lang w:val="vi-VN"/>
              </w:rPr>
              <w:t>Tích hợp AI Chatbot</w:t>
            </w:r>
          </w:p>
        </w:tc>
        <w:tc>
          <w:tcPr>
            <w:tcW w:w="2720" w:type="pct"/>
            <w:vAlign w:val="center"/>
          </w:tcPr>
          <w:p w:rsidR="00471715" w:rsidRPr="00C1491D" w:rsidRDefault="00471715" w:rsidP="00471715">
            <w:pPr>
              <w:ind w:right="-1" w:firstLine="0"/>
              <w:rPr>
                <w:rFonts w:cs="Times New Roman"/>
                <w:szCs w:val="26"/>
                <w:lang w:val="vi-VN"/>
              </w:rPr>
            </w:pPr>
            <w:r w:rsidRPr="00C1491D">
              <w:rPr>
                <w:rFonts w:cs="Times New Roman"/>
                <w:szCs w:val="26"/>
                <w:lang w:val="vi-VN"/>
              </w:rPr>
              <w:t>Xây dựng và tích hợp chatbot AI để tiếp nhận câu hỏi, xử lý ngôn ngữ tự nhiên và trả lời các câu hỏi về bài tập và sức khỏe</w:t>
            </w:r>
          </w:p>
        </w:tc>
      </w:tr>
      <w:tr w:rsidR="00471715" w:rsidRPr="00C1491D" w:rsidTr="001500DE">
        <w:trPr>
          <w:trHeight w:val="285"/>
        </w:trPr>
        <w:tc>
          <w:tcPr>
            <w:tcW w:w="364" w:type="pct"/>
            <w:vAlign w:val="center"/>
          </w:tcPr>
          <w:p w:rsidR="00471715" w:rsidRPr="00C1491D" w:rsidRDefault="00471715" w:rsidP="00471715">
            <w:pPr>
              <w:ind w:right="-1" w:firstLine="0"/>
              <w:rPr>
                <w:rFonts w:cs="Times New Roman"/>
                <w:szCs w:val="26"/>
                <w:lang w:val="vi-VN"/>
              </w:rPr>
            </w:pPr>
            <w:r w:rsidRPr="00C1491D">
              <w:rPr>
                <w:rFonts w:cs="Times New Roman"/>
                <w:szCs w:val="26"/>
                <w:lang w:val="vi-VN"/>
              </w:rPr>
              <w:t>10</w:t>
            </w:r>
          </w:p>
        </w:tc>
        <w:tc>
          <w:tcPr>
            <w:tcW w:w="664" w:type="pct"/>
            <w:vAlign w:val="center"/>
          </w:tcPr>
          <w:p w:rsidR="00471715" w:rsidRPr="00C1491D" w:rsidRDefault="00471715" w:rsidP="00471715">
            <w:pPr>
              <w:ind w:right="-1" w:firstLine="0"/>
              <w:rPr>
                <w:rFonts w:cs="Times New Roman"/>
                <w:szCs w:val="26"/>
                <w:lang w:val="vi-VN"/>
              </w:rPr>
            </w:pPr>
            <w:r w:rsidRPr="00C1491D">
              <w:rPr>
                <w:rFonts w:cs="Times New Roman"/>
                <w:szCs w:val="26"/>
                <w:lang w:val="vi-VN"/>
              </w:rPr>
              <w:t>Tuần 10</w:t>
            </w:r>
          </w:p>
        </w:tc>
        <w:tc>
          <w:tcPr>
            <w:tcW w:w="1252" w:type="pct"/>
            <w:vAlign w:val="center"/>
          </w:tcPr>
          <w:p w:rsidR="00471715" w:rsidRPr="00C1491D" w:rsidRDefault="00471715" w:rsidP="00471715">
            <w:pPr>
              <w:ind w:right="-1" w:firstLine="0"/>
              <w:rPr>
                <w:rFonts w:cs="Times New Roman"/>
                <w:szCs w:val="26"/>
                <w:lang w:val="vi-VN"/>
              </w:rPr>
            </w:pPr>
            <w:r w:rsidRPr="00C1491D">
              <w:rPr>
                <w:rFonts w:cs="Times New Roman"/>
                <w:szCs w:val="26"/>
                <w:lang w:val="vi-VN"/>
              </w:rPr>
              <w:t>Kiểm thử và triển khai</w:t>
            </w:r>
          </w:p>
        </w:tc>
        <w:tc>
          <w:tcPr>
            <w:tcW w:w="2720" w:type="pct"/>
            <w:vAlign w:val="center"/>
          </w:tcPr>
          <w:p w:rsidR="00471715" w:rsidRPr="00C1491D" w:rsidRDefault="00471715" w:rsidP="00471715">
            <w:pPr>
              <w:ind w:right="-1" w:firstLine="0"/>
              <w:rPr>
                <w:rFonts w:cs="Times New Roman"/>
                <w:szCs w:val="26"/>
                <w:lang w:val="vi-VN"/>
              </w:rPr>
            </w:pPr>
            <w:r w:rsidRPr="00C1491D">
              <w:rPr>
                <w:rFonts w:cs="Times New Roman"/>
                <w:szCs w:val="26"/>
                <w:lang w:val="vi-VN"/>
              </w:rPr>
              <w:t>Kiểm thử toàn bộ hệ thống, đánh giá hoạt động của chatbot và hoàn thiện báo cáo</w:t>
            </w:r>
          </w:p>
        </w:tc>
      </w:tr>
    </w:tbl>
    <w:p w:rsidR="00471715" w:rsidRPr="00C1491D" w:rsidRDefault="00471715" w:rsidP="00471715">
      <w:pPr>
        <w:ind w:right="-1" w:firstLine="0"/>
        <w:jc w:val="right"/>
        <w:rPr>
          <w:rFonts w:cs="Times New Roman"/>
          <w:i/>
          <w:noProof/>
          <w:szCs w:val="26"/>
          <w:lang w:val="vi-VN"/>
        </w:rPr>
      </w:pPr>
    </w:p>
    <w:p w:rsidR="00471715" w:rsidRPr="00C1491D" w:rsidRDefault="00471715" w:rsidP="00471715">
      <w:pPr>
        <w:ind w:right="-1" w:firstLine="0"/>
        <w:jc w:val="right"/>
        <w:rPr>
          <w:rFonts w:cs="Times New Roman"/>
          <w:i/>
          <w:noProof/>
          <w:szCs w:val="26"/>
          <w:lang w:val="vi-VN"/>
        </w:rPr>
      </w:pPr>
      <w:r w:rsidRPr="00C1491D">
        <w:rPr>
          <w:rFonts w:cs="Times New Roman"/>
          <w:i/>
          <w:noProof/>
          <w:szCs w:val="26"/>
          <w:lang w:val="vi-VN"/>
        </w:rPr>
        <w:t>Thái Nguyên, ngày 09</w:t>
      </w:r>
      <w:r w:rsidRPr="00C1491D">
        <w:rPr>
          <w:rFonts w:cs="Times New Roman"/>
          <w:noProof/>
          <w:szCs w:val="26"/>
          <w:lang w:val="vi-VN"/>
        </w:rPr>
        <w:t xml:space="preserve"> </w:t>
      </w:r>
      <w:r w:rsidRPr="00C1491D">
        <w:rPr>
          <w:rFonts w:cs="Times New Roman"/>
          <w:i/>
          <w:noProof/>
          <w:szCs w:val="26"/>
          <w:lang w:val="vi-VN"/>
        </w:rPr>
        <w:t xml:space="preserve">tháng </w:t>
      </w:r>
      <w:r w:rsidRPr="00C1491D">
        <w:rPr>
          <w:rFonts w:cs="Times New Roman"/>
          <w:noProof/>
          <w:szCs w:val="26"/>
          <w:lang w:val="vi-VN"/>
        </w:rPr>
        <w:t xml:space="preserve">03 </w:t>
      </w:r>
      <w:r w:rsidRPr="00C1491D">
        <w:rPr>
          <w:rFonts w:cs="Times New Roman"/>
          <w:i/>
          <w:noProof/>
          <w:szCs w:val="26"/>
          <w:lang w:val="vi-VN"/>
        </w:rPr>
        <w:t>năm 2026</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21"/>
        <w:gridCol w:w="4266"/>
      </w:tblGrid>
      <w:tr w:rsidR="00471715" w:rsidRPr="00C1491D" w:rsidTr="001500DE">
        <w:trPr>
          <w:trHeight w:val="259"/>
        </w:trPr>
        <w:tc>
          <w:tcPr>
            <w:tcW w:w="2703" w:type="pct"/>
          </w:tcPr>
          <w:p w:rsidR="00471715" w:rsidRPr="00C1491D" w:rsidRDefault="00471715" w:rsidP="00471715">
            <w:pPr>
              <w:ind w:right="-1" w:firstLine="0"/>
              <w:jc w:val="center"/>
              <w:rPr>
                <w:rFonts w:cs="Times New Roman"/>
                <w:b/>
                <w:bCs/>
                <w:sz w:val="24"/>
                <w:szCs w:val="24"/>
                <w:lang w:val="vi-VN"/>
              </w:rPr>
            </w:pPr>
            <w:r w:rsidRPr="00C1491D">
              <w:rPr>
                <w:rFonts w:cs="Times New Roman"/>
                <w:b/>
                <w:bCs/>
                <w:sz w:val="24"/>
                <w:szCs w:val="24"/>
                <w:lang w:val="vi-VN"/>
              </w:rPr>
              <w:t>LÃNH ĐẠO BỘ MÔN</w:t>
            </w:r>
          </w:p>
          <w:p w:rsidR="00471715" w:rsidRPr="00C1491D" w:rsidRDefault="00471715" w:rsidP="00471715">
            <w:pPr>
              <w:ind w:right="-1" w:firstLine="0"/>
              <w:jc w:val="center"/>
              <w:rPr>
                <w:rFonts w:cs="Times New Roman"/>
                <w:b/>
                <w:bCs/>
                <w:noProof/>
                <w:sz w:val="24"/>
                <w:szCs w:val="24"/>
                <w:lang w:val="vi-VN"/>
              </w:rPr>
            </w:pPr>
            <w:r w:rsidRPr="00C1491D">
              <w:rPr>
                <w:rFonts w:cs="Times New Roman"/>
                <w:b/>
                <w:bCs/>
                <w:noProof/>
                <w:sz w:val="24"/>
                <w:szCs w:val="24"/>
                <w:lang w:eastAsia="zh-CN"/>
              </w:rPr>
              <w:drawing>
                <wp:inline distT="0" distB="0" distL="0" distR="0" wp14:anchorId="595D9E4D" wp14:editId="778EC756">
                  <wp:extent cx="2028824" cy="1001889"/>
                  <wp:effectExtent l="0" t="0" r="0" b="825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2056264" cy="1015440"/>
                          </a:xfrm>
                          <a:prstGeom prst="rect">
                            <a:avLst/>
                          </a:prstGeom>
                        </pic:spPr>
                      </pic:pic>
                    </a:graphicData>
                  </a:graphic>
                </wp:inline>
              </w:drawing>
            </w:r>
          </w:p>
        </w:tc>
        <w:tc>
          <w:tcPr>
            <w:tcW w:w="2297" w:type="pct"/>
          </w:tcPr>
          <w:p w:rsidR="00471715" w:rsidRPr="00C1491D" w:rsidRDefault="00471715" w:rsidP="00471715">
            <w:pPr>
              <w:ind w:right="-1" w:firstLine="0"/>
              <w:jc w:val="center"/>
              <w:rPr>
                <w:rFonts w:cs="Times New Roman"/>
                <w:b/>
                <w:bCs/>
                <w:noProof/>
                <w:sz w:val="24"/>
                <w:szCs w:val="24"/>
                <w:lang w:val="vi-VN"/>
              </w:rPr>
            </w:pPr>
            <w:r w:rsidRPr="00C1491D">
              <w:rPr>
                <w:rFonts w:cs="Times New Roman"/>
                <w:b/>
                <w:bCs/>
                <w:noProof/>
                <w:sz w:val="24"/>
                <w:szCs w:val="24"/>
                <w:lang w:val="vi-VN"/>
              </w:rPr>
              <w:t>GIẢNG VIÊN HƯỚNG DẪN</w:t>
            </w:r>
          </w:p>
          <w:p w:rsidR="00471715" w:rsidRPr="00C1491D" w:rsidRDefault="00471715" w:rsidP="00471715">
            <w:pPr>
              <w:ind w:right="-1" w:firstLine="0"/>
              <w:jc w:val="center"/>
              <w:rPr>
                <w:rFonts w:cs="Times New Roman"/>
                <w:b/>
                <w:bCs/>
                <w:noProof/>
                <w:sz w:val="24"/>
                <w:szCs w:val="24"/>
                <w:lang w:val="vi-VN"/>
              </w:rPr>
            </w:pPr>
          </w:p>
          <w:p w:rsidR="00471715" w:rsidRPr="00C1491D" w:rsidRDefault="00471715" w:rsidP="00471715">
            <w:pPr>
              <w:ind w:right="-1" w:firstLine="0"/>
              <w:jc w:val="center"/>
              <w:rPr>
                <w:rFonts w:cs="Times New Roman"/>
                <w:b/>
                <w:bCs/>
                <w:noProof/>
                <w:sz w:val="24"/>
                <w:szCs w:val="24"/>
                <w:lang w:val="vi-VN"/>
              </w:rPr>
            </w:pPr>
            <w:r w:rsidRPr="00C1491D">
              <w:rPr>
                <w:rFonts w:cs="Times New Roman"/>
                <w:b/>
                <w:bCs/>
                <w:noProof/>
                <w:sz w:val="24"/>
                <w:szCs w:val="24"/>
                <w:lang w:eastAsia="zh-CN"/>
              </w:rPr>
              <w:drawing>
                <wp:inline distT="0" distB="0" distL="0" distR="0" wp14:anchorId="3A14BED2" wp14:editId="48E942EC">
                  <wp:extent cx="1657581" cy="724001"/>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1657581" cy="724001"/>
                          </a:xfrm>
                          <a:prstGeom prst="rect">
                            <a:avLst/>
                          </a:prstGeom>
                        </pic:spPr>
                      </pic:pic>
                    </a:graphicData>
                  </a:graphic>
                </wp:inline>
              </w:drawing>
            </w:r>
          </w:p>
        </w:tc>
      </w:tr>
    </w:tbl>
    <w:p w:rsidR="004A4072" w:rsidRPr="00C1491D" w:rsidRDefault="004A4072" w:rsidP="00884C2F">
      <w:pPr>
        <w:tabs>
          <w:tab w:val="left" w:pos="2265"/>
        </w:tabs>
        <w:ind w:firstLine="0"/>
        <w:rPr>
          <w:rFonts w:cs="Times New Roman"/>
          <w:szCs w:val="26"/>
          <w:lang w:val="vi-VN"/>
        </w:rPr>
      </w:pPr>
    </w:p>
    <w:sectPr w:rsidR="004A4072" w:rsidRPr="00C1491D" w:rsidSect="00F154DA">
      <w:footerReference w:type="default" r:id="rId62"/>
      <w:pgSz w:w="11906" w:h="16838" w:code="9"/>
      <w:pgMar w:top="1418" w:right="1134" w:bottom="1418"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52610" w:rsidRDefault="00652610">
      <w:pPr>
        <w:spacing w:before="0" w:after="0" w:line="240" w:lineRule="auto"/>
      </w:pPr>
      <w:r>
        <w:separator/>
      </w:r>
    </w:p>
  </w:endnote>
  <w:endnote w:type="continuationSeparator" w:id="0">
    <w:p w:rsidR="00652610" w:rsidRDefault="00652610">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D110A" w:rsidRDefault="00ED110A" w:rsidP="00ED110A">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rsidR="00ED110A" w:rsidRDefault="00ED110A">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D110A" w:rsidRDefault="00ED110A">
    <w:pPr>
      <w:pStyle w:val="Footer"/>
      <w:jc w:val="center"/>
    </w:pPr>
    <w:r>
      <w:fldChar w:fldCharType="begin"/>
    </w:r>
    <w:r>
      <w:instrText>PAGE</w:instrText>
    </w:r>
    <w:r>
      <w:fldChar w:fldCharType="separate"/>
    </w:r>
    <w:r w:rsidR="00A42F59">
      <w:rPr>
        <w:noProof/>
      </w:rPr>
      <w:t>xiii</w:t>
    </w:r>
    <w:r>
      <w:fldChar w:fldCharType="end"/>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D110A" w:rsidRDefault="00ED110A">
    <w:pPr>
      <w:pStyle w:val="Footer"/>
      <w:jc w:val="center"/>
    </w:pPr>
    <w:r>
      <w:fldChar w:fldCharType="begin"/>
    </w:r>
    <w:r>
      <w:instrText>PAGE</w:instrText>
    </w:r>
    <w:r>
      <w:fldChar w:fldCharType="separate"/>
    </w:r>
    <w:r w:rsidR="00A42F59">
      <w:rPr>
        <w:noProof/>
      </w:rPr>
      <w:t>6</w:t>
    </w:r>
    <w: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52610" w:rsidRDefault="00652610">
      <w:pPr>
        <w:spacing w:before="0" w:after="0" w:line="240" w:lineRule="auto"/>
      </w:pPr>
      <w:r>
        <w:separator/>
      </w:r>
    </w:p>
  </w:footnote>
  <w:footnote w:type="continuationSeparator" w:id="0">
    <w:p w:rsidR="00652610" w:rsidRDefault="00652610">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D140D9"/>
    <w:multiLevelType w:val="hybridMultilevel"/>
    <w:tmpl w:val="1A28DAC8"/>
    <w:lvl w:ilvl="0" w:tplc="B486EEDE">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59066A7"/>
    <w:multiLevelType w:val="hybridMultilevel"/>
    <w:tmpl w:val="A0E4E958"/>
    <w:lvl w:ilvl="0" w:tplc="C29689F8">
      <w:start w:val="1"/>
      <w:numFmt w:val="upperRoman"/>
      <w:lvlText w:val="CHƯƠNG %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70B2BFD"/>
    <w:multiLevelType w:val="hybridMultilevel"/>
    <w:tmpl w:val="6C74F888"/>
    <w:lvl w:ilvl="0" w:tplc="DBE43C66">
      <w:numFmt w:val="bullet"/>
      <w:lvlText w:val="•"/>
      <w:lvlJc w:val="left"/>
      <w:pPr>
        <w:ind w:left="814" w:hanging="360"/>
      </w:pPr>
      <w:rPr>
        <w:rFonts w:ascii="Times New Roman" w:eastAsia="Times New Roman" w:hAnsi="Times New Roman" w:cs="Times New Roman" w:hint="default"/>
      </w:rPr>
    </w:lvl>
    <w:lvl w:ilvl="1" w:tplc="04090003" w:tentative="1">
      <w:start w:val="1"/>
      <w:numFmt w:val="bullet"/>
      <w:lvlText w:val="o"/>
      <w:lvlJc w:val="left"/>
      <w:pPr>
        <w:ind w:left="1534" w:hanging="360"/>
      </w:pPr>
      <w:rPr>
        <w:rFonts w:ascii="Courier New" w:hAnsi="Courier New" w:cs="Courier New" w:hint="default"/>
      </w:rPr>
    </w:lvl>
    <w:lvl w:ilvl="2" w:tplc="04090005" w:tentative="1">
      <w:start w:val="1"/>
      <w:numFmt w:val="bullet"/>
      <w:lvlText w:val=""/>
      <w:lvlJc w:val="left"/>
      <w:pPr>
        <w:ind w:left="2254" w:hanging="360"/>
      </w:pPr>
      <w:rPr>
        <w:rFonts w:ascii="Wingdings" w:hAnsi="Wingdings" w:hint="default"/>
      </w:rPr>
    </w:lvl>
    <w:lvl w:ilvl="3" w:tplc="04090001" w:tentative="1">
      <w:start w:val="1"/>
      <w:numFmt w:val="bullet"/>
      <w:lvlText w:val=""/>
      <w:lvlJc w:val="left"/>
      <w:pPr>
        <w:ind w:left="2974" w:hanging="360"/>
      </w:pPr>
      <w:rPr>
        <w:rFonts w:ascii="Symbol" w:hAnsi="Symbol" w:hint="default"/>
      </w:rPr>
    </w:lvl>
    <w:lvl w:ilvl="4" w:tplc="04090003" w:tentative="1">
      <w:start w:val="1"/>
      <w:numFmt w:val="bullet"/>
      <w:lvlText w:val="o"/>
      <w:lvlJc w:val="left"/>
      <w:pPr>
        <w:ind w:left="3694" w:hanging="360"/>
      </w:pPr>
      <w:rPr>
        <w:rFonts w:ascii="Courier New" w:hAnsi="Courier New" w:cs="Courier New" w:hint="default"/>
      </w:rPr>
    </w:lvl>
    <w:lvl w:ilvl="5" w:tplc="04090005" w:tentative="1">
      <w:start w:val="1"/>
      <w:numFmt w:val="bullet"/>
      <w:lvlText w:val=""/>
      <w:lvlJc w:val="left"/>
      <w:pPr>
        <w:ind w:left="4414" w:hanging="360"/>
      </w:pPr>
      <w:rPr>
        <w:rFonts w:ascii="Wingdings" w:hAnsi="Wingdings" w:hint="default"/>
      </w:rPr>
    </w:lvl>
    <w:lvl w:ilvl="6" w:tplc="04090001" w:tentative="1">
      <w:start w:val="1"/>
      <w:numFmt w:val="bullet"/>
      <w:lvlText w:val=""/>
      <w:lvlJc w:val="left"/>
      <w:pPr>
        <w:ind w:left="5134" w:hanging="360"/>
      </w:pPr>
      <w:rPr>
        <w:rFonts w:ascii="Symbol" w:hAnsi="Symbol" w:hint="default"/>
      </w:rPr>
    </w:lvl>
    <w:lvl w:ilvl="7" w:tplc="04090003" w:tentative="1">
      <w:start w:val="1"/>
      <w:numFmt w:val="bullet"/>
      <w:lvlText w:val="o"/>
      <w:lvlJc w:val="left"/>
      <w:pPr>
        <w:ind w:left="5854" w:hanging="360"/>
      </w:pPr>
      <w:rPr>
        <w:rFonts w:ascii="Courier New" w:hAnsi="Courier New" w:cs="Courier New" w:hint="default"/>
      </w:rPr>
    </w:lvl>
    <w:lvl w:ilvl="8" w:tplc="04090005" w:tentative="1">
      <w:start w:val="1"/>
      <w:numFmt w:val="bullet"/>
      <w:lvlText w:val=""/>
      <w:lvlJc w:val="left"/>
      <w:pPr>
        <w:ind w:left="6574" w:hanging="360"/>
      </w:pPr>
      <w:rPr>
        <w:rFonts w:ascii="Wingdings" w:hAnsi="Wingdings" w:hint="default"/>
      </w:rPr>
    </w:lvl>
  </w:abstractNum>
  <w:abstractNum w:abstractNumId="12" w15:restartNumberingAfterBreak="0">
    <w:nsid w:val="171122A1"/>
    <w:multiLevelType w:val="hybridMultilevel"/>
    <w:tmpl w:val="48429E26"/>
    <w:lvl w:ilvl="0" w:tplc="DBE43C66">
      <w:numFmt w:val="bullet"/>
      <w:lvlText w:val="•"/>
      <w:lvlJc w:val="left"/>
      <w:pPr>
        <w:ind w:left="1268" w:hanging="360"/>
      </w:pPr>
      <w:rPr>
        <w:rFonts w:ascii="Times New Roman" w:eastAsia="Times New Roman" w:hAnsi="Times New Roman" w:cs="Times New Roman" w:hint="default"/>
      </w:rPr>
    </w:lvl>
    <w:lvl w:ilvl="1" w:tplc="04090003" w:tentative="1">
      <w:start w:val="1"/>
      <w:numFmt w:val="bullet"/>
      <w:lvlText w:val="o"/>
      <w:lvlJc w:val="left"/>
      <w:pPr>
        <w:ind w:left="1894" w:hanging="360"/>
      </w:pPr>
      <w:rPr>
        <w:rFonts w:ascii="Courier New" w:hAnsi="Courier New" w:cs="Courier New" w:hint="default"/>
      </w:rPr>
    </w:lvl>
    <w:lvl w:ilvl="2" w:tplc="04090005" w:tentative="1">
      <w:start w:val="1"/>
      <w:numFmt w:val="bullet"/>
      <w:lvlText w:val=""/>
      <w:lvlJc w:val="left"/>
      <w:pPr>
        <w:ind w:left="2614" w:hanging="360"/>
      </w:pPr>
      <w:rPr>
        <w:rFonts w:ascii="Wingdings" w:hAnsi="Wingdings" w:hint="default"/>
      </w:rPr>
    </w:lvl>
    <w:lvl w:ilvl="3" w:tplc="04090001" w:tentative="1">
      <w:start w:val="1"/>
      <w:numFmt w:val="bullet"/>
      <w:lvlText w:val=""/>
      <w:lvlJc w:val="left"/>
      <w:pPr>
        <w:ind w:left="3334" w:hanging="360"/>
      </w:pPr>
      <w:rPr>
        <w:rFonts w:ascii="Symbol" w:hAnsi="Symbol" w:hint="default"/>
      </w:rPr>
    </w:lvl>
    <w:lvl w:ilvl="4" w:tplc="04090003" w:tentative="1">
      <w:start w:val="1"/>
      <w:numFmt w:val="bullet"/>
      <w:lvlText w:val="o"/>
      <w:lvlJc w:val="left"/>
      <w:pPr>
        <w:ind w:left="4054" w:hanging="360"/>
      </w:pPr>
      <w:rPr>
        <w:rFonts w:ascii="Courier New" w:hAnsi="Courier New" w:cs="Courier New" w:hint="default"/>
      </w:rPr>
    </w:lvl>
    <w:lvl w:ilvl="5" w:tplc="04090005" w:tentative="1">
      <w:start w:val="1"/>
      <w:numFmt w:val="bullet"/>
      <w:lvlText w:val=""/>
      <w:lvlJc w:val="left"/>
      <w:pPr>
        <w:ind w:left="4774" w:hanging="360"/>
      </w:pPr>
      <w:rPr>
        <w:rFonts w:ascii="Wingdings" w:hAnsi="Wingdings" w:hint="default"/>
      </w:rPr>
    </w:lvl>
    <w:lvl w:ilvl="6" w:tplc="04090001" w:tentative="1">
      <w:start w:val="1"/>
      <w:numFmt w:val="bullet"/>
      <w:lvlText w:val=""/>
      <w:lvlJc w:val="left"/>
      <w:pPr>
        <w:ind w:left="5494" w:hanging="360"/>
      </w:pPr>
      <w:rPr>
        <w:rFonts w:ascii="Symbol" w:hAnsi="Symbol" w:hint="default"/>
      </w:rPr>
    </w:lvl>
    <w:lvl w:ilvl="7" w:tplc="04090003" w:tentative="1">
      <w:start w:val="1"/>
      <w:numFmt w:val="bullet"/>
      <w:lvlText w:val="o"/>
      <w:lvlJc w:val="left"/>
      <w:pPr>
        <w:ind w:left="6214" w:hanging="360"/>
      </w:pPr>
      <w:rPr>
        <w:rFonts w:ascii="Courier New" w:hAnsi="Courier New" w:cs="Courier New" w:hint="default"/>
      </w:rPr>
    </w:lvl>
    <w:lvl w:ilvl="8" w:tplc="04090005" w:tentative="1">
      <w:start w:val="1"/>
      <w:numFmt w:val="bullet"/>
      <w:lvlText w:val=""/>
      <w:lvlJc w:val="left"/>
      <w:pPr>
        <w:ind w:left="6934" w:hanging="360"/>
      </w:pPr>
      <w:rPr>
        <w:rFonts w:ascii="Wingdings" w:hAnsi="Wingdings" w:hint="default"/>
      </w:rPr>
    </w:lvl>
  </w:abstractNum>
  <w:abstractNum w:abstractNumId="13" w15:restartNumberingAfterBreak="0">
    <w:nsid w:val="1CD956B2"/>
    <w:multiLevelType w:val="hybridMultilevel"/>
    <w:tmpl w:val="652E1B82"/>
    <w:lvl w:ilvl="0" w:tplc="DBE43C66">
      <w:numFmt w:val="bullet"/>
      <w:lvlText w:val="•"/>
      <w:lvlJc w:val="left"/>
      <w:pPr>
        <w:ind w:left="1268" w:hanging="360"/>
      </w:pPr>
      <w:rPr>
        <w:rFonts w:ascii="Times New Roman" w:eastAsia="Times New Roman" w:hAnsi="Times New Roman" w:cs="Times New Roman" w:hint="default"/>
      </w:rPr>
    </w:lvl>
    <w:lvl w:ilvl="1" w:tplc="04090003" w:tentative="1">
      <w:start w:val="1"/>
      <w:numFmt w:val="bullet"/>
      <w:lvlText w:val="o"/>
      <w:lvlJc w:val="left"/>
      <w:pPr>
        <w:ind w:left="1894" w:hanging="360"/>
      </w:pPr>
      <w:rPr>
        <w:rFonts w:ascii="Courier New" w:hAnsi="Courier New" w:cs="Courier New" w:hint="default"/>
      </w:rPr>
    </w:lvl>
    <w:lvl w:ilvl="2" w:tplc="04090005" w:tentative="1">
      <w:start w:val="1"/>
      <w:numFmt w:val="bullet"/>
      <w:lvlText w:val=""/>
      <w:lvlJc w:val="left"/>
      <w:pPr>
        <w:ind w:left="2614" w:hanging="360"/>
      </w:pPr>
      <w:rPr>
        <w:rFonts w:ascii="Wingdings" w:hAnsi="Wingdings" w:hint="default"/>
      </w:rPr>
    </w:lvl>
    <w:lvl w:ilvl="3" w:tplc="04090001" w:tentative="1">
      <w:start w:val="1"/>
      <w:numFmt w:val="bullet"/>
      <w:lvlText w:val=""/>
      <w:lvlJc w:val="left"/>
      <w:pPr>
        <w:ind w:left="3334" w:hanging="360"/>
      </w:pPr>
      <w:rPr>
        <w:rFonts w:ascii="Symbol" w:hAnsi="Symbol" w:hint="default"/>
      </w:rPr>
    </w:lvl>
    <w:lvl w:ilvl="4" w:tplc="04090003" w:tentative="1">
      <w:start w:val="1"/>
      <w:numFmt w:val="bullet"/>
      <w:lvlText w:val="o"/>
      <w:lvlJc w:val="left"/>
      <w:pPr>
        <w:ind w:left="4054" w:hanging="360"/>
      </w:pPr>
      <w:rPr>
        <w:rFonts w:ascii="Courier New" w:hAnsi="Courier New" w:cs="Courier New" w:hint="default"/>
      </w:rPr>
    </w:lvl>
    <w:lvl w:ilvl="5" w:tplc="04090005" w:tentative="1">
      <w:start w:val="1"/>
      <w:numFmt w:val="bullet"/>
      <w:lvlText w:val=""/>
      <w:lvlJc w:val="left"/>
      <w:pPr>
        <w:ind w:left="4774" w:hanging="360"/>
      </w:pPr>
      <w:rPr>
        <w:rFonts w:ascii="Wingdings" w:hAnsi="Wingdings" w:hint="default"/>
      </w:rPr>
    </w:lvl>
    <w:lvl w:ilvl="6" w:tplc="04090001" w:tentative="1">
      <w:start w:val="1"/>
      <w:numFmt w:val="bullet"/>
      <w:lvlText w:val=""/>
      <w:lvlJc w:val="left"/>
      <w:pPr>
        <w:ind w:left="5494" w:hanging="360"/>
      </w:pPr>
      <w:rPr>
        <w:rFonts w:ascii="Symbol" w:hAnsi="Symbol" w:hint="default"/>
      </w:rPr>
    </w:lvl>
    <w:lvl w:ilvl="7" w:tplc="04090003" w:tentative="1">
      <w:start w:val="1"/>
      <w:numFmt w:val="bullet"/>
      <w:lvlText w:val="o"/>
      <w:lvlJc w:val="left"/>
      <w:pPr>
        <w:ind w:left="6214" w:hanging="360"/>
      </w:pPr>
      <w:rPr>
        <w:rFonts w:ascii="Courier New" w:hAnsi="Courier New" w:cs="Courier New" w:hint="default"/>
      </w:rPr>
    </w:lvl>
    <w:lvl w:ilvl="8" w:tplc="04090005" w:tentative="1">
      <w:start w:val="1"/>
      <w:numFmt w:val="bullet"/>
      <w:lvlText w:val=""/>
      <w:lvlJc w:val="left"/>
      <w:pPr>
        <w:ind w:left="6934" w:hanging="360"/>
      </w:pPr>
      <w:rPr>
        <w:rFonts w:ascii="Wingdings" w:hAnsi="Wingdings" w:hint="default"/>
      </w:rPr>
    </w:lvl>
  </w:abstractNum>
  <w:abstractNum w:abstractNumId="14" w15:restartNumberingAfterBreak="0">
    <w:nsid w:val="1DA60DB0"/>
    <w:multiLevelType w:val="hybridMultilevel"/>
    <w:tmpl w:val="A1C228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ED686D"/>
    <w:multiLevelType w:val="hybridMultilevel"/>
    <w:tmpl w:val="B52E37DE"/>
    <w:lvl w:ilvl="0" w:tplc="DBE43C66">
      <w:numFmt w:val="bullet"/>
      <w:lvlText w:val="•"/>
      <w:lvlJc w:val="left"/>
      <w:pPr>
        <w:ind w:left="814" w:hanging="360"/>
      </w:pPr>
      <w:rPr>
        <w:rFonts w:ascii="Times New Roman" w:eastAsia="Times New Roman" w:hAnsi="Times New Roman" w:cs="Times New Roman" w:hint="default"/>
      </w:rPr>
    </w:lvl>
    <w:lvl w:ilvl="1" w:tplc="04090003" w:tentative="1">
      <w:start w:val="1"/>
      <w:numFmt w:val="bullet"/>
      <w:lvlText w:val="o"/>
      <w:lvlJc w:val="left"/>
      <w:pPr>
        <w:ind w:left="1534" w:hanging="360"/>
      </w:pPr>
      <w:rPr>
        <w:rFonts w:ascii="Courier New" w:hAnsi="Courier New" w:cs="Courier New" w:hint="default"/>
      </w:rPr>
    </w:lvl>
    <w:lvl w:ilvl="2" w:tplc="04090005" w:tentative="1">
      <w:start w:val="1"/>
      <w:numFmt w:val="bullet"/>
      <w:lvlText w:val=""/>
      <w:lvlJc w:val="left"/>
      <w:pPr>
        <w:ind w:left="2254" w:hanging="360"/>
      </w:pPr>
      <w:rPr>
        <w:rFonts w:ascii="Wingdings" w:hAnsi="Wingdings" w:hint="default"/>
      </w:rPr>
    </w:lvl>
    <w:lvl w:ilvl="3" w:tplc="04090001" w:tentative="1">
      <w:start w:val="1"/>
      <w:numFmt w:val="bullet"/>
      <w:lvlText w:val=""/>
      <w:lvlJc w:val="left"/>
      <w:pPr>
        <w:ind w:left="2974" w:hanging="360"/>
      </w:pPr>
      <w:rPr>
        <w:rFonts w:ascii="Symbol" w:hAnsi="Symbol" w:hint="default"/>
      </w:rPr>
    </w:lvl>
    <w:lvl w:ilvl="4" w:tplc="04090003" w:tentative="1">
      <w:start w:val="1"/>
      <w:numFmt w:val="bullet"/>
      <w:lvlText w:val="o"/>
      <w:lvlJc w:val="left"/>
      <w:pPr>
        <w:ind w:left="3694" w:hanging="360"/>
      </w:pPr>
      <w:rPr>
        <w:rFonts w:ascii="Courier New" w:hAnsi="Courier New" w:cs="Courier New" w:hint="default"/>
      </w:rPr>
    </w:lvl>
    <w:lvl w:ilvl="5" w:tplc="04090005" w:tentative="1">
      <w:start w:val="1"/>
      <w:numFmt w:val="bullet"/>
      <w:lvlText w:val=""/>
      <w:lvlJc w:val="left"/>
      <w:pPr>
        <w:ind w:left="4414" w:hanging="360"/>
      </w:pPr>
      <w:rPr>
        <w:rFonts w:ascii="Wingdings" w:hAnsi="Wingdings" w:hint="default"/>
      </w:rPr>
    </w:lvl>
    <w:lvl w:ilvl="6" w:tplc="04090001" w:tentative="1">
      <w:start w:val="1"/>
      <w:numFmt w:val="bullet"/>
      <w:lvlText w:val=""/>
      <w:lvlJc w:val="left"/>
      <w:pPr>
        <w:ind w:left="5134" w:hanging="360"/>
      </w:pPr>
      <w:rPr>
        <w:rFonts w:ascii="Symbol" w:hAnsi="Symbol" w:hint="default"/>
      </w:rPr>
    </w:lvl>
    <w:lvl w:ilvl="7" w:tplc="04090003" w:tentative="1">
      <w:start w:val="1"/>
      <w:numFmt w:val="bullet"/>
      <w:lvlText w:val="o"/>
      <w:lvlJc w:val="left"/>
      <w:pPr>
        <w:ind w:left="5854" w:hanging="360"/>
      </w:pPr>
      <w:rPr>
        <w:rFonts w:ascii="Courier New" w:hAnsi="Courier New" w:cs="Courier New" w:hint="default"/>
      </w:rPr>
    </w:lvl>
    <w:lvl w:ilvl="8" w:tplc="04090005" w:tentative="1">
      <w:start w:val="1"/>
      <w:numFmt w:val="bullet"/>
      <w:lvlText w:val=""/>
      <w:lvlJc w:val="left"/>
      <w:pPr>
        <w:ind w:left="6574" w:hanging="360"/>
      </w:pPr>
      <w:rPr>
        <w:rFonts w:ascii="Wingdings" w:hAnsi="Wingdings" w:hint="default"/>
      </w:rPr>
    </w:lvl>
  </w:abstractNum>
  <w:abstractNum w:abstractNumId="16" w15:restartNumberingAfterBreak="0">
    <w:nsid w:val="26996825"/>
    <w:multiLevelType w:val="hybridMultilevel"/>
    <w:tmpl w:val="453A5882"/>
    <w:lvl w:ilvl="0" w:tplc="DBE43C66">
      <w:numFmt w:val="bullet"/>
      <w:lvlText w:val="•"/>
      <w:lvlJc w:val="left"/>
      <w:pPr>
        <w:ind w:left="1268" w:hanging="360"/>
      </w:pPr>
      <w:rPr>
        <w:rFonts w:ascii="Times New Roman" w:eastAsia="Times New Roman" w:hAnsi="Times New Roman" w:cs="Times New Roman" w:hint="default"/>
      </w:rPr>
    </w:lvl>
    <w:lvl w:ilvl="1" w:tplc="04090003" w:tentative="1">
      <w:start w:val="1"/>
      <w:numFmt w:val="bullet"/>
      <w:lvlText w:val="o"/>
      <w:lvlJc w:val="left"/>
      <w:pPr>
        <w:ind w:left="1894" w:hanging="360"/>
      </w:pPr>
      <w:rPr>
        <w:rFonts w:ascii="Courier New" w:hAnsi="Courier New" w:cs="Courier New" w:hint="default"/>
      </w:rPr>
    </w:lvl>
    <w:lvl w:ilvl="2" w:tplc="04090005" w:tentative="1">
      <w:start w:val="1"/>
      <w:numFmt w:val="bullet"/>
      <w:lvlText w:val=""/>
      <w:lvlJc w:val="left"/>
      <w:pPr>
        <w:ind w:left="2614" w:hanging="360"/>
      </w:pPr>
      <w:rPr>
        <w:rFonts w:ascii="Wingdings" w:hAnsi="Wingdings" w:hint="default"/>
      </w:rPr>
    </w:lvl>
    <w:lvl w:ilvl="3" w:tplc="04090001" w:tentative="1">
      <w:start w:val="1"/>
      <w:numFmt w:val="bullet"/>
      <w:lvlText w:val=""/>
      <w:lvlJc w:val="left"/>
      <w:pPr>
        <w:ind w:left="3334" w:hanging="360"/>
      </w:pPr>
      <w:rPr>
        <w:rFonts w:ascii="Symbol" w:hAnsi="Symbol" w:hint="default"/>
      </w:rPr>
    </w:lvl>
    <w:lvl w:ilvl="4" w:tplc="04090003" w:tentative="1">
      <w:start w:val="1"/>
      <w:numFmt w:val="bullet"/>
      <w:lvlText w:val="o"/>
      <w:lvlJc w:val="left"/>
      <w:pPr>
        <w:ind w:left="4054" w:hanging="360"/>
      </w:pPr>
      <w:rPr>
        <w:rFonts w:ascii="Courier New" w:hAnsi="Courier New" w:cs="Courier New" w:hint="default"/>
      </w:rPr>
    </w:lvl>
    <w:lvl w:ilvl="5" w:tplc="04090005" w:tentative="1">
      <w:start w:val="1"/>
      <w:numFmt w:val="bullet"/>
      <w:lvlText w:val=""/>
      <w:lvlJc w:val="left"/>
      <w:pPr>
        <w:ind w:left="4774" w:hanging="360"/>
      </w:pPr>
      <w:rPr>
        <w:rFonts w:ascii="Wingdings" w:hAnsi="Wingdings" w:hint="default"/>
      </w:rPr>
    </w:lvl>
    <w:lvl w:ilvl="6" w:tplc="04090001" w:tentative="1">
      <w:start w:val="1"/>
      <w:numFmt w:val="bullet"/>
      <w:lvlText w:val=""/>
      <w:lvlJc w:val="left"/>
      <w:pPr>
        <w:ind w:left="5494" w:hanging="360"/>
      </w:pPr>
      <w:rPr>
        <w:rFonts w:ascii="Symbol" w:hAnsi="Symbol" w:hint="default"/>
      </w:rPr>
    </w:lvl>
    <w:lvl w:ilvl="7" w:tplc="04090003" w:tentative="1">
      <w:start w:val="1"/>
      <w:numFmt w:val="bullet"/>
      <w:lvlText w:val="o"/>
      <w:lvlJc w:val="left"/>
      <w:pPr>
        <w:ind w:left="6214" w:hanging="360"/>
      </w:pPr>
      <w:rPr>
        <w:rFonts w:ascii="Courier New" w:hAnsi="Courier New" w:cs="Courier New" w:hint="default"/>
      </w:rPr>
    </w:lvl>
    <w:lvl w:ilvl="8" w:tplc="04090005" w:tentative="1">
      <w:start w:val="1"/>
      <w:numFmt w:val="bullet"/>
      <w:lvlText w:val=""/>
      <w:lvlJc w:val="left"/>
      <w:pPr>
        <w:ind w:left="6934" w:hanging="360"/>
      </w:pPr>
      <w:rPr>
        <w:rFonts w:ascii="Wingdings" w:hAnsi="Wingdings" w:hint="default"/>
      </w:rPr>
    </w:lvl>
  </w:abstractNum>
  <w:abstractNum w:abstractNumId="17" w15:restartNumberingAfterBreak="0">
    <w:nsid w:val="277E38CC"/>
    <w:multiLevelType w:val="hybridMultilevel"/>
    <w:tmpl w:val="48F40BD6"/>
    <w:lvl w:ilvl="0" w:tplc="B486EEDE">
      <w:start w:val="1"/>
      <w:numFmt w:val="bullet"/>
      <w:lvlText w:val="-"/>
      <w:lvlJc w:val="left"/>
      <w:pPr>
        <w:ind w:left="1268" w:hanging="360"/>
      </w:pPr>
      <w:rPr>
        <w:rFonts w:ascii="Times New Roman" w:hAnsi="Times New Roman" w:cs="Times New Roman" w:hint="default"/>
      </w:rPr>
    </w:lvl>
    <w:lvl w:ilvl="1" w:tplc="04090003" w:tentative="1">
      <w:start w:val="1"/>
      <w:numFmt w:val="bullet"/>
      <w:lvlText w:val="o"/>
      <w:lvlJc w:val="left"/>
      <w:pPr>
        <w:ind w:left="1894" w:hanging="360"/>
      </w:pPr>
      <w:rPr>
        <w:rFonts w:ascii="Courier New" w:hAnsi="Courier New" w:cs="Courier New" w:hint="default"/>
      </w:rPr>
    </w:lvl>
    <w:lvl w:ilvl="2" w:tplc="04090005" w:tentative="1">
      <w:start w:val="1"/>
      <w:numFmt w:val="bullet"/>
      <w:lvlText w:val=""/>
      <w:lvlJc w:val="left"/>
      <w:pPr>
        <w:ind w:left="2614" w:hanging="360"/>
      </w:pPr>
      <w:rPr>
        <w:rFonts w:ascii="Wingdings" w:hAnsi="Wingdings" w:hint="default"/>
      </w:rPr>
    </w:lvl>
    <w:lvl w:ilvl="3" w:tplc="04090001" w:tentative="1">
      <w:start w:val="1"/>
      <w:numFmt w:val="bullet"/>
      <w:lvlText w:val=""/>
      <w:lvlJc w:val="left"/>
      <w:pPr>
        <w:ind w:left="3334" w:hanging="360"/>
      </w:pPr>
      <w:rPr>
        <w:rFonts w:ascii="Symbol" w:hAnsi="Symbol" w:hint="default"/>
      </w:rPr>
    </w:lvl>
    <w:lvl w:ilvl="4" w:tplc="04090003" w:tentative="1">
      <w:start w:val="1"/>
      <w:numFmt w:val="bullet"/>
      <w:lvlText w:val="o"/>
      <w:lvlJc w:val="left"/>
      <w:pPr>
        <w:ind w:left="4054" w:hanging="360"/>
      </w:pPr>
      <w:rPr>
        <w:rFonts w:ascii="Courier New" w:hAnsi="Courier New" w:cs="Courier New" w:hint="default"/>
      </w:rPr>
    </w:lvl>
    <w:lvl w:ilvl="5" w:tplc="04090005" w:tentative="1">
      <w:start w:val="1"/>
      <w:numFmt w:val="bullet"/>
      <w:lvlText w:val=""/>
      <w:lvlJc w:val="left"/>
      <w:pPr>
        <w:ind w:left="4774" w:hanging="360"/>
      </w:pPr>
      <w:rPr>
        <w:rFonts w:ascii="Wingdings" w:hAnsi="Wingdings" w:hint="default"/>
      </w:rPr>
    </w:lvl>
    <w:lvl w:ilvl="6" w:tplc="04090001" w:tentative="1">
      <w:start w:val="1"/>
      <w:numFmt w:val="bullet"/>
      <w:lvlText w:val=""/>
      <w:lvlJc w:val="left"/>
      <w:pPr>
        <w:ind w:left="5494" w:hanging="360"/>
      </w:pPr>
      <w:rPr>
        <w:rFonts w:ascii="Symbol" w:hAnsi="Symbol" w:hint="default"/>
      </w:rPr>
    </w:lvl>
    <w:lvl w:ilvl="7" w:tplc="04090003" w:tentative="1">
      <w:start w:val="1"/>
      <w:numFmt w:val="bullet"/>
      <w:lvlText w:val="o"/>
      <w:lvlJc w:val="left"/>
      <w:pPr>
        <w:ind w:left="6214" w:hanging="360"/>
      </w:pPr>
      <w:rPr>
        <w:rFonts w:ascii="Courier New" w:hAnsi="Courier New" w:cs="Courier New" w:hint="default"/>
      </w:rPr>
    </w:lvl>
    <w:lvl w:ilvl="8" w:tplc="04090005" w:tentative="1">
      <w:start w:val="1"/>
      <w:numFmt w:val="bullet"/>
      <w:lvlText w:val=""/>
      <w:lvlJc w:val="left"/>
      <w:pPr>
        <w:ind w:left="6934" w:hanging="360"/>
      </w:pPr>
      <w:rPr>
        <w:rFonts w:ascii="Wingdings" w:hAnsi="Wingdings" w:hint="default"/>
      </w:rPr>
    </w:lvl>
  </w:abstractNum>
  <w:abstractNum w:abstractNumId="18" w15:restartNumberingAfterBreak="0">
    <w:nsid w:val="31F1269B"/>
    <w:multiLevelType w:val="hybridMultilevel"/>
    <w:tmpl w:val="6A76CFD0"/>
    <w:lvl w:ilvl="0" w:tplc="DBE43C66">
      <w:numFmt w:val="bullet"/>
      <w:lvlText w:val="•"/>
      <w:lvlJc w:val="left"/>
      <w:pPr>
        <w:ind w:left="814" w:hanging="360"/>
      </w:pPr>
      <w:rPr>
        <w:rFonts w:ascii="Times New Roman" w:eastAsia="Times New Roman" w:hAnsi="Times New Roman" w:cs="Times New Roman" w:hint="default"/>
      </w:rPr>
    </w:lvl>
    <w:lvl w:ilvl="1" w:tplc="04090003" w:tentative="1">
      <w:start w:val="1"/>
      <w:numFmt w:val="bullet"/>
      <w:lvlText w:val="o"/>
      <w:lvlJc w:val="left"/>
      <w:pPr>
        <w:ind w:left="1534" w:hanging="360"/>
      </w:pPr>
      <w:rPr>
        <w:rFonts w:ascii="Courier New" w:hAnsi="Courier New" w:cs="Courier New" w:hint="default"/>
      </w:rPr>
    </w:lvl>
    <w:lvl w:ilvl="2" w:tplc="04090005" w:tentative="1">
      <w:start w:val="1"/>
      <w:numFmt w:val="bullet"/>
      <w:lvlText w:val=""/>
      <w:lvlJc w:val="left"/>
      <w:pPr>
        <w:ind w:left="2254" w:hanging="360"/>
      </w:pPr>
      <w:rPr>
        <w:rFonts w:ascii="Wingdings" w:hAnsi="Wingdings" w:hint="default"/>
      </w:rPr>
    </w:lvl>
    <w:lvl w:ilvl="3" w:tplc="04090001" w:tentative="1">
      <w:start w:val="1"/>
      <w:numFmt w:val="bullet"/>
      <w:lvlText w:val=""/>
      <w:lvlJc w:val="left"/>
      <w:pPr>
        <w:ind w:left="2974" w:hanging="360"/>
      </w:pPr>
      <w:rPr>
        <w:rFonts w:ascii="Symbol" w:hAnsi="Symbol" w:hint="default"/>
      </w:rPr>
    </w:lvl>
    <w:lvl w:ilvl="4" w:tplc="04090003" w:tentative="1">
      <w:start w:val="1"/>
      <w:numFmt w:val="bullet"/>
      <w:lvlText w:val="o"/>
      <w:lvlJc w:val="left"/>
      <w:pPr>
        <w:ind w:left="3694" w:hanging="360"/>
      </w:pPr>
      <w:rPr>
        <w:rFonts w:ascii="Courier New" w:hAnsi="Courier New" w:cs="Courier New" w:hint="default"/>
      </w:rPr>
    </w:lvl>
    <w:lvl w:ilvl="5" w:tplc="04090005" w:tentative="1">
      <w:start w:val="1"/>
      <w:numFmt w:val="bullet"/>
      <w:lvlText w:val=""/>
      <w:lvlJc w:val="left"/>
      <w:pPr>
        <w:ind w:left="4414" w:hanging="360"/>
      </w:pPr>
      <w:rPr>
        <w:rFonts w:ascii="Wingdings" w:hAnsi="Wingdings" w:hint="default"/>
      </w:rPr>
    </w:lvl>
    <w:lvl w:ilvl="6" w:tplc="04090001" w:tentative="1">
      <w:start w:val="1"/>
      <w:numFmt w:val="bullet"/>
      <w:lvlText w:val=""/>
      <w:lvlJc w:val="left"/>
      <w:pPr>
        <w:ind w:left="5134" w:hanging="360"/>
      </w:pPr>
      <w:rPr>
        <w:rFonts w:ascii="Symbol" w:hAnsi="Symbol" w:hint="default"/>
      </w:rPr>
    </w:lvl>
    <w:lvl w:ilvl="7" w:tplc="04090003" w:tentative="1">
      <w:start w:val="1"/>
      <w:numFmt w:val="bullet"/>
      <w:lvlText w:val="o"/>
      <w:lvlJc w:val="left"/>
      <w:pPr>
        <w:ind w:left="5854" w:hanging="360"/>
      </w:pPr>
      <w:rPr>
        <w:rFonts w:ascii="Courier New" w:hAnsi="Courier New" w:cs="Courier New" w:hint="default"/>
      </w:rPr>
    </w:lvl>
    <w:lvl w:ilvl="8" w:tplc="04090005" w:tentative="1">
      <w:start w:val="1"/>
      <w:numFmt w:val="bullet"/>
      <w:lvlText w:val=""/>
      <w:lvlJc w:val="left"/>
      <w:pPr>
        <w:ind w:left="6574" w:hanging="360"/>
      </w:pPr>
      <w:rPr>
        <w:rFonts w:ascii="Wingdings" w:hAnsi="Wingdings" w:hint="default"/>
      </w:rPr>
    </w:lvl>
  </w:abstractNum>
  <w:abstractNum w:abstractNumId="19" w15:restartNumberingAfterBreak="0">
    <w:nsid w:val="387D5BE8"/>
    <w:multiLevelType w:val="hybridMultilevel"/>
    <w:tmpl w:val="574C9492"/>
    <w:lvl w:ilvl="0" w:tplc="E3500D08">
      <w:numFmt w:val="bullet"/>
      <w:lvlText w:val="•"/>
      <w:lvlJc w:val="left"/>
      <w:pPr>
        <w:ind w:left="1268" w:hanging="360"/>
      </w:pPr>
      <w:rPr>
        <w:rFonts w:ascii="Times New Roman" w:eastAsia="Times New Roman" w:hAnsi="Times New Roman" w:cs="Times New Roman" w:hint="default"/>
      </w:rPr>
    </w:lvl>
    <w:lvl w:ilvl="1" w:tplc="04090003" w:tentative="1">
      <w:start w:val="1"/>
      <w:numFmt w:val="bullet"/>
      <w:lvlText w:val="o"/>
      <w:lvlJc w:val="left"/>
      <w:pPr>
        <w:ind w:left="1894" w:hanging="360"/>
      </w:pPr>
      <w:rPr>
        <w:rFonts w:ascii="Courier New" w:hAnsi="Courier New" w:cs="Courier New" w:hint="default"/>
      </w:rPr>
    </w:lvl>
    <w:lvl w:ilvl="2" w:tplc="04090005" w:tentative="1">
      <w:start w:val="1"/>
      <w:numFmt w:val="bullet"/>
      <w:lvlText w:val=""/>
      <w:lvlJc w:val="left"/>
      <w:pPr>
        <w:ind w:left="2614" w:hanging="360"/>
      </w:pPr>
      <w:rPr>
        <w:rFonts w:ascii="Wingdings" w:hAnsi="Wingdings" w:hint="default"/>
      </w:rPr>
    </w:lvl>
    <w:lvl w:ilvl="3" w:tplc="04090001" w:tentative="1">
      <w:start w:val="1"/>
      <w:numFmt w:val="bullet"/>
      <w:lvlText w:val=""/>
      <w:lvlJc w:val="left"/>
      <w:pPr>
        <w:ind w:left="3334" w:hanging="360"/>
      </w:pPr>
      <w:rPr>
        <w:rFonts w:ascii="Symbol" w:hAnsi="Symbol" w:hint="default"/>
      </w:rPr>
    </w:lvl>
    <w:lvl w:ilvl="4" w:tplc="04090003" w:tentative="1">
      <w:start w:val="1"/>
      <w:numFmt w:val="bullet"/>
      <w:lvlText w:val="o"/>
      <w:lvlJc w:val="left"/>
      <w:pPr>
        <w:ind w:left="4054" w:hanging="360"/>
      </w:pPr>
      <w:rPr>
        <w:rFonts w:ascii="Courier New" w:hAnsi="Courier New" w:cs="Courier New" w:hint="default"/>
      </w:rPr>
    </w:lvl>
    <w:lvl w:ilvl="5" w:tplc="04090005" w:tentative="1">
      <w:start w:val="1"/>
      <w:numFmt w:val="bullet"/>
      <w:lvlText w:val=""/>
      <w:lvlJc w:val="left"/>
      <w:pPr>
        <w:ind w:left="4774" w:hanging="360"/>
      </w:pPr>
      <w:rPr>
        <w:rFonts w:ascii="Wingdings" w:hAnsi="Wingdings" w:hint="default"/>
      </w:rPr>
    </w:lvl>
    <w:lvl w:ilvl="6" w:tplc="04090001" w:tentative="1">
      <w:start w:val="1"/>
      <w:numFmt w:val="bullet"/>
      <w:lvlText w:val=""/>
      <w:lvlJc w:val="left"/>
      <w:pPr>
        <w:ind w:left="5494" w:hanging="360"/>
      </w:pPr>
      <w:rPr>
        <w:rFonts w:ascii="Symbol" w:hAnsi="Symbol" w:hint="default"/>
      </w:rPr>
    </w:lvl>
    <w:lvl w:ilvl="7" w:tplc="04090003" w:tentative="1">
      <w:start w:val="1"/>
      <w:numFmt w:val="bullet"/>
      <w:lvlText w:val="o"/>
      <w:lvlJc w:val="left"/>
      <w:pPr>
        <w:ind w:left="6214" w:hanging="360"/>
      </w:pPr>
      <w:rPr>
        <w:rFonts w:ascii="Courier New" w:hAnsi="Courier New" w:cs="Courier New" w:hint="default"/>
      </w:rPr>
    </w:lvl>
    <w:lvl w:ilvl="8" w:tplc="04090005" w:tentative="1">
      <w:start w:val="1"/>
      <w:numFmt w:val="bullet"/>
      <w:lvlText w:val=""/>
      <w:lvlJc w:val="left"/>
      <w:pPr>
        <w:ind w:left="6934" w:hanging="360"/>
      </w:pPr>
      <w:rPr>
        <w:rFonts w:ascii="Wingdings" w:hAnsi="Wingdings" w:hint="default"/>
      </w:rPr>
    </w:lvl>
  </w:abstractNum>
  <w:abstractNum w:abstractNumId="20" w15:restartNumberingAfterBreak="0">
    <w:nsid w:val="42CE2C7C"/>
    <w:multiLevelType w:val="hybridMultilevel"/>
    <w:tmpl w:val="AE849204"/>
    <w:lvl w:ilvl="0" w:tplc="DBE43C66">
      <w:numFmt w:val="bullet"/>
      <w:lvlText w:val="•"/>
      <w:lvlJc w:val="left"/>
      <w:pPr>
        <w:ind w:left="1268" w:hanging="360"/>
      </w:pPr>
      <w:rPr>
        <w:rFonts w:ascii="Times New Roman" w:eastAsia="Times New Roman" w:hAnsi="Times New Roman" w:cs="Times New Roman" w:hint="default"/>
      </w:rPr>
    </w:lvl>
    <w:lvl w:ilvl="1" w:tplc="04090003" w:tentative="1">
      <w:start w:val="1"/>
      <w:numFmt w:val="bullet"/>
      <w:lvlText w:val="o"/>
      <w:lvlJc w:val="left"/>
      <w:pPr>
        <w:ind w:left="1894" w:hanging="360"/>
      </w:pPr>
      <w:rPr>
        <w:rFonts w:ascii="Courier New" w:hAnsi="Courier New" w:cs="Courier New" w:hint="default"/>
      </w:rPr>
    </w:lvl>
    <w:lvl w:ilvl="2" w:tplc="04090005" w:tentative="1">
      <w:start w:val="1"/>
      <w:numFmt w:val="bullet"/>
      <w:lvlText w:val=""/>
      <w:lvlJc w:val="left"/>
      <w:pPr>
        <w:ind w:left="2614" w:hanging="360"/>
      </w:pPr>
      <w:rPr>
        <w:rFonts w:ascii="Wingdings" w:hAnsi="Wingdings" w:hint="default"/>
      </w:rPr>
    </w:lvl>
    <w:lvl w:ilvl="3" w:tplc="04090001" w:tentative="1">
      <w:start w:val="1"/>
      <w:numFmt w:val="bullet"/>
      <w:lvlText w:val=""/>
      <w:lvlJc w:val="left"/>
      <w:pPr>
        <w:ind w:left="3334" w:hanging="360"/>
      </w:pPr>
      <w:rPr>
        <w:rFonts w:ascii="Symbol" w:hAnsi="Symbol" w:hint="default"/>
      </w:rPr>
    </w:lvl>
    <w:lvl w:ilvl="4" w:tplc="04090003" w:tentative="1">
      <w:start w:val="1"/>
      <w:numFmt w:val="bullet"/>
      <w:lvlText w:val="o"/>
      <w:lvlJc w:val="left"/>
      <w:pPr>
        <w:ind w:left="4054" w:hanging="360"/>
      </w:pPr>
      <w:rPr>
        <w:rFonts w:ascii="Courier New" w:hAnsi="Courier New" w:cs="Courier New" w:hint="default"/>
      </w:rPr>
    </w:lvl>
    <w:lvl w:ilvl="5" w:tplc="04090005" w:tentative="1">
      <w:start w:val="1"/>
      <w:numFmt w:val="bullet"/>
      <w:lvlText w:val=""/>
      <w:lvlJc w:val="left"/>
      <w:pPr>
        <w:ind w:left="4774" w:hanging="360"/>
      </w:pPr>
      <w:rPr>
        <w:rFonts w:ascii="Wingdings" w:hAnsi="Wingdings" w:hint="default"/>
      </w:rPr>
    </w:lvl>
    <w:lvl w:ilvl="6" w:tplc="04090001" w:tentative="1">
      <w:start w:val="1"/>
      <w:numFmt w:val="bullet"/>
      <w:lvlText w:val=""/>
      <w:lvlJc w:val="left"/>
      <w:pPr>
        <w:ind w:left="5494" w:hanging="360"/>
      </w:pPr>
      <w:rPr>
        <w:rFonts w:ascii="Symbol" w:hAnsi="Symbol" w:hint="default"/>
      </w:rPr>
    </w:lvl>
    <w:lvl w:ilvl="7" w:tplc="04090003" w:tentative="1">
      <w:start w:val="1"/>
      <w:numFmt w:val="bullet"/>
      <w:lvlText w:val="o"/>
      <w:lvlJc w:val="left"/>
      <w:pPr>
        <w:ind w:left="6214" w:hanging="360"/>
      </w:pPr>
      <w:rPr>
        <w:rFonts w:ascii="Courier New" w:hAnsi="Courier New" w:cs="Courier New" w:hint="default"/>
      </w:rPr>
    </w:lvl>
    <w:lvl w:ilvl="8" w:tplc="04090005" w:tentative="1">
      <w:start w:val="1"/>
      <w:numFmt w:val="bullet"/>
      <w:lvlText w:val=""/>
      <w:lvlJc w:val="left"/>
      <w:pPr>
        <w:ind w:left="6934" w:hanging="360"/>
      </w:pPr>
      <w:rPr>
        <w:rFonts w:ascii="Wingdings" w:hAnsi="Wingdings" w:hint="default"/>
      </w:rPr>
    </w:lvl>
  </w:abstractNum>
  <w:abstractNum w:abstractNumId="21" w15:restartNumberingAfterBreak="0">
    <w:nsid w:val="498D6B50"/>
    <w:multiLevelType w:val="hybridMultilevel"/>
    <w:tmpl w:val="77BE18C0"/>
    <w:lvl w:ilvl="0" w:tplc="B486EEDE">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98F4062"/>
    <w:multiLevelType w:val="hybridMultilevel"/>
    <w:tmpl w:val="087847AC"/>
    <w:lvl w:ilvl="0" w:tplc="B486EEDE">
      <w:start w:val="1"/>
      <w:numFmt w:val="bullet"/>
      <w:lvlText w:val="-"/>
      <w:lvlJc w:val="left"/>
      <w:pPr>
        <w:ind w:left="786" w:hanging="360"/>
      </w:pPr>
      <w:rPr>
        <w:rFonts w:ascii="Times New Roman" w:hAnsi="Times New Roman" w:cs="Times New Roman" w:hint="default"/>
      </w:rPr>
    </w:lvl>
    <w:lvl w:ilvl="1" w:tplc="0D363B96">
      <w:numFmt w:val="bullet"/>
      <w:lvlText w:val="•"/>
      <w:lvlJc w:val="left"/>
      <w:pPr>
        <w:ind w:left="1894" w:hanging="360"/>
      </w:pPr>
      <w:rPr>
        <w:rFonts w:ascii="Times New Roman" w:eastAsia="Times New Roman" w:hAnsi="Times New Roman" w:cs="Times New Roman" w:hint="default"/>
      </w:rPr>
    </w:lvl>
    <w:lvl w:ilvl="2" w:tplc="04090005" w:tentative="1">
      <w:start w:val="1"/>
      <w:numFmt w:val="bullet"/>
      <w:lvlText w:val=""/>
      <w:lvlJc w:val="left"/>
      <w:pPr>
        <w:ind w:left="2614" w:hanging="360"/>
      </w:pPr>
      <w:rPr>
        <w:rFonts w:ascii="Wingdings" w:hAnsi="Wingdings" w:hint="default"/>
      </w:rPr>
    </w:lvl>
    <w:lvl w:ilvl="3" w:tplc="04090001" w:tentative="1">
      <w:start w:val="1"/>
      <w:numFmt w:val="bullet"/>
      <w:lvlText w:val=""/>
      <w:lvlJc w:val="left"/>
      <w:pPr>
        <w:ind w:left="3334" w:hanging="360"/>
      </w:pPr>
      <w:rPr>
        <w:rFonts w:ascii="Symbol" w:hAnsi="Symbol" w:hint="default"/>
      </w:rPr>
    </w:lvl>
    <w:lvl w:ilvl="4" w:tplc="04090003" w:tentative="1">
      <w:start w:val="1"/>
      <w:numFmt w:val="bullet"/>
      <w:lvlText w:val="o"/>
      <w:lvlJc w:val="left"/>
      <w:pPr>
        <w:ind w:left="4054" w:hanging="360"/>
      </w:pPr>
      <w:rPr>
        <w:rFonts w:ascii="Courier New" w:hAnsi="Courier New" w:cs="Courier New" w:hint="default"/>
      </w:rPr>
    </w:lvl>
    <w:lvl w:ilvl="5" w:tplc="04090005" w:tentative="1">
      <w:start w:val="1"/>
      <w:numFmt w:val="bullet"/>
      <w:lvlText w:val=""/>
      <w:lvlJc w:val="left"/>
      <w:pPr>
        <w:ind w:left="4774" w:hanging="360"/>
      </w:pPr>
      <w:rPr>
        <w:rFonts w:ascii="Wingdings" w:hAnsi="Wingdings" w:hint="default"/>
      </w:rPr>
    </w:lvl>
    <w:lvl w:ilvl="6" w:tplc="04090001" w:tentative="1">
      <w:start w:val="1"/>
      <w:numFmt w:val="bullet"/>
      <w:lvlText w:val=""/>
      <w:lvlJc w:val="left"/>
      <w:pPr>
        <w:ind w:left="5494" w:hanging="360"/>
      </w:pPr>
      <w:rPr>
        <w:rFonts w:ascii="Symbol" w:hAnsi="Symbol" w:hint="default"/>
      </w:rPr>
    </w:lvl>
    <w:lvl w:ilvl="7" w:tplc="04090003" w:tentative="1">
      <w:start w:val="1"/>
      <w:numFmt w:val="bullet"/>
      <w:lvlText w:val="o"/>
      <w:lvlJc w:val="left"/>
      <w:pPr>
        <w:ind w:left="6214" w:hanging="360"/>
      </w:pPr>
      <w:rPr>
        <w:rFonts w:ascii="Courier New" w:hAnsi="Courier New" w:cs="Courier New" w:hint="default"/>
      </w:rPr>
    </w:lvl>
    <w:lvl w:ilvl="8" w:tplc="04090005" w:tentative="1">
      <w:start w:val="1"/>
      <w:numFmt w:val="bullet"/>
      <w:lvlText w:val=""/>
      <w:lvlJc w:val="left"/>
      <w:pPr>
        <w:ind w:left="6934" w:hanging="360"/>
      </w:pPr>
      <w:rPr>
        <w:rFonts w:ascii="Wingdings" w:hAnsi="Wingdings" w:hint="default"/>
      </w:rPr>
    </w:lvl>
  </w:abstractNum>
  <w:abstractNum w:abstractNumId="23" w15:restartNumberingAfterBreak="0">
    <w:nsid w:val="499D5924"/>
    <w:multiLevelType w:val="hybridMultilevel"/>
    <w:tmpl w:val="E3606A08"/>
    <w:lvl w:ilvl="0" w:tplc="DBE43C66">
      <w:numFmt w:val="bullet"/>
      <w:lvlText w:val="•"/>
      <w:lvlJc w:val="left"/>
      <w:pPr>
        <w:ind w:left="1268" w:hanging="360"/>
      </w:pPr>
      <w:rPr>
        <w:rFonts w:ascii="Times New Roman" w:eastAsia="Times New Roman" w:hAnsi="Times New Roman" w:cs="Times New Roman" w:hint="default"/>
      </w:rPr>
    </w:lvl>
    <w:lvl w:ilvl="1" w:tplc="04090003" w:tentative="1">
      <w:start w:val="1"/>
      <w:numFmt w:val="bullet"/>
      <w:lvlText w:val="o"/>
      <w:lvlJc w:val="left"/>
      <w:pPr>
        <w:ind w:left="1894" w:hanging="360"/>
      </w:pPr>
      <w:rPr>
        <w:rFonts w:ascii="Courier New" w:hAnsi="Courier New" w:cs="Courier New" w:hint="default"/>
      </w:rPr>
    </w:lvl>
    <w:lvl w:ilvl="2" w:tplc="04090005" w:tentative="1">
      <w:start w:val="1"/>
      <w:numFmt w:val="bullet"/>
      <w:lvlText w:val=""/>
      <w:lvlJc w:val="left"/>
      <w:pPr>
        <w:ind w:left="2614" w:hanging="360"/>
      </w:pPr>
      <w:rPr>
        <w:rFonts w:ascii="Wingdings" w:hAnsi="Wingdings" w:hint="default"/>
      </w:rPr>
    </w:lvl>
    <w:lvl w:ilvl="3" w:tplc="04090001" w:tentative="1">
      <w:start w:val="1"/>
      <w:numFmt w:val="bullet"/>
      <w:lvlText w:val=""/>
      <w:lvlJc w:val="left"/>
      <w:pPr>
        <w:ind w:left="3334" w:hanging="360"/>
      </w:pPr>
      <w:rPr>
        <w:rFonts w:ascii="Symbol" w:hAnsi="Symbol" w:hint="default"/>
      </w:rPr>
    </w:lvl>
    <w:lvl w:ilvl="4" w:tplc="04090003" w:tentative="1">
      <w:start w:val="1"/>
      <w:numFmt w:val="bullet"/>
      <w:lvlText w:val="o"/>
      <w:lvlJc w:val="left"/>
      <w:pPr>
        <w:ind w:left="4054" w:hanging="360"/>
      </w:pPr>
      <w:rPr>
        <w:rFonts w:ascii="Courier New" w:hAnsi="Courier New" w:cs="Courier New" w:hint="default"/>
      </w:rPr>
    </w:lvl>
    <w:lvl w:ilvl="5" w:tplc="04090005" w:tentative="1">
      <w:start w:val="1"/>
      <w:numFmt w:val="bullet"/>
      <w:lvlText w:val=""/>
      <w:lvlJc w:val="left"/>
      <w:pPr>
        <w:ind w:left="4774" w:hanging="360"/>
      </w:pPr>
      <w:rPr>
        <w:rFonts w:ascii="Wingdings" w:hAnsi="Wingdings" w:hint="default"/>
      </w:rPr>
    </w:lvl>
    <w:lvl w:ilvl="6" w:tplc="04090001" w:tentative="1">
      <w:start w:val="1"/>
      <w:numFmt w:val="bullet"/>
      <w:lvlText w:val=""/>
      <w:lvlJc w:val="left"/>
      <w:pPr>
        <w:ind w:left="5494" w:hanging="360"/>
      </w:pPr>
      <w:rPr>
        <w:rFonts w:ascii="Symbol" w:hAnsi="Symbol" w:hint="default"/>
      </w:rPr>
    </w:lvl>
    <w:lvl w:ilvl="7" w:tplc="04090003" w:tentative="1">
      <w:start w:val="1"/>
      <w:numFmt w:val="bullet"/>
      <w:lvlText w:val="o"/>
      <w:lvlJc w:val="left"/>
      <w:pPr>
        <w:ind w:left="6214" w:hanging="360"/>
      </w:pPr>
      <w:rPr>
        <w:rFonts w:ascii="Courier New" w:hAnsi="Courier New" w:cs="Courier New" w:hint="default"/>
      </w:rPr>
    </w:lvl>
    <w:lvl w:ilvl="8" w:tplc="04090005" w:tentative="1">
      <w:start w:val="1"/>
      <w:numFmt w:val="bullet"/>
      <w:lvlText w:val=""/>
      <w:lvlJc w:val="left"/>
      <w:pPr>
        <w:ind w:left="6934" w:hanging="360"/>
      </w:pPr>
      <w:rPr>
        <w:rFonts w:ascii="Wingdings" w:hAnsi="Wingdings" w:hint="default"/>
      </w:rPr>
    </w:lvl>
  </w:abstractNum>
  <w:abstractNum w:abstractNumId="24" w15:restartNumberingAfterBreak="0">
    <w:nsid w:val="4FE5484B"/>
    <w:multiLevelType w:val="hybridMultilevel"/>
    <w:tmpl w:val="6A98E84C"/>
    <w:lvl w:ilvl="0" w:tplc="0409000F">
      <w:start w:val="1"/>
      <w:numFmt w:val="decimal"/>
      <w:lvlText w:val="%1."/>
      <w:lvlJc w:val="left"/>
      <w:pPr>
        <w:ind w:left="1174" w:hanging="360"/>
      </w:pPr>
    </w:lvl>
    <w:lvl w:ilvl="1" w:tplc="04090019" w:tentative="1">
      <w:start w:val="1"/>
      <w:numFmt w:val="lowerLetter"/>
      <w:lvlText w:val="%2."/>
      <w:lvlJc w:val="left"/>
      <w:pPr>
        <w:ind w:left="1894" w:hanging="360"/>
      </w:pPr>
    </w:lvl>
    <w:lvl w:ilvl="2" w:tplc="0409001B" w:tentative="1">
      <w:start w:val="1"/>
      <w:numFmt w:val="lowerRoman"/>
      <w:lvlText w:val="%3."/>
      <w:lvlJc w:val="right"/>
      <w:pPr>
        <w:ind w:left="2614" w:hanging="180"/>
      </w:pPr>
    </w:lvl>
    <w:lvl w:ilvl="3" w:tplc="0409000F" w:tentative="1">
      <w:start w:val="1"/>
      <w:numFmt w:val="decimal"/>
      <w:lvlText w:val="%4."/>
      <w:lvlJc w:val="left"/>
      <w:pPr>
        <w:ind w:left="3334" w:hanging="360"/>
      </w:pPr>
    </w:lvl>
    <w:lvl w:ilvl="4" w:tplc="04090019" w:tentative="1">
      <w:start w:val="1"/>
      <w:numFmt w:val="lowerLetter"/>
      <w:lvlText w:val="%5."/>
      <w:lvlJc w:val="left"/>
      <w:pPr>
        <w:ind w:left="4054" w:hanging="360"/>
      </w:pPr>
    </w:lvl>
    <w:lvl w:ilvl="5" w:tplc="0409001B" w:tentative="1">
      <w:start w:val="1"/>
      <w:numFmt w:val="lowerRoman"/>
      <w:lvlText w:val="%6."/>
      <w:lvlJc w:val="right"/>
      <w:pPr>
        <w:ind w:left="4774" w:hanging="180"/>
      </w:pPr>
    </w:lvl>
    <w:lvl w:ilvl="6" w:tplc="0409000F" w:tentative="1">
      <w:start w:val="1"/>
      <w:numFmt w:val="decimal"/>
      <w:lvlText w:val="%7."/>
      <w:lvlJc w:val="left"/>
      <w:pPr>
        <w:ind w:left="5494" w:hanging="360"/>
      </w:pPr>
    </w:lvl>
    <w:lvl w:ilvl="7" w:tplc="04090019" w:tentative="1">
      <w:start w:val="1"/>
      <w:numFmt w:val="lowerLetter"/>
      <w:lvlText w:val="%8."/>
      <w:lvlJc w:val="left"/>
      <w:pPr>
        <w:ind w:left="6214" w:hanging="360"/>
      </w:pPr>
    </w:lvl>
    <w:lvl w:ilvl="8" w:tplc="0409001B" w:tentative="1">
      <w:start w:val="1"/>
      <w:numFmt w:val="lowerRoman"/>
      <w:lvlText w:val="%9."/>
      <w:lvlJc w:val="right"/>
      <w:pPr>
        <w:ind w:left="6934" w:hanging="180"/>
      </w:pPr>
    </w:lvl>
  </w:abstractNum>
  <w:abstractNum w:abstractNumId="25" w15:restartNumberingAfterBreak="0">
    <w:nsid w:val="52EB5834"/>
    <w:multiLevelType w:val="hybridMultilevel"/>
    <w:tmpl w:val="1ABC0BC6"/>
    <w:lvl w:ilvl="0" w:tplc="DBE43C66">
      <w:numFmt w:val="bullet"/>
      <w:lvlText w:val="•"/>
      <w:lvlJc w:val="left"/>
      <w:pPr>
        <w:ind w:left="1268" w:hanging="360"/>
      </w:pPr>
      <w:rPr>
        <w:rFonts w:ascii="Times New Roman" w:eastAsia="Times New Roman" w:hAnsi="Times New Roman" w:cs="Times New Roman" w:hint="default"/>
      </w:rPr>
    </w:lvl>
    <w:lvl w:ilvl="1" w:tplc="04090003" w:tentative="1">
      <w:start w:val="1"/>
      <w:numFmt w:val="bullet"/>
      <w:lvlText w:val="o"/>
      <w:lvlJc w:val="left"/>
      <w:pPr>
        <w:ind w:left="1894" w:hanging="360"/>
      </w:pPr>
      <w:rPr>
        <w:rFonts w:ascii="Courier New" w:hAnsi="Courier New" w:cs="Courier New" w:hint="default"/>
      </w:rPr>
    </w:lvl>
    <w:lvl w:ilvl="2" w:tplc="04090005" w:tentative="1">
      <w:start w:val="1"/>
      <w:numFmt w:val="bullet"/>
      <w:lvlText w:val=""/>
      <w:lvlJc w:val="left"/>
      <w:pPr>
        <w:ind w:left="2614" w:hanging="360"/>
      </w:pPr>
      <w:rPr>
        <w:rFonts w:ascii="Wingdings" w:hAnsi="Wingdings" w:hint="default"/>
      </w:rPr>
    </w:lvl>
    <w:lvl w:ilvl="3" w:tplc="04090001" w:tentative="1">
      <w:start w:val="1"/>
      <w:numFmt w:val="bullet"/>
      <w:lvlText w:val=""/>
      <w:lvlJc w:val="left"/>
      <w:pPr>
        <w:ind w:left="3334" w:hanging="360"/>
      </w:pPr>
      <w:rPr>
        <w:rFonts w:ascii="Symbol" w:hAnsi="Symbol" w:hint="default"/>
      </w:rPr>
    </w:lvl>
    <w:lvl w:ilvl="4" w:tplc="04090003" w:tentative="1">
      <w:start w:val="1"/>
      <w:numFmt w:val="bullet"/>
      <w:lvlText w:val="o"/>
      <w:lvlJc w:val="left"/>
      <w:pPr>
        <w:ind w:left="4054" w:hanging="360"/>
      </w:pPr>
      <w:rPr>
        <w:rFonts w:ascii="Courier New" w:hAnsi="Courier New" w:cs="Courier New" w:hint="default"/>
      </w:rPr>
    </w:lvl>
    <w:lvl w:ilvl="5" w:tplc="04090005" w:tentative="1">
      <w:start w:val="1"/>
      <w:numFmt w:val="bullet"/>
      <w:lvlText w:val=""/>
      <w:lvlJc w:val="left"/>
      <w:pPr>
        <w:ind w:left="4774" w:hanging="360"/>
      </w:pPr>
      <w:rPr>
        <w:rFonts w:ascii="Wingdings" w:hAnsi="Wingdings" w:hint="default"/>
      </w:rPr>
    </w:lvl>
    <w:lvl w:ilvl="6" w:tplc="04090001" w:tentative="1">
      <w:start w:val="1"/>
      <w:numFmt w:val="bullet"/>
      <w:lvlText w:val=""/>
      <w:lvlJc w:val="left"/>
      <w:pPr>
        <w:ind w:left="5494" w:hanging="360"/>
      </w:pPr>
      <w:rPr>
        <w:rFonts w:ascii="Symbol" w:hAnsi="Symbol" w:hint="default"/>
      </w:rPr>
    </w:lvl>
    <w:lvl w:ilvl="7" w:tplc="04090003" w:tentative="1">
      <w:start w:val="1"/>
      <w:numFmt w:val="bullet"/>
      <w:lvlText w:val="o"/>
      <w:lvlJc w:val="left"/>
      <w:pPr>
        <w:ind w:left="6214" w:hanging="360"/>
      </w:pPr>
      <w:rPr>
        <w:rFonts w:ascii="Courier New" w:hAnsi="Courier New" w:cs="Courier New" w:hint="default"/>
      </w:rPr>
    </w:lvl>
    <w:lvl w:ilvl="8" w:tplc="04090005" w:tentative="1">
      <w:start w:val="1"/>
      <w:numFmt w:val="bullet"/>
      <w:lvlText w:val=""/>
      <w:lvlJc w:val="left"/>
      <w:pPr>
        <w:ind w:left="6934" w:hanging="360"/>
      </w:pPr>
      <w:rPr>
        <w:rFonts w:ascii="Wingdings" w:hAnsi="Wingdings" w:hint="default"/>
      </w:rPr>
    </w:lvl>
  </w:abstractNum>
  <w:abstractNum w:abstractNumId="26" w15:restartNumberingAfterBreak="0">
    <w:nsid w:val="560702B9"/>
    <w:multiLevelType w:val="hybridMultilevel"/>
    <w:tmpl w:val="3752B566"/>
    <w:lvl w:ilvl="0" w:tplc="B486EEDE">
      <w:start w:val="1"/>
      <w:numFmt w:val="bullet"/>
      <w:lvlText w:val="-"/>
      <w:lvlJc w:val="left"/>
      <w:pPr>
        <w:ind w:left="1174" w:hanging="360"/>
      </w:pPr>
      <w:rPr>
        <w:rFonts w:ascii="Times New Roman" w:hAnsi="Times New Roman" w:cs="Times New Roman" w:hint="default"/>
      </w:rPr>
    </w:lvl>
    <w:lvl w:ilvl="1" w:tplc="04090003" w:tentative="1">
      <w:start w:val="1"/>
      <w:numFmt w:val="bullet"/>
      <w:lvlText w:val="o"/>
      <w:lvlJc w:val="left"/>
      <w:pPr>
        <w:ind w:left="1894" w:hanging="360"/>
      </w:pPr>
      <w:rPr>
        <w:rFonts w:ascii="Courier New" w:hAnsi="Courier New" w:cs="Courier New" w:hint="default"/>
      </w:rPr>
    </w:lvl>
    <w:lvl w:ilvl="2" w:tplc="04090005" w:tentative="1">
      <w:start w:val="1"/>
      <w:numFmt w:val="bullet"/>
      <w:lvlText w:val=""/>
      <w:lvlJc w:val="left"/>
      <w:pPr>
        <w:ind w:left="2614" w:hanging="360"/>
      </w:pPr>
      <w:rPr>
        <w:rFonts w:ascii="Wingdings" w:hAnsi="Wingdings" w:hint="default"/>
      </w:rPr>
    </w:lvl>
    <w:lvl w:ilvl="3" w:tplc="04090001" w:tentative="1">
      <w:start w:val="1"/>
      <w:numFmt w:val="bullet"/>
      <w:lvlText w:val=""/>
      <w:lvlJc w:val="left"/>
      <w:pPr>
        <w:ind w:left="3334" w:hanging="360"/>
      </w:pPr>
      <w:rPr>
        <w:rFonts w:ascii="Symbol" w:hAnsi="Symbol" w:hint="default"/>
      </w:rPr>
    </w:lvl>
    <w:lvl w:ilvl="4" w:tplc="04090003" w:tentative="1">
      <w:start w:val="1"/>
      <w:numFmt w:val="bullet"/>
      <w:lvlText w:val="o"/>
      <w:lvlJc w:val="left"/>
      <w:pPr>
        <w:ind w:left="4054" w:hanging="360"/>
      </w:pPr>
      <w:rPr>
        <w:rFonts w:ascii="Courier New" w:hAnsi="Courier New" w:cs="Courier New" w:hint="default"/>
      </w:rPr>
    </w:lvl>
    <w:lvl w:ilvl="5" w:tplc="04090005" w:tentative="1">
      <w:start w:val="1"/>
      <w:numFmt w:val="bullet"/>
      <w:lvlText w:val=""/>
      <w:lvlJc w:val="left"/>
      <w:pPr>
        <w:ind w:left="4774" w:hanging="360"/>
      </w:pPr>
      <w:rPr>
        <w:rFonts w:ascii="Wingdings" w:hAnsi="Wingdings" w:hint="default"/>
      </w:rPr>
    </w:lvl>
    <w:lvl w:ilvl="6" w:tplc="04090001" w:tentative="1">
      <w:start w:val="1"/>
      <w:numFmt w:val="bullet"/>
      <w:lvlText w:val=""/>
      <w:lvlJc w:val="left"/>
      <w:pPr>
        <w:ind w:left="5494" w:hanging="360"/>
      </w:pPr>
      <w:rPr>
        <w:rFonts w:ascii="Symbol" w:hAnsi="Symbol" w:hint="default"/>
      </w:rPr>
    </w:lvl>
    <w:lvl w:ilvl="7" w:tplc="04090003" w:tentative="1">
      <w:start w:val="1"/>
      <w:numFmt w:val="bullet"/>
      <w:lvlText w:val="o"/>
      <w:lvlJc w:val="left"/>
      <w:pPr>
        <w:ind w:left="6214" w:hanging="360"/>
      </w:pPr>
      <w:rPr>
        <w:rFonts w:ascii="Courier New" w:hAnsi="Courier New" w:cs="Courier New" w:hint="default"/>
      </w:rPr>
    </w:lvl>
    <w:lvl w:ilvl="8" w:tplc="04090005" w:tentative="1">
      <w:start w:val="1"/>
      <w:numFmt w:val="bullet"/>
      <w:lvlText w:val=""/>
      <w:lvlJc w:val="left"/>
      <w:pPr>
        <w:ind w:left="6934" w:hanging="360"/>
      </w:pPr>
      <w:rPr>
        <w:rFonts w:ascii="Wingdings" w:hAnsi="Wingdings" w:hint="default"/>
      </w:rPr>
    </w:lvl>
  </w:abstractNum>
  <w:abstractNum w:abstractNumId="27" w15:restartNumberingAfterBreak="0">
    <w:nsid w:val="59DC0871"/>
    <w:multiLevelType w:val="hybridMultilevel"/>
    <w:tmpl w:val="F7F876E0"/>
    <w:lvl w:ilvl="0" w:tplc="DBE43C66">
      <w:numFmt w:val="bullet"/>
      <w:lvlText w:val="•"/>
      <w:lvlJc w:val="left"/>
      <w:pPr>
        <w:ind w:left="1268" w:hanging="360"/>
      </w:pPr>
      <w:rPr>
        <w:rFonts w:ascii="Times New Roman" w:eastAsia="Times New Roman" w:hAnsi="Times New Roman" w:cs="Times New Roman" w:hint="default"/>
      </w:rPr>
    </w:lvl>
    <w:lvl w:ilvl="1" w:tplc="04090003" w:tentative="1">
      <w:start w:val="1"/>
      <w:numFmt w:val="bullet"/>
      <w:lvlText w:val="o"/>
      <w:lvlJc w:val="left"/>
      <w:pPr>
        <w:ind w:left="1894" w:hanging="360"/>
      </w:pPr>
      <w:rPr>
        <w:rFonts w:ascii="Courier New" w:hAnsi="Courier New" w:cs="Courier New" w:hint="default"/>
      </w:rPr>
    </w:lvl>
    <w:lvl w:ilvl="2" w:tplc="04090005" w:tentative="1">
      <w:start w:val="1"/>
      <w:numFmt w:val="bullet"/>
      <w:lvlText w:val=""/>
      <w:lvlJc w:val="left"/>
      <w:pPr>
        <w:ind w:left="2614" w:hanging="360"/>
      </w:pPr>
      <w:rPr>
        <w:rFonts w:ascii="Wingdings" w:hAnsi="Wingdings" w:hint="default"/>
      </w:rPr>
    </w:lvl>
    <w:lvl w:ilvl="3" w:tplc="04090001" w:tentative="1">
      <w:start w:val="1"/>
      <w:numFmt w:val="bullet"/>
      <w:lvlText w:val=""/>
      <w:lvlJc w:val="left"/>
      <w:pPr>
        <w:ind w:left="3334" w:hanging="360"/>
      </w:pPr>
      <w:rPr>
        <w:rFonts w:ascii="Symbol" w:hAnsi="Symbol" w:hint="default"/>
      </w:rPr>
    </w:lvl>
    <w:lvl w:ilvl="4" w:tplc="04090003" w:tentative="1">
      <w:start w:val="1"/>
      <w:numFmt w:val="bullet"/>
      <w:lvlText w:val="o"/>
      <w:lvlJc w:val="left"/>
      <w:pPr>
        <w:ind w:left="4054" w:hanging="360"/>
      </w:pPr>
      <w:rPr>
        <w:rFonts w:ascii="Courier New" w:hAnsi="Courier New" w:cs="Courier New" w:hint="default"/>
      </w:rPr>
    </w:lvl>
    <w:lvl w:ilvl="5" w:tplc="04090005" w:tentative="1">
      <w:start w:val="1"/>
      <w:numFmt w:val="bullet"/>
      <w:lvlText w:val=""/>
      <w:lvlJc w:val="left"/>
      <w:pPr>
        <w:ind w:left="4774" w:hanging="360"/>
      </w:pPr>
      <w:rPr>
        <w:rFonts w:ascii="Wingdings" w:hAnsi="Wingdings" w:hint="default"/>
      </w:rPr>
    </w:lvl>
    <w:lvl w:ilvl="6" w:tplc="04090001" w:tentative="1">
      <w:start w:val="1"/>
      <w:numFmt w:val="bullet"/>
      <w:lvlText w:val=""/>
      <w:lvlJc w:val="left"/>
      <w:pPr>
        <w:ind w:left="5494" w:hanging="360"/>
      </w:pPr>
      <w:rPr>
        <w:rFonts w:ascii="Symbol" w:hAnsi="Symbol" w:hint="default"/>
      </w:rPr>
    </w:lvl>
    <w:lvl w:ilvl="7" w:tplc="04090003" w:tentative="1">
      <w:start w:val="1"/>
      <w:numFmt w:val="bullet"/>
      <w:lvlText w:val="o"/>
      <w:lvlJc w:val="left"/>
      <w:pPr>
        <w:ind w:left="6214" w:hanging="360"/>
      </w:pPr>
      <w:rPr>
        <w:rFonts w:ascii="Courier New" w:hAnsi="Courier New" w:cs="Courier New" w:hint="default"/>
      </w:rPr>
    </w:lvl>
    <w:lvl w:ilvl="8" w:tplc="04090005" w:tentative="1">
      <w:start w:val="1"/>
      <w:numFmt w:val="bullet"/>
      <w:lvlText w:val=""/>
      <w:lvlJc w:val="left"/>
      <w:pPr>
        <w:ind w:left="6934" w:hanging="360"/>
      </w:pPr>
      <w:rPr>
        <w:rFonts w:ascii="Wingdings" w:hAnsi="Wingdings" w:hint="default"/>
      </w:rPr>
    </w:lvl>
  </w:abstractNum>
  <w:abstractNum w:abstractNumId="28" w15:restartNumberingAfterBreak="0">
    <w:nsid w:val="5AB80E67"/>
    <w:multiLevelType w:val="hybridMultilevel"/>
    <w:tmpl w:val="92B22BEE"/>
    <w:lvl w:ilvl="0" w:tplc="04090001">
      <w:start w:val="1"/>
      <w:numFmt w:val="bullet"/>
      <w:lvlText w:val=""/>
      <w:lvlJc w:val="left"/>
      <w:pPr>
        <w:ind w:left="1174" w:hanging="360"/>
      </w:pPr>
      <w:rPr>
        <w:rFonts w:ascii="Symbol" w:hAnsi="Symbol" w:hint="default"/>
      </w:rPr>
    </w:lvl>
    <w:lvl w:ilvl="1" w:tplc="04090003" w:tentative="1">
      <w:start w:val="1"/>
      <w:numFmt w:val="bullet"/>
      <w:lvlText w:val="o"/>
      <w:lvlJc w:val="left"/>
      <w:pPr>
        <w:ind w:left="1894" w:hanging="360"/>
      </w:pPr>
      <w:rPr>
        <w:rFonts w:ascii="Courier New" w:hAnsi="Courier New" w:cs="Courier New" w:hint="default"/>
      </w:rPr>
    </w:lvl>
    <w:lvl w:ilvl="2" w:tplc="04090005" w:tentative="1">
      <w:start w:val="1"/>
      <w:numFmt w:val="bullet"/>
      <w:lvlText w:val=""/>
      <w:lvlJc w:val="left"/>
      <w:pPr>
        <w:ind w:left="2614" w:hanging="360"/>
      </w:pPr>
      <w:rPr>
        <w:rFonts w:ascii="Wingdings" w:hAnsi="Wingdings" w:hint="default"/>
      </w:rPr>
    </w:lvl>
    <w:lvl w:ilvl="3" w:tplc="04090001" w:tentative="1">
      <w:start w:val="1"/>
      <w:numFmt w:val="bullet"/>
      <w:lvlText w:val=""/>
      <w:lvlJc w:val="left"/>
      <w:pPr>
        <w:ind w:left="3334" w:hanging="360"/>
      </w:pPr>
      <w:rPr>
        <w:rFonts w:ascii="Symbol" w:hAnsi="Symbol" w:hint="default"/>
      </w:rPr>
    </w:lvl>
    <w:lvl w:ilvl="4" w:tplc="04090003" w:tentative="1">
      <w:start w:val="1"/>
      <w:numFmt w:val="bullet"/>
      <w:lvlText w:val="o"/>
      <w:lvlJc w:val="left"/>
      <w:pPr>
        <w:ind w:left="4054" w:hanging="360"/>
      </w:pPr>
      <w:rPr>
        <w:rFonts w:ascii="Courier New" w:hAnsi="Courier New" w:cs="Courier New" w:hint="default"/>
      </w:rPr>
    </w:lvl>
    <w:lvl w:ilvl="5" w:tplc="04090005" w:tentative="1">
      <w:start w:val="1"/>
      <w:numFmt w:val="bullet"/>
      <w:lvlText w:val=""/>
      <w:lvlJc w:val="left"/>
      <w:pPr>
        <w:ind w:left="4774" w:hanging="360"/>
      </w:pPr>
      <w:rPr>
        <w:rFonts w:ascii="Wingdings" w:hAnsi="Wingdings" w:hint="default"/>
      </w:rPr>
    </w:lvl>
    <w:lvl w:ilvl="6" w:tplc="04090001" w:tentative="1">
      <w:start w:val="1"/>
      <w:numFmt w:val="bullet"/>
      <w:lvlText w:val=""/>
      <w:lvlJc w:val="left"/>
      <w:pPr>
        <w:ind w:left="5494" w:hanging="360"/>
      </w:pPr>
      <w:rPr>
        <w:rFonts w:ascii="Symbol" w:hAnsi="Symbol" w:hint="default"/>
      </w:rPr>
    </w:lvl>
    <w:lvl w:ilvl="7" w:tplc="04090003" w:tentative="1">
      <w:start w:val="1"/>
      <w:numFmt w:val="bullet"/>
      <w:lvlText w:val="o"/>
      <w:lvlJc w:val="left"/>
      <w:pPr>
        <w:ind w:left="6214" w:hanging="360"/>
      </w:pPr>
      <w:rPr>
        <w:rFonts w:ascii="Courier New" w:hAnsi="Courier New" w:cs="Courier New" w:hint="default"/>
      </w:rPr>
    </w:lvl>
    <w:lvl w:ilvl="8" w:tplc="04090005" w:tentative="1">
      <w:start w:val="1"/>
      <w:numFmt w:val="bullet"/>
      <w:lvlText w:val=""/>
      <w:lvlJc w:val="left"/>
      <w:pPr>
        <w:ind w:left="6934" w:hanging="360"/>
      </w:pPr>
      <w:rPr>
        <w:rFonts w:ascii="Wingdings" w:hAnsi="Wingdings" w:hint="default"/>
      </w:rPr>
    </w:lvl>
  </w:abstractNum>
  <w:abstractNum w:abstractNumId="29" w15:restartNumberingAfterBreak="0">
    <w:nsid w:val="5AD4451A"/>
    <w:multiLevelType w:val="hybridMultilevel"/>
    <w:tmpl w:val="13B4679C"/>
    <w:lvl w:ilvl="0" w:tplc="DBE43C66">
      <w:numFmt w:val="bullet"/>
      <w:lvlText w:val="•"/>
      <w:lvlJc w:val="left"/>
      <w:pPr>
        <w:ind w:left="814" w:hanging="360"/>
      </w:pPr>
      <w:rPr>
        <w:rFonts w:ascii="Times New Roman" w:eastAsia="Times New Roman" w:hAnsi="Times New Roman" w:cs="Times New Roman" w:hint="default"/>
      </w:rPr>
    </w:lvl>
    <w:lvl w:ilvl="1" w:tplc="04090003" w:tentative="1">
      <w:start w:val="1"/>
      <w:numFmt w:val="bullet"/>
      <w:lvlText w:val="o"/>
      <w:lvlJc w:val="left"/>
      <w:pPr>
        <w:ind w:left="1534" w:hanging="360"/>
      </w:pPr>
      <w:rPr>
        <w:rFonts w:ascii="Courier New" w:hAnsi="Courier New" w:cs="Courier New" w:hint="default"/>
      </w:rPr>
    </w:lvl>
    <w:lvl w:ilvl="2" w:tplc="04090005" w:tentative="1">
      <w:start w:val="1"/>
      <w:numFmt w:val="bullet"/>
      <w:lvlText w:val=""/>
      <w:lvlJc w:val="left"/>
      <w:pPr>
        <w:ind w:left="2254" w:hanging="360"/>
      </w:pPr>
      <w:rPr>
        <w:rFonts w:ascii="Wingdings" w:hAnsi="Wingdings" w:hint="default"/>
      </w:rPr>
    </w:lvl>
    <w:lvl w:ilvl="3" w:tplc="04090001" w:tentative="1">
      <w:start w:val="1"/>
      <w:numFmt w:val="bullet"/>
      <w:lvlText w:val=""/>
      <w:lvlJc w:val="left"/>
      <w:pPr>
        <w:ind w:left="2974" w:hanging="360"/>
      </w:pPr>
      <w:rPr>
        <w:rFonts w:ascii="Symbol" w:hAnsi="Symbol" w:hint="default"/>
      </w:rPr>
    </w:lvl>
    <w:lvl w:ilvl="4" w:tplc="04090003" w:tentative="1">
      <w:start w:val="1"/>
      <w:numFmt w:val="bullet"/>
      <w:lvlText w:val="o"/>
      <w:lvlJc w:val="left"/>
      <w:pPr>
        <w:ind w:left="3694" w:hanging="360"/>
      </w:pPr>
      <w:rPr>
        <w:rFonts w:ascii="Courier New" w:hAnsi="Courier New" w:cs="Courier New" w:hint="default"/>
      </w:rPr>
    </w:lvl>
    <w:lvl w:ilvl="5" w:tplc="04090005" w:tentative="1">
      <w:start w:val="1"/>
      <w:numFmt w:val="bullet"/>
      <w:lvlText w:val=""/>
      <w:lvlJc w:val="left"/>
      <w:pPr>
        <w:ind w:left="4414" w:hanging="360"/>
      </w:pPr>
      <w:rPr>
        <w:rFonts w:ascii="Wingdings" w:hAnsi="Wingdings" w:hint="default"/>
      </w:rPr>
    </w:lvl>
    <w:lvl w:ilvl="6" w:tplc="04090001" w:tentative="1">
      <w:start w:val="1"/>
      <w:numFmt w:val="bullet"/>
      <w:lvlText w:val=""/>
      <w:lvlJc w:val="left"/>
      <w:pPr>
        <w:ind w:left="5134" w:hanging="360"/>
      </w:pPr>
      <w:rPr>
        <w:rFonts w:ascii="Symbol" w:hAnsi="Symbol" w:hint="default"/>
      </w:rPr>
    </w:lvl>
    <w:lvl w:ilvl="7" w:tplc="04090003" w:tentative="1">
      <w:start w:val="1"/>
      <w:numFmt w:val="bullet"/>
      <w:lvlText w:val="o"/>
      <w:lvlJc w:val="left"/>
      <w:pPr>
        <w:ind w:left="5854" w:hanging="360"/>
      </w:pPr>
      <w:rPr>
        <w:rFonts w:ascii="Courier New" w:hAnsi="Courier New" w:cs="Courier New" w:hint="default"/>
      </w:rPr>
    </w:lvl>
    <w:lvl w:ilvl="8" w:tplc="04090005" w:tentative="1">
      <w:start w:val="1"/>
      <w:numFmt w:val="bullet"/>
      <w:lvlText w:val=""/>
      <w:lvlJc w:val="left"/>
      <w:pPr>
        <w:ind w:left="6574" w:hanging="360"/>
      </w:pPr>
      <w:rPr>
        <w:rFonts w:ascii="Wingdings" w:hAnsi="Wingdings" w:hint="default"/>
      </w:rPr>
    </w:lvl>
  </w:abstractNum>
  <w:abstractNum w:abstractNumId="30" w15:restartNumberingAfterBreak="0">
    <w:nsid w:val="5E897DD7"/>
    <w:multiLevelType w:val="hybridMultilevel"/>
    <w:tmpl w:val="C5887346"/>
    <w:lvl w:ilvl="0" w:tplc="DBE43C66">
      <w:numFmt w:val="bullet"/>
      <w:lvlText w:val="•"/>
      <w:lvlJc w:val="left"/>
      <w:pPr>
        <w:ind w:left="814" w:hanging="360"/>
      </w:pPr>
      <w:rPr>
        <w:rFonts w:ascii="Times New Roman" w:eastAsia="Times New Roman" w:hAnsi="Times New Roman" w:cs="Times New Roman" w:hint="default"/>
      </w:rPr>
    </w:lvl>
    <w:lvl w:ilvl="1" w:tplc="04090003" w:tentative="1">
      <w:start w:val="1"/>
      <w:numFmt w:val="bullet"/>
      <w:lvlText w:val="o"/>
      <w:lvlJc w:val="left"/>
      <w:pPr>
        <w:ind w:left="1534" w:hanging="360"/>
      </w:pPr>
      <w:rPr>
        <w:rFonts w:ascii="Courier New" w:hAnsi="Courier New" w:cs="Courier New" w:hint="default"/>
      </w:rPr>
    </w:lvl>
    <w:lvl w:ilvl="2" w:tplc="04090005" w:tentative="1">
      <w:start w:val="1"/>
      <w:numFmt w:val="bullet"/>
      <w:lvlText w:val=""/>
      <w:lvlJc w:val="left"/>
      <w:pPr>
        <w:ind w:left="2254" w:hanging="360"/>
      </w:pPr>
      <w:rPr>
        <w:rFonts w:ascii="Wingdings" w:hAnsi="Wingdings" w:hint="default"/>
      </w:rPr>
    </w:lvl>
    <w:lvl w:ilvl="3" w:tplc="04090001" w:tentative="1">
      <w:start w:val="1"/>
      <w:numFmt w:val="bullet"/>
      <w:lvlText w:val=""/>
      <w:lvlJc w:val="left"/>
      <w:pPr>
        <w:ind w:left="2974" w:hanging="360"/>
      </w:pPr>
      <w:rPr>
        <w:rFonts w:ascii="Symbol" w:hAnsi="Symbol" w:hint="default"/>
      </w:rPr>
    </w:lvl>
    <w:lvl w:ilvl="4" w:tplc="04090003" w:tentative="1">
      <w:start w:val="1"/>
      <w:numFmt w:val="bullet"/>
      <w:lvlText w:val="o"/>
      <w:lvlJc w:val="left"/>
      <w:pPr>
        <w:ind w:left="3694" w:hanging="360"/>
      </w:pPr>
      <w:rPr>
        <w:rFonts w:ascii="Courier New" w:hAnsi="Courier New" w:cs="Courier New" w:hint="default"/>
      </w:rPr>
    </w:lvl>
    <w:lvl w:ilvl="5" w:tplc="04090005" w:tentative="1">
      <w:start w:val="1"/>
      <w:numFmt w:val="bullet"/>
      <w:lvlText w:val=""/>
      <w:lvlJc w:val="left"/>
      <w:pPr>
        <w:ind w:left="4414" w:hanging="360"/>
      </w:pPr>
      <w:rPr>
        <w:rFonts w:ascii="Wingdings" w:hAnsi="Wingdings" w:hint="default"/>
      </w:rPr>
    </w:lvl>
    <w:lvl w:ilvl="6" w:tplc="04090001" w:tentative="1">
      <w:start w:val="1"/>
      <w:numFmt w:val="bullet"/>
      <w:lvlText w:val=""/>
      <w:lvlJc w:val="left"/>
      <w:pPr>
        <w:ind w:left="5134" w:hanging="360"/>
      </w:pPr>
      <w:rPr>
        <w:rFonts w:ascii="Symbol" w:hAnsi="Symbol" w:hint="default"/>
      </w:rPr>
    </w:lvl>
    <w:lvl w:ilvl="7" w:tplc="04090003" w:tentative="1">
      <w:start w:val="1"/>
      <w:numFmt w:val="bullet"/>
      <w:lvlText w:val="o"/>
      <w:lvlJc w:val="left"/>
      <w:pPr>
        <w:ind w:left="5854" w:hanging="360"/>
      </w:pPr>
      <w:rPr>
        <w:rFonts w:ascii="Courier New" w:hAnsi="Courier New" w:cs="Courier New" w:hint="default"/>
      </w:rPr>
    </w:lvl>
    <w:lvl w:ilvl="8" w:tplc="04090005" w:tentative="1">
      <w:start w:val="1"/>
      <w:numFmt w:val="bullet"/>
      <w:lvlText w:val=""/>
      <w:lvlJc w:val="left"/>
      <w:pPr>
        <w:ind w:left="6574" w:hanging="360"/>
      </w:pPr>
      <w:rPr>
        <w:rFonts w:ascii="Wingdings" w:hAnsi="Wingdings" w:hint="default"/>
      </w:rPr>
    </w:lvl>
  </w:abstractNum>
  <w:abstractNum w:abstractNumId="31" w15:restartNumberingAfterBreak="0">
    <w:nsid w:val="6721381C"/>
    <w:multiLevelType w:val="hybridMultilevel"/>
    <w:tmpl w:val="61682CA6"/>
    <w:lvl w:ilvl="0" w:tplc="E3500D08">
      <w:numFmt w:val="bullet"/>
      <w:lvlText w:val="•"/>
      <w:lvlJc w:val="left"/>
      <w:pPr>
        <w:ind w:left="814" w:hanging="360"/>
      </w:pPr>
      <w:rPr>
        <w:rFonts w:ascii="Times New Roman" w:eastAsia="Times New Roman" w:hAnsi="Times New Roman" w:cs="Times New Roman" w:hint="default"/>
      </w:rPr>
    </w:lvl>
    <w:lvl w:ilvl="1" w:tplc="04090003" w:tentative="1">
      <w:start w:val="1"/>
      <w:numFmt w:val="bullet"/>
      <w:lvlText w:val="o"/>
      <w:lvlJc w:val="left"/>
      <w:pPr>
        <w:ind w:left="1534" w:hanging="360"/>
      </w:pPr>
      <w:rPr>
        <w:rFonts w:ascii="Courier New" w:hAnsi="Courier New" w:cs="Courier New" w:hint="default"/>
      </w:rPr>
    </w:lvl>
    <w:lvl w:ilvl="2" w:tplc="04090005" w:tentative="1">
      <w:start w:val="1"/>
      <w:numFmt w:val="bullet"/>
      <w:lvlText w:val=""/>
      <w:lvlJc w:val="left"/>
      <w:pPr>
        <w:ind w:left="2254" w:hanging="360"/>
      </w:pPr>
      <w:rPr>
        <w:rFonts w:ascii="Wingdings" w:hAnsi="Wingdings" w:hint="default"/>
      </w:rPr>
    </w:lvl>
    <w:lvl w:ilvl="3" w:tplc="04090001" w:tentative="1">
      <w:start w:val="1"/>
      <w:numFmt w:val="bullet"/>
      <w:lvlText w:val=""/>
      <w:lvlJc w:val="left"/>
      <w:pPr>
        <w:ind w:left="2974" w:hanging="360"/>
      </w:pPr>
      <w:rPr>
        <w:rFonts w:ascii="Symbol" w:hAnsi="Symbol" w:hint="default"/>
      </w:rPr>
    </w:lvl>
    <w:lvl w:ilvl="4" w:tplc="04090003" w:tentative="1">
      <w:start w:val="1"/>
      <w:numFmt w:val="bullet"/>
      <w:lvlText w:val="o"/>
      <w:lvlJc w:val="left"/>
      <w:pPr>
        <w:ind w:left="3694" w:hanging="360"/>
      </w:pPr>
      <w:rPr>
        <w:rFonts w:ascii="Courier New" w:hAnsi="Courier New" w:cs="Courier New" w:hint="default"/>
      </w:rPr>
    </w:lvl>
    <w:lvl w:ilvl="5" w:tplc="04090005" w:tentative="1">
      <w:start w:val="1"/>
      <w:numFmt w:val="bullet"/>
      <w:lvlText w:val=""/>
      <w:lvlJc w:val="left"/>
      <w:pPr>
        <w:ind w:left="4414" w:hanging="360"/>
      </w:pPr>
      <w:rPr>
        <w:rFonts w:ascii="Wingdings" w:hAnsi="Wingdings" w:hint="default"/>
      </w:rPr>
    </w:lvl>
    <w:lvl w:ilvl="6" w:tplc="04090001" w:tentative="1">
      <w:start w:val="1"/>
      <w:numFmt w:val="bullet"/>
      <w:lvlText w:val=""/>
      <w:lvlJc w:val="left"/>
      <w:pPr>
        <w:ind w:left="5134" w:hanging="360"/>
      </w:pPr>
      <w:rPr>
        <w:rFonts w:ascii="Symbol" w:hAnsi="Symbol" w:hint="default"/>
      </w:rPr>
    </w:lvl>
    <w:lvl w:ilvl="7" w:tplc="04090003" w:tentative="1">
      <w:start w:val="1"/>
      <w:numFmt w:val="bullet"/>
      <w:lvlText w:val="o"/>
      <w:lvlJc w:val="left"/>
      <w:pPr>
        <w:ind w:left="5854" w:hanging="360"/>
      </w:pPr>
      <w:rPr>
        <w:rFonts w:ascii="Courier New" w:hAnsi="Courier New" w:cs="Courier New" w:hint="default"/>
      </w:rPr>
    </w:lvl>
    <w:lvl w:ilvl="8" w:tplc="04090005" w:tentative="1">
      <w:start w:val="1"/>
      <w:numFmt w:val="bullet"/>
      <w:lvlText w:val=""/>
      <w:lvlJc w:val="left"/>
      <w:pPr>
        <w:ind w:left="6574" w:hanging="360"/>
      </w:pPr>
      <w:rPr>
        <w:rFonts w:ascii="Wingdings" w:hAnsi="Wingdings" w:hint="default"/>
      </w:rPr>
    </w:lvl>
  </w:abstractNum>
  <w:abstractNum w:abstractNumId="32" w15:restartNumberingAfterBreak="0">
    <w:nsid w:val="6EA74E27"/>
    <w:multiLevelType w:val="hybridMultilevel"/>
    <w:tmpl w:val="5FAA63B0"/>
    <w:lvl w:ilvl="0" w:tplc="1F182C50">
      <w:numFmt w:val="bullet"/>
      <w:lvlText w:val="•"/>
      <w:lvlJc w:val="left"/>
      <w:pPr>
        <w:ind w:left="814" w:hanging="360"/>
      </w:pPr>
      <w:rPr>
        <w:rFonts w:ascii="Times New Roman" w:eastAsia="Times New Roman" w:hAnsi="Times New Roman" w:cs="Times New Roman" w:hint="default"/>
      </w:rPr>
    </w:lvl>
    <w:lvl w:ilvl="1" w:tplc="04090003" w:tentative="1">
      <w:start w:val="1"/>
      <w:numFmt w:val="bullet"/>
      <w:lvlText w:val="o"/>
      <w:lvlJc w:val="left"/>
      <w:pPr>
        <w:ind w:left="1534" w:hanging="360"/>
      </w:pPr>
      <w:rPr>
        <w:rFonts w:ascii="Courier New" w:hAnsi="Courier New" w:cs="Courier New" w:hint="default"/>
      </w:rPr>
    </w:lvl>
    <w:lvl w:ilvl="2" w:tplc="04090005" w:tentative="1">
      <w:start w:val="1"/>
      <w:numFmt w:val="bullet"/>
      <w:lvlText w:val=""/>
      <w:lvlJc w:val="left"/>
      <w:pPr>
        <w:ind w:left="2254" w:hanging="360"/>
      </w:pPr>
      <w:rPr>
        <w:rFonts w:ascii="Wingdings" w:hAnsi="Wingdings" w:hint="default"/>
      </w:rPr>
    </w:lvl>
    <w:lvl w:ilvl="3" w:tplc="04090001" w:tentative="1">
      <w:start w:val="1"/>
      <w:numFmt w:val="bullet"/>
      <w:lvlText w:val=""/>
      <w:lvlJc w:val="left"/>
      <w:pPr>
        <w:ind w:left="2974" w:hanging="360"/>
      </w:pPr>
      <w:rPr>
        <w:rFonts w:ascii="Symbol" w:hAnsi="Symbol" w:hint="default"/>
      </w:rPr>
    </w:lvl>
    <w:lvl w:ilvl="4" w:tplc="04090003" w:tentative="1">
      <w:start w:val="1"/>
      <w:numFmt w:val="bullet"/>
      <w:lvlText w:val="o"/>
      <w:lvlJc w:val="left"/>
      <w:pPr>
        <w:ind w:left="3694" w:hanging="360"/>
      </w:pPr>
      <w:rPr>
        <w:rFonts w:ascii="Courier New" w:hAnsi="Courier New" w:cs="Courier New" w:hint="default"/>
      </w:rPr>
    </w:lvl>
    <w:lvl w:ilvl="5" w:tplc="04090005" w:tentative="1">
      <w:start w:val="1"/>
      <w:numFmt w:val="bullet"/>
      <w:lvlText w:val=""/>
      <w:lvlJc w:val="left"/>
      <w:pPr>
        <w:ind w:left="4414" w:hanging="360"/>
      </w:pPr>
      <w:rPr>
        <w:rFonts w:ascii="Wingdings" w:hAnsi="Wingdings" w:hint="default"/>
      </w:rPr>
    </w:lvl>
    <w:lvl w:ilvl="6" w:tplc="04090001" w:tentative="1">
      <w:start w:val="1"/>
      <w:numFmt w:val="bullet"/>
      <w:lvlText w:val=""/>
      <w:lvlJc w:val="left"/>
      <w:pPr>
        <w:ind w:left="5134" w:hanging="360"/>
      </w:pPr>
      <w:rPr>
        <w:rFonts w:ascii="Symbol" w:hAnsi="Symbol" w:hint="default"/>
      </w:rPr>
    </w:lvl>
    <w:lvl w:ilvl="7" w:tplc="04090003" w:tentative="1">
      <w:start w:val="1"/>
      <w:numFmt w:val="bullet"/>
      <w:lvlText w:val="o"/>
      <w:lvlJc w:val="left"/>
      <w:pPr>
        <w:ind w:left="5854" w:hanging="360"/>
      </w:pPr>
      <w:rPr>
        <w:rFonts w:ascii="Courier New" w:hAnsi="Courier New" w:cs="Courier New" w:hint="default"/>
      </w:rPr>
    </w:lvl>
    <w:lvl w:ilvl="8" w:tplc="04090005" w:tentative="1">
      <w:start w:val="1"/>
      <w:numFmt w:val="bullet"/>
      <w:lvlText w:val=""/>
      <w:lvlJc w:val="left"/>
      <w:pPr>
        <w:ind w:left="6574" w:hanging="360"/>
      </w:pPr>
      <w:rPr>
        <w:rFonts w:ascii="Wingdings" w:hAnsi="Wingdings" w:hint="default"/>
      </w:rPr>
    </w:lvl>
  </w:abstractNum>
  <w:abstractNum w:abstractNumId="33" w15:restartNumberingAfterBreak="0">
    <w:nsid w:val="72BD08EC"/>
    <w:multiLevelType w:val="hybridMultilevel"/>
    <w:tmpl w:val="7BF4D46A"/>
    <w:lvl w:ilvl="0" w:tplc="DBE43C66">
      <w:numFmt w:val="bullet"/>
      <w:lvlText w:val="•"/>
      <w:lvlJc w:val="left"/>
      <w:pPr>
        <w:ind w:left="814" w:hanging="360"/>
      </w:pPr>
      <w:rPr>
        <w:rFonts w:ascii="Times New Roman" w:eastAsia="Times New Roman" w:hAnsi="Times New Roman" w:cs="Times New Roman" w:hint="default"/>
      </w:rPr>
    </w:lvl>
    <w:lvl w:ilvl="1" w:tplc="04090003" w:tentative="1">
      <w:start w:val="1"/>
      <w:numFmt w:val="bullet"/>
      <w:lvlText w:val="o"/>
      <w:lvlJc w:val="left"/>
      <w:pPr>
        <w:ind w:left="1534" w:hanging="360"/>
      </w:pPr>
      <w:rPr>
        <w:rFonts w:ascii="Courier New" w:hAnsi="Courier New" w:cs="Courier New" w:hint="default"/>
      </w:rPr>
    </w:lvl>
    <w:lvl w:ilvl="2" w:tplc="04090005" w:tentative="1">
      <w:start w:val="1"/>
      <w:numFmt w:val="bullet"/>
      <w:lvlText w:val=""/>
      <w:lvlJc w:val="left"/>
      <w:pPr>
        <w:ind w:left="2254" w:hanging="360"/>
      </w:pPr>
      <w:rPr>
        <w:rFonts w:ascii="Wingdings" w:hAnsi="Wingdings" w:hint="default"/>
      </w:rPr>
    </w:lvl>
    <w:lvl w:ilvl="3" w:tplc="04090001" w:tentative="1">
      <w:start w:val="1"/>
      <w:numFmt w:val="bullet"/>
      <w:lvlText w:val=""/>
      <w:lvlJc w:val="left"/>
      <w:pPr>
        <w:ind w:left="2974" w:hanging="360"/>
      </w:pPr>
      <w:rPr>
        <w:rFonts w:ascii="Symbol" w:hAnsi="Symbol" w:hint="default"/>
      </w:rPr>
    </w:lvl>
    <w:lvl w:ilvl="4" w:tplc="04090003" w:tentative="1">
      <w:start w:val="1"/>
      <w:numFmt w:val="bullet"/>
      <w:lvlText w:val="o"/>
      <w:lvlJc w:val="left"/>
      <w:pPr>
        <w:ind w:left="3694" w:hanging="360"/>
      </w:pPr>
      <w:rPr>
        <w:rFonts w:ascii="Courier New" w:hAnsi="Courier New" w:cs="Courier New" w:hint="default"/>
      </w:rPr>
    </w:lvl>
    <w:lvl w:ilvl="5" w:tplc="04090005" w:tentative="1">
      <w:start w:val="1"/>
      <w:numFmt w:val="bullet"/>
      <w:lvlText w:val=""/>
      <w:lvlJc w:val="left"/>
      <w:pPr>
        <w:ind w:left="4414" w:hanging="360"/>
      </w:pPr>
      <w:rPr>
        <w:rFonts w:ascii="Wingdings" w:hAnsi="Wingdings" w:hint="default"/>
      </w:rPr>
    </w:lvl>
    <w:lvl w:ilvl="6" w:tplc="04090001" w:tentative="1">
      <w:start w:val="1"/>
      <w:numFmt w:val="bullet"/>
      <w:lvlText w:val=""/>
      <w:lvlJc w:val="left"/>
      <w:pPr>
        <w:ind w:left="5134" w:hanging="360"/>
      </w:pPr>
      <w:rPr>
        <w:rFonts w:ascii="Symbol" w:hAnsi="Symbol" w:hint="default"/>
      </w:rPr>
    </w:lvl>
    <w:lvl w:ilvl="7" w:tplc="04090003" w:tentative="1">
      <w:start w:val="1"/>
      <w:numFmt w:val="bullet"/>
      <w:lvlText w:val="o"/>
      <w:lvlJc w:val="left"/>
      <w:pPr>
        <w:ind w:left="5854" w:hanging="360"/>
      </w:pPr>
      <w:rPr>
        <w:rFonts w:ascii="Courier New" w:hAnsi="Courier New" w:cs="Courier New" w:hint="default"/>
      </w:rPr>
    </w:lvl>
    <w:lvl w:ilvl="8" w:tplc="04090005" w:tentative="1">
      <w:start w:val="1"/>
      <w:numFmt w:val="bullet"/>
      <w:lvlText w:val=""/>
      <w:lvlJc w:val="left"/>
      <w:pPr>
        <w:ind w:left="6574" w:hanging="360"/>
      </w:pPr>
      <w:rPr>
        <w:rFonts w:ascii="Wingdings" w:hAnsi="Wingdings" w:hint="default"/>
      </w:rPr>
    </w:lvl>
  </w:abstractNum>
  <w:abstractNum w:abstractNumId="34" w15:restartNumberingAfterBreak="0">
    <w:nsid w:val="758966A8"/>
    <w:multiLevelType w:val="hybridMultilevel"/>
    <w:tmpl w:val="E5C8BB68"/>
    <w:lvl w:ilvl="0" w:tplc="DBE43C66">
      <w:numFmt w:val="bullet"/>
      <w:lvlText w:val="•"/>
      <w:lvlJc w:val="left"/>
      <w:pPr>
        <w:ind w:left="814" w:hanging="360"/>
      </w:pPr>
      <w:rPr>
        <w:rFonts w:ascii="Times New Roman" w:eastAsia="Times New Roman" w:hAnsi="Times New Roman" w:cs="Times New Roman" w:hint="default"/>
      </w:rPr>
    </w:lvl>
    <w:lvl w:ilvl="1" w:tplc="04090003" w:tentative="1">
      <w:start w:val="1"/>
      <w:numFmt w:val="bullet"/>
      <w:lvlText w:val="o"/>
      <w:lvlJc w:val="left"/>
      <w:pPr>
        <w:ind w:left="1534" w:hanging="360"/>
      </w:pPr>
      <w:rPr>
        <w:rFonts w:ascii="Courier New" w:hAnsi="Courier New" w:cs="Courier New" w:hint="default"/>
      </w:rPr>
    </w:lvl>
    <w:lvl w:ilvl="2" w:tplc="04090005" w:tentative="1">
      <w:start w:val="1"/>
      <w:numFmt w:val="bullet"/>
      <w:lvlText w:val=""/>
      <w:lvlJc w:val="left"/>
      <w:pPr>
        <w:ind w:left="2254" w:hanging="360"/>
      </w:pPr>
      <w:rPr>
        <w:rFonts w:ascii="Wingdings" w:hAnsi="Wingdings" w:hint="default"/>
      </w:rPr>
    </w:lvl>
    <w:lvl w:ilvl="3" w:tplc="04090001" w:tentative="1">
      <w:start w:val="1"/>
      <w:numFmt w:val="bullet"/>
      <w:lvlText w:val=""/>
      <w:lvlJc w:val="left"/>
      <w:pPr>
        <w:ind w:left="2974" w:hanging="360"/>
      </w:pPr>
      <w:rPr>
        <w:rFonts w:ascii="Symbol" w:hAnsi="Symbol" w:hint="default"/>
      </w:rPr>
    </w:lvl>
    <w:lvl w:ilvl="4" w:tplc="04090003" w:tentative="1">
      <w:start w:val="1"/>
      <w:numFmt w:val="bullet"/>
      <w:lvlText w:val="o"/>
      <w:lvlJc w:val="left"/>
      <w:pPr>
        <w:ind w:left="3694" w:hanging="360"/>
      </w:pPr>
      <w:rPr>
        <w:rFonts w:ascii="Courier New" w:hAnsi="Courier New" w:cs="Courier New" w:hint="default"/>
      </w:rPr>
    </w:lvl>
    <w:lvl w:ilvl="5" w:tplc="04090005" w:tentative="1">
      <w:start w:val="1"/>
      <w:numFmt w:val="bullet"/>
      <w:lvlText w:val=""/>
      <w:lvlJc w:val="left"/>
      <w:pPr>
        <w:ind w:left="4414" w:hanging="360"/>
      </w:pPr>
      <w:rPr>
        <w:rFonts w:ascii="Wingdings" w:hAnsi="Wingdings" w:hint="default"/>
      </w:rPr>
    </w:lvl>
    <w:lvl w:ilvl="6" w:tplc="04090001" w:tentative="1">
      <w:start w:val="1"/>
      <w:numFmt w:val="bullet"/>
      <w:lvlText w:val=""/>
      <w:lvlJc w:val="left"/>
      <w:pPr>
        <w:ind w:left="5134" w:hanging="360"/>
      </w:pPr>
      <w:rPr>
        <w:rFonts w:ascii="Symbol" w:hAnsi="Symbol" w:hint="default"/>
      </w:rPr>
    </w:lvl>
    <w:lvl w:ilvl="7" w:tplc="04090003" w:tentative="1">
      <w:start w:val="1"/>
      <w:numFmt w:val="bullet"/>
      <w:lvlText w:val="o"/>
      <w:lvlJc w:val="left"/>
      <w:pPr>
        <w:ind w:left="5854" w:hanging="360"/>
      </w:pPr>
      <w:rPr>
        <w:rFonts w:ascii="Courier New" w:hAnsi="Courier New" w:cs="Courier New" w:hint="default"/>
      </w:rPr>
    </w:lvl>
    <w:lvl w:ilvl="8" w:tplc="04090005" w:tentative="1">
      <w:start w:val="1"/>
      <w:numFmt w:val="bullet"/>
      <w:lvlText w:val=""/>
      <w:lvlJc w:val="left"/>
      <w:pPr>
        <w:ind w:left="6574" w:hanging="360"/>
      </w:pPr>
      <w:rPr>
        <w:rFonts w:ascii="Wingdings" w:hAnsi="Wingdings" w:hint="default"/>
      </w:rPr>
    </w:lvl>
  </w:abstractNum>
  <w:abstractNum w:abstractNumId="35" w15:restartNumberingAfterBreak="0">
    <w:nsid w:val="78F364E1"/>
    <w:multiLevelType w:val="hybridMultilevel"/>
    <w:tmpl w:val="971EF1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9923BD0"/>
    <w:multiLevelType w:val="hybridMultilevel"/>
    <w:tmpl w:val="B45A6F4E"/>
    <w:lvl w:ilvl="0" w:tplc="92007752">
      <w:start w:val="1"/>
      <w:numFmt w:val="decimal"/>
      <w:lvlText w:val="Chương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22"/>
  </w:num>
  <w:num w:numId="11">
    <w:abstractNumId w:val="32"/>
  </w:num>
  <w:num w:numId="12">
    <w:abstractNumId w:val="24"/>
  </w:num>
  <w:num w:numId="13">
    <w:abstractNumId w:val="18"/>
  </w:num>
  <w:num w:numId="14">
    <w:abstractNumId w:val="27"/>
  </w:num>
  <w:num w:numId="15">
    <w:abstractNumId w:val="34"/>
  </w:num>
  <w:num w:numId="16">
    <w:abstractNumId w:val="20"/>
  </w:num>
  <w:num w:numId="17">
    <w:abstractNumId w:val="11"/>
  </w:num>
  <w:num w:numId="18">
    <w:abstractNumId w:val="23"/>
  </w:num>
  <w:num w:numId="19">
    <w:abstractNumId w:val="15"/>
  </w:num>
  <w:num w:numId="20">
    <w:abstractNumId w:val="16"/>
  </w:num>
  <w:num w:numId="21">
    <w:abstractNumId w:val="9"/>
  </w:num>
  <w:num w:numId="22">
    <w:abstractNumId w:val="26"/>
  </w:num>
  <w:num w:numId="23">
    <w:abstractNumId w:val="29"/>
  </w:num>
  <w:num w:numId="24">
    <w:abstractNumId w:val="12"/>
  </w:num>
  <w:num w:numId="25">
    <w:abstractNumId w:val="30"/>
  </w:num>
  <w:num w:numId="26">
    <w:abstractNumId w:val="25"/>
  </w:num>
  <w:num w:numId="27">
    <w:abstractNumId w:val="33"/>
  </w:num>
  <w:num w:numId="28">
    <w:abstractNumId w:val="13"/>
  </w:num>
  <w:num w:numId="29">
    <w:abstractNumId w:val="21"/>
  </w:num>
  <w:num w:numId="30">
    <w:abstractNumId w:val="28"/>
  </w:num>
  <w:num w:numId="31">
    <w:abstractNumId w:val="31"/>
  </w:num>
  <w:num w:numId="32">
    <w:abstractNumId w:val="19"/>
  </w:num>
  <w:num w:numId="33">
    <w:abstractNumId w:val="17"/>
  </w:num>
  <w:num w:numId="34">
    <w:abstractNumId w:val="10"/>
  </w:num>
  <w:num w:numId="35">
    <w:abstractNumId w:val="36"/>
  </w:num>
  <w:num w:numId="36">
    <w:abstractNumId w:val="14"/>
  </w:num>
  <w:num w:numId="37">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12503"/>
    <w:rsid w:val="00034616"/>
    <w:rsid w:val="00055377"/>
    <w:rsid w:val="0006063C"/>
    <w:rsid w:val="000A3094"/>
    <w:rsid w:val="0015074B"/>
    <w:rsid w:val="00231D5E"/>
    <w:rsid w:val="00237ABB"/>
    <w:rsid w:val="00247E6E"/>
    <w:rsid w:val="00250172"/>
    <w:rsid w:val="0026320C"/>
    <w:rsid w:val="00293952"/>
    <w:rsid w:val="0029639D"/>
    <w:rsid w:val="002D0F71"/>
    <w:rsid w:val="00326F90"/>
    <w:rsid w:val="00334F86"/>
    <w:rsid w:val="0033563B"/>
    <w:rsid w:val="003468E3"/>
    <w:rsid w:val="003B11E0"/>
    <w:rsid w:val="00406045"/>
    <w:rsid w:val="00471715"/>
    <w:rsid w:val="004A4072"/>
    <w:rsid w:val="0052555F"/>
    <w:rsid w:val="00537B10"/>
    <w:rsid w:val="00557795"/>
    <w:rsid w:val="005E4B57"/>
    <w:rsid w:val="00652610"/>
    <w:rsid w:val="006939A9"/>
    <w:rsid w:val="0069740E"/>
    <w:rsid w:val="006C5AAF"/>
    <w:rsid w:val="0076743B"/>
    <w:rsid w:val="007754D2"/>
    <w:rsid w:val="0086034E"/>
    <w:rsid w:val="00884C2F"/>
    <w:rsid w:val="00A42F59"/>
    <w:rsid w:val="00AA1D8D"/>
    <w:rsid w:val="00B47730"/>
    <w:rsid w:val="00B5778E"/>
    <w:rsid w:val="00C1491D"/>
    <w:rsid w:val="00C5284E"/>
    <w:rsid w:val="00C91C8B"/>
    <w:rsid w:val="00CB0664"/>
    <w:rsid w:val="00E00EDA"/>
    <w:rsid w:val="00E011A9"/>
    <w:rsid w:val="00ED110A"/>
    <w:rsid w:val="00F02A41"/>
    <w:rsid w:val="00F154DA"/>
    <w:rsid w:val="00F9206A"/>
    <w:rsid w:val="00FC693F"/>
    <w:rsid w:val="00FD7D3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B1FDE4"/>
  <w14:defaultImageDpi w14:val="300"/>
  <w15:docId w15:val="{F363C558-1FED-41E6-A957-87C67F637B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before="120" w:after="120" w:line="312" w:lineRule="auto"/>
      <w:ind w:firstLine="425"/>
      <w:jc w:val="both"/>
    </w:pPr>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240" w:after="200"/>
      <w:jc w:val="center"/>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60"/>
      <w:ind w:firstLine="0"/>
      <w:outlineLvl w:val="1"/>
    </w:pPr>
    <w:rPr>
      <w:rFonts w:asciiTheme="majorHAnsi" w:eastAsiaTheme="majorEastAsia" w:hAnsiTheme="majorHAnsi" w:cstheme="majorBidi"/>
      <w:b/>
      <w:bCs/>
      <w:color w:val="000000"/>
      <w:szCs w:val="26"/>
    </w:rPr>
  </w:style>
  <w:style w:type="paragraph" w:styleId="Heading3">
    <w:name w:val="heading 3"/>
    <w:basedOn w:val="Normal"/>
    <w:next w:val="Normal"/>
    <w:link w:val="Heading3Char"/>
    <w:uiPriority w:val="9"/>
    <w:unhideWhenUsed/>
    <w:qFormat/>
    <w:rsid w:val="00FC693F"/>
    <w:pPr>
      <w:keepNext/>
      <w:keepLines/>
      <w:spacing w:before="200" w:after="0"/>
      <w:ind w:firstLine="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ind w:firstLine="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425"/>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0TEXTc1">
    <w:name w:val="0_TEXT_c1"/>
    <w:basedOn w:val="Normal"/>
    <w:rsid w:val="002D0F71"/>
    <w:pPr>
      <w:spacing w:before="60" w:after="60"/>
      <w:ind w:firstLine="680"/>
    </w:pPr>
    <w:rPr>
      <w:rFonts w:eastAsia="Calibri" w:cs="Times New Roman"/>
      <w:kern w:val="2"/>
      <w14:ligatures w14:val="standardContextual"/>
    </w:rPr>
  </w:style>
  <w:style w:type="character" w:styleId="PageNumber">
    <w:name w:val="page number"/>
    <w:basedOn w:val="DefaultParagraphFont"/>
    <w:uiPriority w:val="99"/>
    <w:semiHidden/>
    <w:unhideWhenUsed/>
    <w:rsid w:val="002D0F71"/>
  </w:style>
  <w:style w:type="paragraph" w:styleId="TOC1">
    <w:name w:val="toc 1"/>
    <w:basedOn w:val="Normal"/>
    <w:next w:val="Normal"/>
    <w:autoRedefine/>
    <w:uiPriority w:val="39"/>
    <w:unhideWhenUsed/>
    <w:rsid w:val="00F154DA"/>
    <w:pPr>
      <w:spacing w:after="100"/>
    </w:pPr>
  </w:style>
  <w:style w:type="paragraph" w:styleId="TOC2">
    <w:name w:val="toc 2"/>
    <w:basedOn w:val="Normal"/>
    <w:next w:val="Normal"/>
    <w:autoRedefine/>
    <w:uiPriority w:val="39"/>
    <w:unhideWhenUsed/>
    <w:rsid w:val="00F154DA"/>
    <w:pPr>
      <w:spacing w:after="100"/>
      <w:ind w:left="260"/>
    </w:pPr>
  </w:style>
  <w:style w:type="paragraph" w:styleId="TOC3">
    <w:name w:val="toc 3"/>
    <w:basedOn w:val="Normal"/>
    <w:next w:val="Normal"/>
    <w:autoRedefine/>
    <w:uiPriority w:val="39"/>
    <w:unhideWhenUsed/>
    <w:rsid w:val="00F154DA"/>
    <w:pPr>
      <w:spacing w:after="100"/>
      <w:ind w:left="520"/>
    </w:pPr>
  </w:style>
  <w:style w:type="character" w:styleId="Hyperlink">
    <w:name w:val="Hyperlink"/>
    <w:basedOn w:val="DefaultParagraphFont"/>
    <w:uiPriority w:val="99"/>
    <w:unhideWhenUsed/>
    <w:rsid w:val="00F154DA"/>
    <w:rPr>
      <w:color w:val="0000FF" w:themeColor="hyperlink"/>
      <w:u w:val="single"/>
    </w:rPr>
  </w:style>
  <w:style w:type="paragraph" w:customStyle="1" w:styleId="CaptionHnh">
    <w:name w:val="Caption Hình"/>
    <w:basedOn w:val="Caption"/>
    <w:pPr>
      <w:spacing w:before="0"/>
      <w:jc w:val="center"/>
    </w:pPr>
    <w:rPr>
      <w:i/>
      <w:color w:val="000000"/>
      <w:sz w:val="24"/>
    </w:rPr>
  </w:style>
  <w:style w:type="paragraph" w:customStyle="1" w:styleId="CaptionBng">
    <w:name w:val="Caption Bảng"/>
    <w:basedOn w:val="Caption"/>
    <w:pPr>
      <w:spacing w:before="0"/>
      <w:jc w:val="center"/>
    </w:pPr>
    <w:rPr>
      <w:i/>
      <w:color w:val="000000"/>
      <w:sz w:val="24"/>
    </w:rPr>
  </w:style>
  <w:style w:type="paragraph" w:styleId="TableofFigures">
    <w:name w:val="table of figures"/>
    <w:basedOn w:val="Normal"/>
    <w:next w:val="Normal"/>
    <w:uiPriority w:val="99"/>
    <w:unhideWhenUsed/>
    <w:rsid w:val="00ED110A"/>
    <w:pPr>
      <w:spacing w:after="0"/>
    </w:pPr>
  </w:style>
  <w:style w:type="paragraph" w:styleId="NormalWeb">
    <w:name w:val="Normal (Web)"/>
    <w:basedOn w:val="Normal"/>
    <w:uiPriority w:val="99"/>
    <w:unhideWhenUsed/>
    <w:rsid w:val="00471715"/>
    <w:pPr>
      <w:spacing w:before="100" w:beforeAutospacing="1" w:after="100" w:afterAutospacing="1" w:line="240" w:lineRule="auto"/>
      <w:ind w:firstLine="0"/>
      <w:jc w:val="left"/>
    </w:pPr>
    <w:rPr>
      <w:rFonts w:cs="Times New Roman"/>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55" Type="http://schemas.openxmlformats.org/officeDocument/2006/relationships/image" Target="media/image46.png"/><Relationship Id="rId63"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footer" Target="footer2.xml"/><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image" Target="media/image49.png"/><Relationship Id="rId5" Type="http://schemas.openxmlformats.org/officeDocument/2006/relationships/webSettings" Target="webSettings.xml"/><Relationship Id="rId61" Type="http://schemas.openxmlformats.org/officeDocument/2006/relationships/image" Target="media/image52.png"/><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64" Type="http://schemas.openxmlformats.org/officeDocument/2006/relationships/theme" Target="theme/theme1.xml"/><Relationship Id="rId8" Type="http://schemas.openxmlformats.org/officeDocument/2006/relationships/image" Target="media/image1.jpg"/><Relationship Id="rId51" Type="http://schemas.openxmlformats.org/officeDocument/2006/relationships/image" Target="media/image42.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50.png"/><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10" Type="http://schemas.openxmlformats.org/officeDocument/2006/relationships/footer" Target="footer1.xml"/><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42A4BD1-2C0A-44B7-8CF1-C5B31B934B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1</Pages>
  <Words>13659</Words>
  <Characters>77861</Characters>
  <Application>Microsoft Office Word</Application>
  <DocSecurity>0</DocSecurity>
  <Lines>648</Lines>
  <Paragraphs>182</Paragraphs>
  <ScaleCrop>false</ScaleCrop>
  <HeadingPairs>
    <vt:vector size="2" baseType="variant">
      <vt:variant>
        <vt:lpstr>Title</vt:lpstr>
      </vt:variant>
      <vt:variant>
        <vt:i4>1</vt:i4>
      </vt:variant>
    </vt:vector>
  </HeadingPairs>
  <TitlesOfParts>
    <vt:vector size="1" baseType="lpstr">
      <vt:lpstr>Báo cáo đồ án tốt nghiệp</vt:lpstr>
    </vt:vector>
  </TitlesOfParts>
  <Manager/>
  <Company/>
  <LinksUpToDate>false</LinksUpToDate>
  <CharactersWithSpaces>91338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đồ án tốt nghiệp</dc:title>
  <dc:subject/>
  <dc:creator>OpenAI</dc:creator>
  <cp:keywords/>
  <dc:description>generated by python-docx</dc:description>
  <cp:lastModifiedBy>Vinzie</cp:lastModifiedBy>
  <cp:revision>28</cp:revision>
  <dcterms:created xsi:type="dcterms:W3CDTF">2013-12-23T23:15:00Z</dcterms:created>
  <dcterms:modified xsi:type="dcterms:W3CDTF">2026-06-03T14:31:00Z</dcterms:modified>
  <cp:category/>
</cp:coreProperties>
</file>