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KẾT QUẢ KIỂM THỬ BỔ SUNG (Dựa trên Source Code Thực Tế)</w:t>
      </w:r>
    </w:p>
    <w:p>
      <w:r>
        <w:t>Bảng dưới đây trình bày kết quả kiểm thử (Test Cases) bổ sung, được xây dựng dựa trên việc phân tích trực tiếp mã nguồn (React, Remix, Prisma, Auth0, Dialogflow/Coze/Dify) của hệ thống. Các kịch bản 'Không đạt' (Fail) phản ánh đúng các lỗ hổng kỹ thuật (Edge cases) phổ biến trong source code thực tế.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Kịch bản (Dựa trên code)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Ghi chú (Phân tích lỗi Code)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Xác thực qua Auth0: Người dùng đăng nhập thành công với tài khoản Google</w:t>
            </w:r>
          </w:p>
        </w:tc>
        <w:tc>
          <w:tcPr>
            <w:tcW w:type="dxa" w:w="1728"/>
          </w:tcPr>
          <w:p>
            <w:r>
              <w:t>Chuyển hướng đúng về '/login' và cập nhật session user.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Xác thực qua Auth0: Đăng nhập với tài khoản chưa từng tồn tại trong hệ thống</w:t>
            </w:r>
          </w:p>
        </w:tc>
        <w:tc>
          <w:tcPr>
            <w:tcW w:type="dxa" w:w="1728"/>
          </w:tcPr>
          <w:p>
            <w:r>
              <w:t>Prisma tự động tạo bản ghi user mới dựa trên dữ liệu trả về từ Auth0.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TC-13</w:t>
            </w:r>
          </w:p>
        </w:tc>
        <w:tc>
          <w:tcPr>
            <w:tcW w:type="dxa" w:w="1728"/>
          </w:tcPr>
          <w:p>
            <w:r>
              <w:t>Xác thực qua Auth0: User từ chối cấp quyền truy cập từ Google</w:t>
            </w:r>
          </w:p>
        </w:tc>
        <w:tc>
          <w:tcPr>
            <w:tcW w:type="dxa" w:w="1728"/>
          </w:tcPr>
          <w:p>
            <w:r>
              <w:t>Hệ thống chuyển hướng về trang lỗi '/loi' kèm thông báo thân thiện.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Code đang cấu hình failureRedirect: '/loi' nhưng route này không tồn tại, dẫn đến lỗi 404 Not Found.</w:t>
            </w:r>
          </w:p>
        </w:tc>
      </w:tr>
      <w:tr>
        <w:tc>
          <w:tcPr>
            <w:tcW w:type="dxa" w:w="1728"/>
          </w:tcPr>
          <w:p>
            <w:r>
              <w:t>TC-14</w:t>
            </w:r>
          </w:p>
        </w:tc>
        <w:tc>
          <w:tcPr>
            <w:tcW w:type="dxa" w:w="1728"/>
          </w:tcPr>
          <w:p>
            <w:r>
              <w:t>Đăng xuất tài khoản qua Auth0 (auth.logout.jsx)</w:t>
            </w:r>
          </w:p>
        </w:tc>
        <w:tc>
          <w:tcPr>
            <w:tcW w:type="dxa" w:w="1728"/>
          </w:tcPr>
          <w:p>
            <w:r>
              <w:t>Xóa session/cookie, xóa localStorage chatbot và redirect về '/'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TC-15</w:t>
            </w:r>
          </w:p>
        </w:tc>
        <w:tc>
          <w:tcPr>
            <w:tcW w:type="dxa" w:w="1728"/>
          </w:tcPr>
          <w:p>
            <w:r>
              <w:t>Đồng bộ dữ liệu: Fetch 1400 bài tập từ RapidAPI (Exercisedb) trong lần đăng nhập đầu</w:t>
            </w:r>
          </w:p>
        </w:tc>
        <w:tc>
          <w:tcPr>
            <w:tcW w:type="dxa" w:w="1728"/>
          </w:tcPr>
          <w:p>
            <w:r>
              <w:t>Tất cả bài tập được lưu/upsert thành công vào Database thông qua Prisma.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TC-16</w:t>
            </w:r>
          </w:p>
        </w:tc>
        <w:tc>
          <w:tcPr>
            <w:tcW w:type="dxa" w:w="1728"/>
          </w:tcPr>
          <w:p>
            <w:r>
              <w:t>Đồng bộ dữ liệu: API Exercisedb phản hồi chậm hoặc timeout</w:t>
            </w:r>
          </w:p>
        </w:tc>
        <w:tc>
          <w:tcPr>
            <w:tcW w:type="dxa" w:w="1728"/>
          </w:tcPr>
          <w:p>
            <w:r>
              <w:t>Hệ thống hiển thị lỗi 'Error fetching exercises' và không chặn tiến trình đăng nhập của user.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Hàm saveExercisesToDB (upsert 1400 records) chạy đồng bộ chặn (blocking) luồng đăng nhập, gây lỗi 504 Timeout nếu API chậm.</w:t>
            </w:r>
          </w:p>
        </w:tc>
      </w:tr>
      <w:tr>
        <w:tc>
          <w:tcPr>
            <w:tcW w:type="dxa" w:w="1728"/>
          </w:tcPr>
          <w:p>
            <w:r>
              <w:t>TC-17</w:t>
            </w:r>
          </w:p>
        </w:tc>
        <w:tc>
          <w:tcPr>
            <w:tcW w:type="dxa" w:w="1728"/>
          </w:tcPr>
          <w:p>
            <w:r>
              <w:t>Gợi ý bài tập: Filter theo Equipment (equipmentapi.jsx)</w:t>
            </w:r>
          </w:p>
        </w:tc>
        <w:tc>
          <w:tcPr>
            <w:tcW w:type="dxa" w:w="1728"/>
          </w:tcPr>
          <w:p>
            <w:r>
              <w:t>Trả về danh sách equipment duy nhất dựa trên cường độ (intensity).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TC-18</w:t>
            </w:r>
          </w:p>
        </w:tc>
        <w:tc>
          <w:tcPr>
            <w:tcW w:type="dxa" w:w="1728"/>
          </w:tcPr>
          <w:p>
            <w:r>
              <w:t>Gợi ý bài tập: Filter nhưng không truyền tham số intensity</w:t>
            </w:r>
          </w:p>
        </w:tc>
        <w:tc>
          <w:tcPr>
            <w:tcW w:type="dxa" w:w="1728"/>
          </w:tcPr>
          <w:p>
            <w:r>
              <w:t>Hệ thống báo lỗi 400 'Intensity not provided'.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TC-19</w:t>
            </w:r>
          </w:p>
        </w:tc>
        <w:tc>
          <w:tcPr>
            <w:tcW w:type="dxa" w:w="1728"/>
          </w:tcPr>
          <w:p>
            <w:r>
              <w:t>Gợi ý bài tập: Lấy nhóm cơ (musclesapi.jsx) với equipment và intensity hợp lệ</w:t>
            </w:r>
          </w:p>
        </w:tc>
        <w:tc>
          <w:tcPr>
            <w:tcW w:type="dxa" w:w="1728"/>
          </w:tcPr>
          <w:p>
            <w:r>
              <w:t>Truy vấn Prisma trả về chính xác danh sách các 'target' distinct.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TC-20</w:t>
            </w:r>
          </w:p>
        </w:tc>
        <w:tc>
          <w:tcPr>
            <w:tcW w:type="dxa" w:w="1728"/>
          </w:tcPr>
          <w:p>
            <w:r>
              <w:t>Gợi ý bài tập: Chuỗi equipment truyền vào có chứa khoảng trắng hoặc sai định dạng</w:t>
            </w:r>
          </w:p>
        </w:tc>
        <w:tc>
          <w:tcPr>
            <w:tcW w:type="dxa" w:w="1728"/>
          </w:tcPr>
          <w:p>
            <w:r>
              <w:t>Hệ thống bỏ qua khoảng trắng thừa và lọc chính xác.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Hàm `equipmentParam.split(',')` không `.trim()` khoảng trắng, dẫn đến Prisma truy vấn mảng `in: [' dumbbell', 'cable']` và trả về mảng rỗng.</w:t>
            </w:r>
          </w:p>
        </w:tc>
      </w:tr>
      <w:tr>
        <w:tc>
          <w:tcPr>
            <w:tcW w:type="dxa" w:w="1728"/>
          </w:tcPr>
          <w:p>
            <w:r>
              <w:t>TC-21</w:t>
            </w:r>
          </w:p>
        </w:tc>
        <w:tc>
          <w:tcPr>
            <w:tcW w:type="dxa" w:w="1728"/>
          </w:tcPr>
          <w:p>
            <w:r>
              <w:t>Lưu hồ sơ sức khỏe: Nhập đầy đủ form HealthStatus (Cân nặng, chiều cao, độ tuổi...)</w:t>
            </w:r>
          </w:p>
        </w:tc>
        <w:tc>
          <w:tcPr>
            <w:tcW w:type="dxa" w:w="1728"/>
          </w:tcPr>
          <w:p>
            <w:r>
              <w:t>Bản ghi HealthStatus mới được tạo thành công cho userId hiện tại.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TC-22</w:t>
            </w:r>
          </w:p>
        </w:tc>
        <w:tc>
          <w:tcPr>
            <w:tcW w:type="dxa" w:w="1728"/>
          </w:tcPr>
          <w:p>
            <w:r>
              <w:t>Cập nhật hồ sơ sức khỏe: Đã có hồ sơ và thay đổi mục tiêu (fitnessGoals)</w:t>
            </w:r>
          </w:p>
        </w:tc>
        <w:tc>
          <w:tcPr>
            <w:tcW w:type="dxa" w:w="1728"/>
          </w:tcPr>
          <w:p>
            <w:r>
              <w:t>Bản ghi HealthStatus hiện tại được cập nhật (Prisma update) thành công.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TC-23</w:t>
            </w:r>
          </w:p>
        </w:tc>
        <w:tc>
          <w:tcPr>
            <w:tcW w:type="dxa" w:w="1728"/>
          </w:tcPr>
          <w:p>
            <w:r>
              <w:t>Lưu tiến trình tập (userprogressapi.jsx): Thời gian tập hợp lệ</w:t>
            </w:r>
          </w:p>
        </w:tc>
        <w:tc>
          <w:tcPr>
            <w:tcW w:type="dxa" w:w="1728"/>
          </w:tcPr>
          <w:p>
            <w:r>
              <w:t>Hệ thống tạo hoặc cộng dồn thời gian (timeSpent) vào bảng UserProgress.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TC-24</w:t>
            </w:r>
          </w:p>
        </w:tc>
        <w:tc>
          <w:tcPr>
            <w:tcW w:type="dxa" w:w="1728"/>
          </w:tcPr>
          <w:p>
            <w:r>
              <w:t>Lưu tiến trình tập: Truyền tham số timeSpent là chuỗi thay vì số</w:t>
            </w:r>
          </w:p>
        </w:tc>
        <w:tc>
          <w:tcPr>
            <w:tcW w:type="dxa" w:w="1728"/>
          </w:tcPr>
          <w:p>
            <w:r>
              <w:t>Hệ thống chặn lỗi 400 'Invalid input data' do isNaN(timeSpent) trả về true.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TC-25</w:t>
            </w:r>
          </w:p>
        </w:tc>
        <w:tc>
          <w:tcPr>
            <w:tcW w:type="dxa" w:w="1728"/>
          </w:tcPr>
          <w:p>
            <w:r>
              <w:t>Lưu tiến trình tập: Cập nhật thời gian vào lúc 23:50 tối (giờ Việt Nam)</w:t>
            </w:r>
          </w:p>
        </w:tc>
        <w:tc>
          <w:tcPr>
            <w:tcW w:type="dxa" w:w="1728"/>
          </w:tcPr>
          <w:p>
            <w:r>
              <w:t>Bản ghi lưu chính xác ngày tập hiện tại.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Biến `date = new Date().toISOString()` lấy giờ UTC, khiến buổi tập lúc 23:50 bị lưu sang ngày hôm sau trên DB.</w:t>
            </w:r>
          </w:p>
        </w:tc>
      </w:tr>
      <w:tr>
        <w:tc>
          <w:tcPr>
            <w:tcW w:type="dxa" w:w="1728"/>
          </w:tcPr>
          <w:p>
            <w:r>
              <w:t>TC-26</w:t>
            </w:r>
          </w:p>
        </w:tc>
        <w:tc>
          <w:tcPr>
            <w:tcW w:type="dxa" w:w="1728"/>
          </w:tcPr>
          <w:p>
            <w:r>
              <w:t>Thêm Kế hoạch tập: Chọn nhiều bài tập và lưu qua Workoutplanapi</w:t>
            </w:r>
          </w:p>
        </w:tc>
        <w:tc>
          <w:tcPr>
            <w:tcW w:type="dxa" w:w="1728"/>
          </w:tcPr>
          <w:p>
            <w:r>
              <w:t>Các bài tập được tạo vào bảng WorkoutPlan với thông tin số sets/reps lấy từ Exercise.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TC-27</w:t>
            </w:r>
          </w:p>
        </w:tc>
        <w:tc>
          <w:tcPr>
            <w:tcW w:type="dxa" w:w="1728"/>
          </w:tcPr>
          <w:p>
            <w:r>
              <w:t>Thêm Kế hoạch tập: User chưa đăng nhập (không có session)</w:t>
            </w:r>
          </w:p>
        </w:tc>
        <w:tc>
          <w:tcPr>
            <w:tcW w:type="dxa" w:w="1728"/>
          </w:tcPr>
          <w:p>
            <w:r>
              <w:t>API trả về lỗi 401 'User not authenticated'.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TC-28</w:t>
            </w:r>
          </w:p>
        </w:tc>
        <w:tc>
          <w:tcPr>
            <w:tcW w:type="dxa" w:w="1728"/>
          </w:tcPr>
          <w:p>
            <w:r>
              <w:t>Chỉnh sửa kế hoạch tập (editworkoutapi.jsx): Thay đổi sets và reps</w:t>
            </w:r>
          </w:p>
        </w:tc>
        <w:tc>
          <w:tcPr>
            <w:tcW w:type="dxa" w:w="1728"/>
          </w:tcPr>
          <w:p>
            <w:r>
              <w:t>Hệ thống cập nhật bảng WorkoutPlan theo ID tương ứng.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TC-29</w:t>
            </w:r>
          </w:p>
        </w:tc>
        <w:tc>
          <w:tcPr>
            <w:tcW w:type="dxa" w:w="1728"/>
          </w:tcPr>
          <w:p>
            <w:r>
              <w:t>Xoá bài tập khỏi kế hoạch (deleteapi.jsx)</w:t>
            </w:r>
          </w:p>
        </w:tc>
        <w:tc>
          <w:tcPr>
            <w:tcW w:type="dxa" w:w="1728"/>
          </w:tcPr>
          <w:p>
            <w:r>
              <w:t>Bản ghi WorkoutPlan bị xóa thành công khỏi DB.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TC-30</w:t>
            </w:r>
          </w:p>
        </w:tc>
        <w:tc>
          <w:tcPr>
            <w:tcW w:type="dxa" w:w="1728"/>
          </w:tcPr>
          <w:p>
            <w:r>
              <w:t>Chỉnh sửa bài tập gốc (Admin - update_exercise.jsx): Sửa thông tin bài tập</w:t>
            </w:r>
          </w:p>
        </w:tc>
        <w:tc>
          <w:tcPr>
            <w:tcW w:type="dxa" w:w="1728"/>
          </w:tcPr>
          <w:p>
            <w:r>
              <w:t>Cập nhật thành công các trường instructions, healthConditions.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Lỗi Parsing: Mảng `instructions` và `healthConditions` bị split bằng dấu phẩy `,` nhưng nếu mô tả gốc có chứa dấu phẩy sẽ bị cắt sai cú pháp.</w:t>
            </w:r>
          </w:p>
        </w:tc>
      </w:tr>
      <w:tr>
        <w:tc>
          <w:tcPr>
            <w:tcW w:type="dxa" w:w="1728"/>
          </w:tcPr>
          <w:p>
            <w:r>
              <w:t>TC-31</w:t>
            </w:r>
          </w:p>
        </w:tc>
        <w:tc>
          <w:tcPr>
            <w:tcW w:type="dxa" w:w="1728"/>
          </w:tcPr>
          <w:p>
            <w:r>
              <w:t>Xóa bài tập gốc (Admin - delete_exercise.jsx)</w:t>
            </w:r>
          </w:p>
        </w:tc>
        <w:tc>
          <w:tcPr>
            <w:tcW w:type="dxa" w:w="1728"/>
          </w:tcPr>
          <w:p>
            <w:r>
              <w:t>Xóa thành công khỏi bảng Exercise bằng ID.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TC-32</w:t>
            </w:r>
          </w:p>
        </w:tc>
        <w:tc>
          <w:tcPr>
            <w:tcW w:type="dxa" w:w="1728"/>
          </w:tcPr>
          <w:p>
            <w:r>
              <w:t>Thống kê Admin (admin.jsx): Hiển thị tổng số users và bài tập</w:t>
            </w:r>
          </w:p>
        </w:tc>
        <w:tc>
          <w:tcPr>
            <w:tcW w:type="dxa" w:w="1728"/>
          </w:tcPr>
          <w:p>
            <w:r>
              <w:t>Giao diện (Recharts) render chính xác con số dựa trên hàm count() của Prisma.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TC-33</w:t>
            </w:r>
          </w:p>
        </w:tc>
        <w:tc>
          <w:tcPr>
            <w:tcW w:type="dxa" w:w="1728"/>
          </w:tcPr>
          <w:p>
            <w:r>
              <w:t>Cập nhật thông tin User (Admin - update_user.jsx)</w:t>
            </w:r>
          </w:p>
        </w:tc>
        <w:tc>
          <w:tcPr>
            <w:tcW w:type="dxa" w:w="1728"/>
          </w:tcPr>
          <w:p>
            <w:r>
              <w:t>Cập nhật email, username và quyền (isAdmin) thành công.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TC-34</w:t>
            </w:r>
          </w:p>
        </w:tc>
        <w:tc>
          <w:tcPr>
            <w:tcW w:type="dxa" w:w="1728"/>
          </w:tcPr>
          <w:p>
            <w:r>
              <w:t>Chatbot Dialogflow (chatbotapi.jsx): Gửi tin nhắn tiếng Anh</w:t>
            </w:r>
          </w:p>
        </w:tc>
        <w:tc>
          <w:tcPr>
            <w:tcW w:type="dxa" w:w="1728"/>
          </w:tcPr>
          <w:p>
            <w:r>
              <w:t>API trả về intents tiếng Anh chính xác từ Dialogflow.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TC-35</w:t>
            </w:r>
          </w:p>
        </w:tc>
        <w:tc>
          <w:tcPr>
            <w:tcW w:type="dxa" w:w="1728"/>
          </w:tcPr>
          <w:p>
            <w:r>
              <w:t>Chatbot Dialogflow (chatbotapi.jsx): Gửi tin nhắn tiếng Việt có dấu</w:t>
            </w:r>
          </w:p>
        </w:tc>
        <w:tc>
          <w:tcPr>
            <w:tcW w:type="dxa" w:w="1728"/>
          </w:tcPr>
          <w:p>
            <w:r>
              <w:t>Hệ thống nhận dạng intent và phản hồi bằng tiếng Việt.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Mặc dù truyền `languageCode: language` nhưng Agent Dialogflow trên GCP chưa train dữ liệu tiếng Việt, khiến bot fallback về Default Intent.</w:t>
            </w:r>
          </w:p>
        </w:tc>
      </w:tr>
      <w:tr>
        <w:tc>
          <w:tcPr>
            <w:tcW w:type="dxa" w:w="1728"/>
          </w:tcPr>
          <w:p>
            <w:r>
              <w:t>TC-36</w:t>
            </w:r>
          </w:p>
        </w:tc>
        <w:tc>
          <w:tcPr>
            <w:tcW w:type="dxa" w:w="1728"/>
          </w:tcPr>
          <w:p>
            <w:r>
              <w:t>Chatbot Coze (clearchatdata.jsx): Hiển thị widget</w:t>
            </w:r>
          </w:p>
        </w:tc>
        <w:tc>
          <w:tcPr>
            <w:tcW w:type="dxa" w:w="1728"/>
          </w:tcPr>
          <w:p>
            <w:r>
              <w:t>Widget WebChatClient của Coze render chính xác dưới góc màn hình.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TC-37</w:t>
            </w:r>
          </w:p>
        </w:tc>
        <w:tc>
          <w:tcPr>
            <w:tcW w:type="dxa" w:w="1728"/>
          </w:tcPr>
          <w:p>
            <w:r>
              <w:t>Chatbot Dify (chatbotapi2.jsx): Resize cửa sổ chat trên Mobile</w:t>
            </w:r>
          </w:p>
        </w:tc>
        <w:tc>
          <w:tcPr>
            <w:tcW w:type="dxa" w:w="1728"/>
          </w:tcPr>
          <w:p>
            <w:r>
              <w:t>Cửa sổ chat responsive theo width 95vw và height 85vh.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TC-38</w:t>
            </w:r>
          </w:p>
        </w:tc>
        <w:tc>
          <w:tcPr>
            <w:tcW w:type="dxa" w:w="1728"/>
          </w:tcPr>
          <w:p>
            <w:r>
              <w:t>Chatbot Dify: Giao diện icon đóng mở chatbot</w:t>
            </w:r>
          </w:p>
        </w:tc>
        <w:tc>
          <w:tcPr>
            <w:tcW w:type="dxa" w:w="1728"/>
          </w:tcPr>
          <w:p>
            <w:r>
              <w:t>Nút bấm hiển thị icon '/icon.png' và ẩn SVG mặc định của Dify.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CSS `!important` tiêm vào body bị xung đột với Shadow DOM của SDK Dify mới nhất, khiến nút bấm bị vỡ form và hiện đè cả 2 icon.</w:t>
            </w:r>
          </w:p>
        </w:tc>
      </w:tr>
      <w:tr>
        <w:tc>
          <w:tcPr>
            <w:tcW w:type="dxa" w:w="1728"/>
          </w:tcPr>
          <w:p>
            <w:r>
              <w:t>TC-39</w:t>
            </w:r>
          </w:p>
        </w:tc>
        <w:tc>
          <w:tcPr>
            <w:tcW w:type="dxa" w:w="1728"/>
          </w:tcPr>
          <w:p>
            <w:r>
              <w:t>Giao diện (root.jsx): Thay đổi ngôn ngữ bằng Google Translate</w:t>
            </w:r>
          </w:p>
        </w:tc>
        <w:tc>
          <w:tcPr>
            <w:tcW w:type="dxa" w:w="1728"/>
          </w:tcPr>
          <w:p>
            <w:r>
              <w:t>Nội dung text trên toàn bộ trang tự động dịch sang ngôn ngữ đích.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TC-40</w:t>
            </w:r>
          </w:p>
        </w:tc>
        <w:tc>
          <w:tcPr>
            <w:tcW w:type="dxa" w:w="1728"/>
          </w:tcPr>
          <w:p>
            <w:r>
              <w:t>Xử lý lỗi (404.jsx): Truy cập URL không tồn tại</w:t>
            </w:r>
          </w:p>
        </w:tc>
        <w:tc>
          <w:tcPr>
            <w:tcW w:type="dxa" w:w="1728"/>
          </w:tcPr>
          <w:p>
            <w:r>
              <w:t>Hiển thị trang 404 tùy chỉnh với đồ họa CSS/SVG.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TC-41</w:t>
            </w:r>
          </w:p>
        </w:tc>
        <w:tc>
          <w:tcPr>
            <w:tcW w:type="dxa" w:w="1728"/>
          </w:tcPr>
          <w:p>
            <w:r>
              <w:t>Loader/SSR (entry.server.jsx): Khởi tạo shell render</w:t>
            </w:r>
          </w:p>
        </w:tc>
        <w:tc>
          <w:tcPr>
            <w:tcW w:type="dxa" w:w="1728"/>
          </w:tcPr>
          <w:p>
            <w:r>
              <w:t>Server trả về content text/html mà không bị crash.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TC-42</w:t>
            </w:r>
          </w:p>
        </w:tc>
        <w:tc>
          <w:tcPr>
            <w:tcW w:type="dxa" w:w="1728"/>
          </w:tcPr>
          <w:p>
            <w:r>
              <w:t>Hydration (entry.client.jsx): Chạy trên trình duyệt</w:t>
            </w:r>
          </w:p>
        </w:tc>
        <w:tc>
          <w:tcPr>
            <w:tcW w:type="dxa" w:w="1728"/>
          </w:tcPr>
          <w:p>
            <w:r>
              <w:t>React hydrate root thành công trên các DOM nodes từ server.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TC-43</w:t>
            </w:r>
          </w:p>
        </w:tc>
        <w:tc>
          <w:tcPr>
            <w:tcW w:type="dxa" w:w="1728"/>
          </w:tcPr>
          <w:p>
            <w:r>
              <w:t>Kết nối Database (db.server.js): Hot Reload trong môi trường dev</w:t>
            </w:r>
          </w:p>
        </w:tc>
        <w:tc>
          <w:tcPr>
            <w:tcW w:type="dxa" w:w="1728"/>
          </w:tcPr>
          <w:p>
            <w:r>
              <w:t>Prisma instance được tái sử dụng qua `global.__db` không mở quá nhiều kết nối.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Môi trường dev (Remix) do cache cấu trúc Prisma Client phức tạp (gọi 1400 exercise một lúc) nên vẫn thi thoảng gây lỗi 'Too many connections' (Memory Leak).</w:t>
            </w:r>
          </w:p>
        </w:tc>
      </w:tr>
      <w:tr>
        <w:tc>
          <w:tcPr>
            <w:tcW w:type="dxa" w:w="1728"/>
          </w:tcPr>
          <w:p>
            <w:r>
              <w:t>TC-44</w:t>
            </w:r>
          </w:p>
        </w:tc>
        <w:tc>
          <w:tcPr>
            <w:tcW w:type="dxa" w:w="1728"/>
          </w:tcPr>
          <w:p>
            <w:r>
              <w:t>Form nhập liệu Admin: Thêm bài tập thiếu các trường không bắt buộc (VD: SecondaryMuscles)</w:t>
            </w:r>
          </w:p>
        </w:tc>
        <w:tc>
          <w:tcPr>
            <w:tcW w:type="dxa" w:w="1728"/>
          </w:tcPr>
          <w:p>
            <w:r>
              <w:t>Hệ thống tự động map về mảng rỗng [] và lưu thành công.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TC-45</w:t>
            </w:r>
          </w:p>
        </w:tc>
        <w:tc>
          <w:tcPr>
            <w:tcW w:type="dxa" w:w="1728"/>
          </w:tcPr>
          <w:p>
            <w:r>
              <w:t>Xem chi tiết bài tập (ExerciseDetail.jsx): User đã login</w:t>
            </w:r>
          </w:p>
        </w:tc>
        <w:tc>
          <w:tcPr>
            <w:tcW w:type="dxa" w:w="1728"/>
          </w:tcPr>
          <w:p>
            <w:r>
              <w:t>Hiển thị video/gifUrl và các tham số intensity, difficulty.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TC-46</w:t>
            </w:r>
          </w:p>
        </w:tc>
        <w:tc>
          <w:tcPr>
            <w:tcW w:type="dxa" w:w="1728"/>
          </w:tcPr>
          <w:p>
            <w:r>
              <w:t>Bảo mật: Gửi tin nhắn chatbot không có userID</w:t>
            </w:r>
          </w:p>
        </w:tc>
        <w:tc>
          <w:tcPr>
            <w:tcW w:type="dxa" w:w="1728"/>
          </w:tcPr>
          <w:p>
            <w:r>
              <w:t>API chặn request với thông báo 'Missing required fields'.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TC-47</w:t>
            </w:r>
          </w:p>
        </w:tc>
        <w:tc>
          <w:tcPr>
            <w:tcW w:type="dxa" w:w="1728"/>
          </w:tcPr>
          <w:p>
            <w:r>
              <w:t>Đăng ký Auth0: Đăng nhập lần 2 với cùng Email</w:t>
            </w:r>
          </w:p>
        </w:tc>
        <w:tc>
          <w:tcPr>
            <w:tcW w:type="dxa" w:w="1728"/>
          </w:tcPr>
          <w:p>
            <w:r>
              <w:t>Hệ thống không tạo thêm bản ghi User mới (chỉ findUnique).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TC-48</w:t>
            </w:r>
          </w:p>
        </w:tc>
        <w:tc>
          <w:tcPr>
            <w:tcW w:type="dxa" w:w="1728"/>
          </w:tcPr>
          <w:p>
            <w:r>
              <w:t>API exercisdb: Parse thông số thời gian (calculateTime)</w:t>
            </w:r>
          </w:p>
        </w:tc>
        <w:tc>
          <w:tcPr>
            <w:tcW w:type="dxa" w:w="1728"/>
          </w:tcPr>
          <w:p>
            <w:r>
              <w:t>Các bài tập được tự động tính toán số phút hợp lý dựa trên độ khó.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TC-49</w:t>
            </w:r>
          </w:p>
        </w:tc>
        <w:tc>
          <w:tcPr>
            <w:tcW w:type="dxa" w:w="1728"/>
          </w:tcPr>
          <w:p>
            <w:r>
              <w:t>Cập nhật bài tập Admin: Nhập 'time' không phải là số (VD: 'mười phút')</w:t>
            </w:r>
          </w:p>
        </w:tc>
        <w:tc>
          <w:tcPr>
            <w:tcW w:type="dxa" w:w="1728"/>
          </w:tcPr>
          <w:p>
            <w:r>
              <w:t>Hệ thống hiển thị lỗi yêu cầu nhập định dạng số (Integer).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Không đạt</w:t>
            </w:r>
          </w:p>
        </w:tc>
        <w:tc>
          <w:tcPr>
            <w:tcW w:type="dxa" w:w="1728"/>
          </w:tcPr>
          <w:p>
            <w:r>
              <w:t>`parseInt(timeRaw, 10)` trả về NaN, nhưng Prisma update column Int = NaN gây crash backend thay vì báo lỗi validation trên UI.</w:t>
            </w:r>
          </w:p>
        </w:tc>
      </w:tr>
      <w:tr>
        <w:tc>
          <w:tcPr>
            <w:tcW w:type="dxa" w:w="1728"/>
          </w:tcPr>
          <w:p>
            <w:r>
              <w:t>TC-50</w:t>
            </w:r>
          </w:p>
        </w:tc>
        <w:tc>
          <w:tcPr>
            <w:tcW w:type="dxa" w:w="1728"/>
          </w:tcPr>
          <w:p>
            <w:r>
              <w:t>Giao diện Dashboard: Xem biểu đồ cột thời gian tập (Recharts)</w:t>
            </w:r>
          </w:p>
        </w:tc>
        <w:tc>
          <w:tcPr>
            <w:tcW w:type="dxa" w:w="1728"/>
          </w:tcPr>
          <w:p>
            <w:r>
              <w:t>Biểu đồ bar tự điều chỉnh theo kích thước màn hình (ResponsiveContainer).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TC-51</w:t>
            </w:r>
          </w:p>
        </w:tc>
        <w:tc>
          <w:tcPr>
            <w:tcW w:type="dxa" w:w="1728"/>
          </w:tcPr>
          <w:p>
            <w:r>
              <w:t>Hiển thị ảnh GIF bài tập trên Mobile</w:t>
            </w:r>
          </w:p>
        </w:tc>
        <w:tc>
          <w:tcPr>
            <w:tcW w:type="dxa" w:w="1728"/>
          </w:tcPr>
          <w:p>
            <w:r>
              <w:t>Ảnh load nhanh, không vượt quá chiều rộng container.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TC-52</w:t>
            </w:r>
          </w:p>
        </w:tc>
        <w:tc>
          <w:tcPr>
            <w:tcW w:type="dxa" w:w="1728"/>
          </w:tcPr>
          <w:p>
            <w:r>
              <w:t>Chatbot Dify: Xóa lịch sử sau khi logout</w:t>
            </w:r>
          </w:p>
        </w:tc>
        <w:tc>
          <w:tcPr>
            <w:tcW w:type="dxa" w:w="1728"/>
          </w:tcPr>
          <w:p>
            <w:r>
              <w:t>Hàm clearChatData chạy, xóa trắng local/session storage.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TC-53</w:t>
            </w:r>
          </w:p>
        </w:tc>
        <w:tc>
          <w:tcPr>
            <w:tcW w:type="dxa" w:w="1728"/>
          </w:tcPr>
          <w:p>
            <w:r>
              <w:t>Lọc bài tập: Chọn cả 2 nhóm cơ mục tiêu (Target = chest, back)</w:t>
            </w:r>
          </w:p>
        </w:tc>
        <w:tc>
          <w:tcPr>
            <w:tcW w:type="dxa" w:w="1728"/>
          </w:tcPr>
          <w:p>
            <w:r>
              <w:t>Hệ thống trả về các bài có chứa 1 trong 2 hoặc cả 2.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TC-54</w:t>
            </w:r>
          </w:p>
        </w:tc>
        <w:tc>
          <w:tcPr>
            <w:tcW w:type="dxa" w:w="1728"/>
          </w:tcPr>
          <w:p>
            <w:r>
              <w:t>Lưu tiến trình tập: Đánh dấu bài tập trạng thái 'Hoàn thành'</w:t>
            </w:r>
          </w:p>
        </w:tc>
        <w:tc>
          <w:tcPr>
            <w:tcW w:type="dxa" w:w="1728"/>
          </w:tcPr>
          <w:p>
            <w:r>
              <w:t>Status đổi thành hoàn thành, UI cập nhật tick xanh.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TC-55</w:t>
            </w:r>
          </w:p>
        </w:tc>
        <w:tc>
          <w:tcPr>
            <w:tcW w:type="dxa" w:w="1728"/>
          </w:tcPr>
          <w:p>
            <w:r>
              <w:t>Tính Calories: Thay đổi cường độ tập (Intensity = High)</w:t>
            </w:r>
          </w:p>
        </w:tc>
        <w:tc>
          <w:tcPr>
            <w:tcW w:type="dxa" w:w="1728"/>
          </w:tcPr>
          <w:p>
            <w:r>
              <w:t>TDEE và Calo đốt cháy tự động recalculate.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TC-56</w:t>
            </w:r>
          </w:p>
        </w:tc>
        <w:tc>
          <w:tcPr>
            <w:tcW w:type="dxa" w:w="1728"/>
          </w:tcPr>
          <w:p>
            <w:r>
              <w:t>Điều hướng navbar: Click icon Avatar</w:t>
            </w:r>
          </w:p>
        </w:tc>
        <w:tc>
          <w:tcPr>
            <w:tcW w:type="dxa" w:w="1728"/>
          </w:tcPr>
          <w:p>
            <w:r>
              <w:t>Dropdown menu mở ra với tùy chọn Dashboard, Settings, Logout.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TC-57</w:t>
            </w:r>
          </w:p>
        </w:tc>
        <w:tc>
          <w:tcPr>
            <w:tcW w:type="dxa" w:w="1728"/>
          </w:tcPr>
          <w:p>
            <w:r>
              <w:t>Responsive Menu: NavbarMenuToggle trên điện thoại</w:t>
            </w:r>
          </w:p>
        </w:tc>
        <w:tc>
          <w:tcPr>
            <w:tcW w:type="dxa" w:w="1728"/>
          </w:tcPr>
          <w:p>
            <w:r>
              <w:t>Hamburger menu mở và đóng mượt mà.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TC-58</w:t>
            </w:r>
          </w:p>
        </w:tc>
        <w:tc>
          <w:tcPr>
            <w:tcW w:type="dxa" w:w="1728"/>
          </w:tcPr>
          <w:p>
            <w:r>
              <w:t>Session Cookie: Đóng trình duyệt và mở lại</w:t>
            </w:r>
          </w:p>
        </w:tc>
        <w:tc>
          <w:tcPr>
            <w:tcW w:type="dxa" w:w="1728"/>
          </w:tcPr>
          <w:p>
            <w:r>
              <w:t>Cookie session 7 ngày vẫn tồn tại, user không cần đăng nhập lại.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TC-59</w:t>
            </w:r>
          </w:p>
        </w:tc>
        <w:tc>
          <w:tcPr>
            <w:tcW w:type="dxa" w:w="1728"/>
          </w:tcPr>
          <w:p>
            <w:r>
              <w:t>Admin: Xóa User hiện đang đăng nhập (tự xóa chính mình)</w:t>
            </w:r>
          </w:p>
        </w:tc>
        <w:tc>
          <w:tcPr>
            <w:tcW w:type="dxa" w:w="1728"/>
          </w:tcPr>
          <w:p>
            <w:r>
              <w:t>Hệ thống xóa tài khoản và ép user đăng xuất ngay lập tức.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TC-60</w:t>
            </w:r>
          </w:p>
        </w:tc>
        <w:tc>
          <w:tcPr>
            <w:tcW w:type="dxa" w:w="1728"/>
          </w:tcPr>
          <w:p>
            <w:r>
              <w:t>HealthStatus: Lưu dữ liệu Age là số âm</w:t>
            </w:r>
          </w:p>
        </w:tc>
        <w:tc>
          <w:tcPr>
            <w:tcW w:type="dxa" w:w="1728"/>
          </w:tcPr>
          <w:p>
            <w:r>
              <w:t>Chặn validate ở phía form, không cho phép submit.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TC-61</w:t>
            </w:r>
          </w:p>
        </w:tc>
        <w:tc>
          <w:tcPr>
            <w:tcW w:type="dxa" w:w="1728"/>
          </w:tcPr>
          <w:p>
            <w:r>
              <w:t>Gợi ý bài tập (Recommended.workout): Bệnh lý 'Heart Disease'</w:t>
            </w:r>
          </w:p>
        </w:tc>
        <w:tc>
          <w:tcPr>
            <w:tcW w:type="dxa" w:w="1728"/>
          </w:tcPr>
          <w:p>
            <w:r>
              <w:t>Loại bỏ hoàn toàn các bài Cardio cường độ cao (High Intensity).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TC-62</w:t>
            </w:r>
          </w:p>
        </w:tc>
        <w:tc>
          <w:tcPr>
            <w:tcW w:type="dxa" w:w="1728"/>
          </w:tcPr>
          <w:p>
            <w:r>
              <w:t>Chỉnh sửa bài tập (EditWorkout): Lưu số Set = 0</w:t>
            </w:r>
          </w:p>
        </w:tc>
        <w:tc>
          <w:tcPr>
            <w:tcW w:type="dxa" w:w="1728"/>
          </w:tcPr>
          <w:p>
            <w:r>
              <w:t>Xóa bài tập hoặc cảnh báo set phải &gt; 0.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TC-63</w:t>
            </w:r>
          </w:p>
        </w:tc>
        <w:tc>
          <w:tcPr>
            <w:tcW w:type="dxa" w:w="1728"/>
          </w:tcPr>
          <w:p>
            <w:r>
              <w:t>Xóa Admin Plan: Nhấn nút Delete</w:t>
            </w:r>
          </w:p>
        </w:tc>
        <w:tc>
          <w:tcPr>
            <w:tcW w:type="dxa" w:w="1728"/>
          </w:tcPr>
          <w:p>
            <w:r>
              <w:t>Hiển thị Modal cảnh báo 'Bạn có chắc chắn muốn xóa?'.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TC-64</w:t>
            </w:r>
          </w:p>
        </w:tc>
        <w:tc>
          <w:tcPr>
            <w:tcW w:type="dxa" w:w="1728"/>
          </w:tcPr>
          <w:p>
            <w:r>
              <w:t>Admin: Update User Name dài trên 100 ký tự</w:t>
            </w:r>
          </w:p>
        </w:tc>
        <w:tc>
          <w:tcPr>
            <w:tcW w:type="dxa" w:w="1728"/>
          </w:tcPr>
          <w:p>
            <w:r>
              <w:t>Báo lỗi vượt quá độ dài ký tự quy định.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TC-65</w:t>
            </w:r>
          </w:p>
        </w:tc>
        <w:tc>
          <w:tcPr>
            <w:tcW w:type="dxa" w:w="1728"/>
          </w:tcPr>
          <w:p>
            <w:r>
              <w:t>Chatbot API: Giả lập lỗi Dialogflow (Throw error)</w:t>
            </w:r>
          </w:p>
        </w:tc>
        <w:tc>
          <w:tcPr>
            <w:tcW w:type="dxa" w:w="1728"/>
          </w:tcPr>
          <w:p>
            <w:r>
              <w:t>Remix trả về response 500 kèm thông báo 'An error occurred'.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TC-66</w:t>
            </w:r>
          </w:p>
        </w:tc>
        <w:tc>
          <w:tcPr>
            <w:tcW w:type="dxa" w:w="1728"/>
          </w:tcPr>
          <w:p>
            <w:r>
              <w:t>Exercise API: Thiếu param `equipment` trên URL</w:t>
            </w:r>
          </w:p>
        </w:tc>
        <w:tc>
          <w:tcPr>
            <w:tcW w:type="dxa" w:w="1728"/>
          </w:tcPr>
          <w:p>
            <w:r>
              <w:t>Báo lỗi 400 'No equipment provided'.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TC-67</w:t>
            </w:r>
          </w:p>
        </w:tc>
        <w:tc>
          <w:tcPr>
            <w:tcW w:type="dxa" w:w="1728"/>
          </w:tcPr>
          <w:p>
            <w:r>
              <w:t>Prisma: Fetch UserProgress không tồn tại</w:t>
            </w:r>
          </w:p>
        </w:tc>
        <w:tc>
          <w:tcPr>
            <w:tcW w:type="dxa" w:w="1728"/>
          </w:tcPr>
          <w:p>
            <w:r>
              <w:t>Hệ thống tự động hiểu là buổi tập mới và gọi lệnh `create`.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TC-68</w:t>
            </w:r>
          </w:p>
        </w:tc>
        <w:tc>
          <w:tcPr>
            <w:tcW w:type="dxa" w:w="1728"/>
          </w:tcPr>
          <w:p>
            <w:r>
              <w:t>Auth0: Nhấn Login nhưng mạng bị ngắt</w:t>
            </w:r>
          </w:p>
        </w:tc>
        <w:tc>
          <w:tcPr>
            <w:tcW w:type="dxa" w:w="1728"/>
          </w:tcPr>
          <w:p>
            <w:r>
              <w:t>UI hiện loading, sau đó báo lỗi Network không truy cập được server Auth.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TC-69</w:t>
            </w:r>
          </w:p>
        </w:tc>
        <w:tc>
          <w:tcPr>
            <w:tcW w:type="dxa" w:w="1728"/>
          </w:tcPr>
          <w:p>
            <w:r>
              <w:t>Giao diện 404: Đồ họa SVG</w:t>
            </w:r>
          </w:p>
        </w:tc>
        <w:tc>
          <w:tcPr>
            <w:tcW w:type="dxa" w:w="1728"/>
          </w:tcPr>
          <w:p>
            <w:r>
              <w:t>SVG căn giữa hoàn hảo và đổ bóng theo đúng class CSS.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TC-70</w:t>
            </w:r>
          </w:p>
        </w:tc>
        <w:tc>
          <w:tcPr>
            <w:tcW w:type="dxa" w:w="1728"/>
          </w:tcPr>
          <w:p>
            <w:r>
              <w:t>Widget Google Translate</w:t>
            </w:r>
          </w:p>
        </w:tc>
        <w:tc>
          <w:tcPr>
            <w:tcW w:type="dxa" w:w="1728"/>
          </w:tcPr>
          <w:p>
            <w:r>
              <w:t>Ẩn hiện dropdown khi nhấn icon quả cầu (🌐).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TC-71</w:t>
            </w:r>
          </w:p>
        </w:tc>
        <w:tc>
          <w:tcPr>
            <w:tcW w:type="dxa" w:w="1728"/>
          </w:tcPr>
          <w:p>
            <w:r>
              <w:t>Google Translate: Chuyển ngôn ngữ sang Tiếng Pháp (fr)</w:t>
            </w:r>
          </w:p>
        </w:tc>
        <w:tc>
          <w:tcPr>
            <w:tcW w:type="dxa" w:w="1728"/>
          </w:tcPr>
          <w:p>
            <w:r>
              <w:t>Toàn bộ DOM text được biên dịch thành tiếng Pháp.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TC-72</w:t>
            </w:r>
          </w:p>
        </w:tc>
        <w:tc>
          <w:tcPr>
            <w:tcW w:type="dxa" w:w="1728"/>
          </w:tcPr>
          <w:p>
            <w:r>
              <w:t>Tắt Chatbot Dify (destroy SDK)</w:t>
            </w:r>
          </w:p>
        </w:tc>
        <w:tc>
          <w:tcPr>
            <w:tcW w:type="dxa" w:w="1728"/>
          </w:tcPr>
          <w:p>
            <w:r>
              <w:t>Script và node chat iframe bị xóa sạch khỏi bộ nhớ khi unmount.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TC-73</w:t>
            </w:r>
          </w:p>
        </w:tc>
        <w:tc>
          <w:tcPr>
            <w:tcW w:type="dxa" w:w="1728"/>
          </w:tcPr>
          <w:p>
            <w:r>
              <w:t>Load danh sách bài tập (Loader)</w:t>
            </w:r>
          </w:p>
        </w:tc>
        <w:tc>
          <w:tcPr>
            <w:tcW w:type="dxa" w:w="1728"/>
          </w:tcPr>
          <w:p>
            <w:r>
              <w:t>Tạo form với số lượng input tương ứng số ngày tập (checkbox).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TC-74</w:t>
            </w:r>
          </w:p>
        </w:tc>
        <w:tc>
          <w:tcPr>
            <w:tcW w:type="dxa" w:w="1728"/>
          </w:tcPr>
          <w:p>
            <w:r>
              <w:t>Submit form bài tập với Array data</w:t>
            </w:r>
          </w:p>
        </w:tc>
        <w:tc>
          <w:tcPr>
            <w:tcW w:type="dxa" w:w="1728"/>
          </w:tcPr>
          <w:p>
            <w:r>
              <w:t>Chuyển JSON.parse() chính xác mảng selectedExercises.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TC-75</w:t>
            </w:r>
          </w:p>
        </w:tc>
        <w:tc>
          <w:tcPr>
            <w:tcW w:type="dxa" w:w="1728"/>
          </w:tcPr>
          <w:p>
            <w:r>
              <w:t>Lưu kế hoạch: Chọn nhiều ngày (VD: Monday, Friday)</w:t>
            </w:r>
          </w:p>
        </w:tc>
        <w:tc>
          <w:tcPr>
            <w:tcW w:type="dxa" w:w="1728"/>
          </w:tcPr>
          <w:p>
            <w:r>
              <w:t>Cột `days` trong DB lưu dạng chuỗi 'Monday, Friday'.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TC-76</w:t>
            </w:r>
          </w:p>
        </w:tc>
        <w:tc>
          <w:tcPr>
            <w:tcW w:type="dxa" w:w="1728"/>
          </w:tcPr>
          <w:p>
            <w:r>
              <w:t>Thêm bài tập thủ công (Create Exercise)</w:t>
            </w:r>
          </w:p>
        </w:tc>
        <w:tc>
          <w:tcPr>
            <w:tcW w:type="dxa" w:w="1728"/>
          </w:tcPr>
          <w:p>
            <w:r>
              <w:t>Lưu `gifUrl` từ đường dẫn ngoài hợp lệ hiển thị bình thường.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TC-77</w:t>
            </w:r>
          </w:p>
        </w:tc>
        <w:tc>
          <w:tcPr>
            <w:tcW w:type="dxa" w:w="1728"/>
          </w:tcPr>
          <w:p>
            <w:r>
              <w:t>Chỉnh sửa quyền User (isAdmin)</w:t>
            </w:r>
          </w:p>
        </w:tc>
        <w:tc>
          <w:tcPr>
            <w:tcW w:type="dxa" w:w="1728"/>
          </w:tcPr>
          <w:p>
            <w:r>
              <w:t>Switch toggle (on/off) chuyển thành boolean true/false cho Prisma.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TC-78</w:t>
            </w:r>
          </w:p>
        </w:tc>
        <w:tc>
          <w:tcPr>
            <w:tcW w:type="dxa" w:w="1728"/>
          </w:tcPr>
          <w:p>
            <w:r>
              <w:t>Chatbot Coze: Khởi tạo Config</w:t>
            </w:r>
          </w:p>
        </w:tc>
        <w:tc>
          <w:tcPr>
            <w:tcW w:type="dxa" w:w="1728"/>
          </w:tcPr>
          <w:p>
            <w:r>
              <w:t>SDK nhận diện đúng Bot_ID và load ComponentProps Title.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TC-79</w:t>
            </w:r>
          </w:p>
        </w:tc>
        <w:tc>
          <w:tcPr>
            <w:tcW w:type="dxa" w:w="1728"/>
          </w:tcPr>
          <w:p>
            <w:r>
              <w:t>API Chat: Lưu Message Sender</w:t>
            </w:r>
          </w:p>
        </w:tc>
        <w:tc>
          <w:tcPr>
            <w:tcW w:type="dxa" w:w="1728"/>
          </w:tcPr>
          <w:p>
            <w:r>
              <w:t>Prisma message create lưu đúng người gửi (User/Bot) và nội dung.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TC-80</w:t>
            </w:r>
          </w:p>
        </w:tc>
        <w:tc>
          <w:tcPr>
            <w:tcW w:type="dxa" w:w="1728"/>
          </w:tcPr>
          <w:p>
            <w:r>
              <w:t>UI Dropdown NextUI</w:t>
            </w:r>
          </w:p>
        </w:tc>
        <w:tc>
          <w:tcPr>
            <w:tcW w:type="dxa" w:w="1728"/>
          </w:tcPr>
          <w:p>
            <w:r>
              <w:t>Hiệu ứng mở menu thả xuống mượt (Fade-in).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TC-81</w:t>
            </w:r>
          </w:p>
        </w:tc>
        <w:tc>
          <w:tcPr>
            <w:tcW w:type="dxa" w:w="1728"/>
          </w:tcPr>
          <w:p>
            <w:r>
              <w:t>Bảo mật DB Server</w:t>
            </w:r>
          </w:p>
        </w:tc>
        <w:tc>
          <w:tcPr>
            <w:tcW w:type="dxa" w:w="1728"/>
          </w:tcPr>
          <w:p>
            <w:r>
              <w:t>File db.server.js không rò rỉ kết nối `__db` ở Client side.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TC-82</w:t>
            </w:r>
          </w:p>
        </w:tc>
        <w:tc>
          <w:tcPr>
            <w:tcW w:type="dxa" w:w="1728"/>
          </w:tcPr>
          <w:p>
            <w:r>
              <w:t>Tính logic Difficulty: Gán cấp độ Beginner</w:t>
            </w:r>
          </w:p>
        </w:tc>
        <w:tc>
          <w:tcPr>
            <w:tcW w:type="dxa" w:w="1728"/>
          </w:tcPr>
          <w:p>
            <w:r>
              <w:t>Áp dụng thuật toán cho các bài Bodyweight đơn giản.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TC-83</w:t>
            </w:r>
          </w:p>
        </w:tc>
        <w:tc>
          <w:tcPr>
            <w:tcW w:type="dxa" w:w="1728"/>
          </w:tcPr>
          <w:p>
            <w:r>
              <w:t>Quản lý ảnh đại diện: Lấy picture từ Google qua Auth0</w:t>
            </w:r>
          </w:p>
        </w:tc>
        <w:tc>
          <w:tcPr>
            <w:tcW w:type="dxa" w:w="1728"/>
          </w:tcPr>
          <w:p>
            <w:r>
              <w:t>Hiển thị ảnh `user._json.picture` trên thanh Navbar.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TC-84</w:t>
            </w:r>
          </w:p>
        </w:tc>
        <w:tc>
          <w:tcPr>
            <w:tcW w:type="dxa" w:w="1728"/>
          </w:tcPr>
          <w:p>
            <w:r>
              <w:t>Cập nhật Username từ Google</w:t>
            </w:r>
          </w:p>
        </w:tc>
        <w:tc>
          <w:tcPr>
            <w:tcW w:type="dxa" w:w="1728"/>
          </w:tcPr>
          <w:p>
            <w:r>
              <w:t>Nếu đổi tên trên Gmail, login lại tên không bị đè (chỉ chạy lúc create).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TC-85</w:t>
            </w:r>
          </w:p>
        </w:tc>
        <w:tc>
          <w:tcPr>
            <w:tcW w:type="dxa" w:w="1728"/>
          </w:tcPr>
          <w:p>
            <w:r>
              <w:t>Tạo bài tập: Chuỗi SecondaryMuscles dài</w:t>
            </w:r>
          </w:p>
        </w:tc>
        <w:tc>
          <w:tcPr>
            <w:tcW w:type="dxa" w:w="1728"/>
          </w:tcPr>
          <w:p>
            <w:r>
              <w:t>Split bằng dấu phẩy và tạo ra Array string chuẩn cấu trúc Prisma.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TC-86</w:t>
            </w:r>
          </w:p>
        </w:tc>
        <w:tc>
          <w:tcPr>
            <w:tcW w:type="dxa" w:w="1728"/>
          </w:tcPr>
          <w:p>
            <w:r>
              <w:t>Giao diện Admin Chart: YAxis tick</w:t>
            </w:r>
          </w:p>
        </w:tc>
        <w:tc>
          <w:tcPr>
            <w:tcW w:type="dxa" w:w="1728"/>
          </w:tcPr>
          <w:p>
            <w:r>
              <w:t>Hiển thị số nguyên, không có số thập phân ở trục Y của Users.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TC-87</w:t>
            </w:r>
          </w:p>
        </w:tc>
        <w:tc>
          <w:tcPr>
            <w:tcW w:type="dxa" w:w="1728"/>
          </w:tcPr>
          <w:p>
            <w:r>
              <w:t>Thống kê Stats: PieChart</w:t>
            </w:r>
          </w:p>
        </w:tc>
        <w:tc>
          <w:tcPr>
            <w:tcW w:type="dxa" w:w="1728"/>
          </w:tcPr>
          <w:p>
            <w:r>
              <w:t>Hiển thị tỷ lệ các nhóm cơ đã tập (Chest, Back, Legs) với màu riêng biệt.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TC-88</w:t>
            </w:r>
          </w:p>
        </w:tc>
        <w:tc>
          <w:tcPr>
            <w:tcW w:type="dxa" w:w="1728"/>
          </w:tcPr>
          <w:p>
            <w:r>
              <w:t>Xử lý Session hết hạn (MaxAge = 7 ngày)</w:t>
            </w:r>
          </w:p>
        </w:tc>
        <w:tc>
          <w:tcPr>
            <w:tcW w:type="dxa" w:w="1728"/>
          </w:tcPr>
          <w:p>
            <w:r>
              <w:t>Quá 7 ngày request bị từ chối, ép văng ra trang Login.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TC-89</w:t>
            </w:r>
          </w:p>
        </w:tc>
        <w:tc>
          <w:tcPr>
            <w:tcW w:type="dxa" w:w="1728"/>
          </w:tcPr>
          <w:p>
            <w:r>
              <w:t>Form Loading State</w:t>
            </w:r>
          </w:p>
        </w:tc>
        <w:tc>
          <w:tcPr>
            <w:tcW w:type="dxa" w:w="1728"/>
          </w:tcPr>
          <w:p>
            <w:r>
              <w:t>Khi nhấn Save trên Modal Admin, nút chuyển thành 'Saving...' và disable.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TC-90</w:t>
            </w:r>
          </w:p>
        </w:tc>
        <w:tc>
          <w:tcPr>
            <w:tcW w:type="dxa" w:w="1728"/>
          </w:tcPr>
          <w:p>
            <w:r>
              <w:t>Thao tác gỡ bài tập liên tiếp</w:t>
            </w:r>
          </w:p>
        </w:tc>
        <w:tc>
          <w:tcPr>
            <w:tcW w:type="dxa" w:w="1728"/>
          </w:tcPr>
          <w:p>
            <w:r>
              <w:t>API delete chạy mượt không bị debounce hay lỗi Conflict Transaction.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TC-91</w:t>
            </w:r>
          </w:p>
        </w:tc>
        <w:tc>
          <w:tcPr>
            <w:tcW w:type="dxa" w:w="1728"/>
          </w:tcPr>
          <w:p>
            <w:r>
              <w:t>Re-render Lịch tập</w:t>
            </w:r>
          </w:p>
        </w:tc>
        <w:tc>
          <w:tcPr>
            <w:tcW w:type="dxa" w:w="1728"/>
          </w:tcPr>
          <w:p>
            <w:r>
              <w:t>Thay đổi set/rep cập nhật UI lịch tập tức thì.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TC-92</w:t>
            </w:r>
          </w:p>
        </w:tc>
        <w:tc>
          <w:tcPr>
            <w:tcW w:type="dxa" w:w="1728"/>
          </w:tcPr>
          <w:p>
            <w:r>
              <w:t>Filter cường độ: Nhập 'Advanced'</w:t>
            </w:r>
          </w:p>
        </w:tc>
        <w:tc>
          <w:tcPr>
            <w:tcW w:type="dxa" w:w="1728"/>
          </w:tcPr>
          <w:p>
            <w:r>
              <w:t>Kết quả gợi ý không chứa bài 'Beginner'.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TC-93</w:t>
            </w:r>
          </w:p>
        </w:tc>
        <w:tc>
          <w:tcPr>
            <w:tcW w:type="dxa" w:w="1728"/>
          </w:tcPr>
          <w:p>
            <w:r>
              <w:t>Xóa UserProgress</w:t>
            </w:r>
          </w:p>
        </w:tc>
        <w:tc>
          <w:tcPr>
            <w:tcW w:type="dxa" w:w="1728"/>
          </w:tcPr>
          <w:p>
            <w:r>
              <w:t>Khi Admin xóa User, các bản ghi UserProgress tương ứng cũng bị xóa (Cascade).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TC-94</w:t>
            </w:r>
          </w:p>
        </w:tc>
        <w:tc>
          <w:tcPr>
            <w:tcW w:type="dxa" w:w="1728"/>
          </w:tcPr>
          <w:p>
            <w:r>
              <w:t>Khung Chat Dialogflow: Nhấn Enter để gửi</w:t>
            </w:r>
          </w:p>
        </w:tc>
        <w:tc>
          <w:tcPr>
            <w:tcW w:type="dxa" w:w="1728"/>
          </w:tcPr>
          <w:p>
            <w:r>
              <w:t>Tự động kích hoạt form submit, không cần dùng chuột.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TC-95</w:t>
            </w:r>
          </w:p>
        </w:tc>
        <w:tc>
          <w:tcPr>
            <w:tcW w:type="dxa" w:w="1728"/>
          </w:tcPr>
          <w:p>
            <w:r>
              <w:t>Sự cố mạng lúc gửi tin Chatbot</w:t>
            </w:r>
          </w:p>
        </w:tc>
        <w:tc>
          <w:tcPr>
            <w:tcW w:type="dxa" w:w="1728"/>
          </w:tcPr>
          <w:p>
            <w:r>
              <w:t>Bot hiện icon loading mãi và time out sau 10s báo 'No response'.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TC-96</w:t>
            </w:r>
          </w:p>
        </w:tc>
        <w:tc>
          <w:tcPr>
            <w:tcW w:type="dxa" w:w="1728"/>
          </w:tcPr>
          <w:p>
            <w:r>
              <w:t>Thay đổi Avatar trong Settings</w:t>
            </w:r>
          </w:p>
        </w:tc>
        <w:tc>
          <w:tcPr>
            <w:tcW w:type="dxa" w:w="1728"/>
          </w:tcPr>
          <w:p>
            <w:r>
              <w:t>Sửa trường `picture` trong Prisma update user.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TC-97</w:t>
            </w:r>
          </w:p>
        </w:tc>
        <w:tc>
          <w:tcPr>
            <w:tcW w:type="dxa" w:w="1728"/>
          </w:tcPr>
          <w:p>
            <w:r>
              <w:t>Dữ liệu Dashboard rỗng</w:t>
            </w:r>
          </w:p>
        </w:tc>
        <w:tc>
          <w:tcPr>
            <w:tcW w:type="dxa" w:w="1728"/>
          </w:tcPr>
          <w:p>
            <w:r>
              <w:t>Biểu đồ hiện thông báo 'Chưa có dữ liệu tập luyện' thay vì lỗi UI.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TC-98</w:t>
            </w:r>
          </w:p>
        </w:tc>
        <w:tc>
          <w:tcPr>
            <w:tcW w:type="dxa" w:w="1728"/>
          </w:tcPr>
          <w:p>
            <w:r>
              <w:t>Thẻ Video Background trang chủ (_index.jsx)</w:t>
            </w:r>
          </w:p>
        </w:tc>
        <w:tc>
          <w:tcPr>
            <w:tcW w:type="dxa" w:w="1728"/>
          </w:tcPr>
          <w:p>
            <w:r>
              <w:t>Video tự động lặp lại (loop), tắt tiếng (muted) và tự chạy (autoplay).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TC-99</w:t>
            </w:r>
          </w:p>
        </w:tc>
        <w:tc>
          <w:tcPr>
            <w:tcW w:type="dxa" w:w="1728"/>
          </w:tcPr>
          <w:p>
            <w:r>
              <w:t>Thao tác trên Mobile: Bảng Admin User</w:t>
            </w:r>
          </w:p>
        </w:tc>
        <w:tc>
          <w:tcPr>
            <w:tcW w:type="dxa" w:w="1728"/>
          </w:tcPr>
          <w:p>
            <w:r>
              <w:t>Table chuyển thành cuộn ngang (overflow-x-auto) không làm vỡ layout.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TC-100</w:t>
            </w:r>
          </w:p>
        </w:tc>
        <w:tc>
          <w:tcPr>
            <w:tcW w:type="dxa" w:w="1728"/>
          </w:tcPr>
          <w:p>
            <w:r>
              <w:t>Lưu bài tập API ExerciseDB: Trùng tên</w:t>
            </w:r>
          </w:p>
        </w:tc>
        <w:tc>
          <w:tcPr>
            <w:tcW w:type="dxa" w:w="1728"/>
          </w:tcPr>
          <w:p>
            <w:r>
              <w:t>Hàm `upsert` cập nhật bản ghi cũ thay vì ném lỗi Duplicate Key.</w:t>
            </w:r>
          </w:p>
        </w:tc>
        <w:tc>
          <w:tcPr>
            <w:tcW w:type="dxa" w:w="1728"/>
          </w:tcPr>
          <w:p>
            <w:r>
              <w:rPr>
                <w:b/>
                <w:color w:val="009900"/>
              </w:rPr>
              <w:t>Đạt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